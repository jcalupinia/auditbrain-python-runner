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A2342"/>
        </w:rPr>
        <w:t>Provisiones y contingencias</w:t>
      </w:r>
    </w:p>
    <w:p>
      <w:r>
        <w:t>AuditConsulting Auditores Cía. Ltda.  ·  Cliente de muestra S.A. · RUC 1790000000001</w:t>
      </w:r>
    </w:p>
    <w:p>
      <w:r>
        <w:t>Marco NIIF completas · corte 2025-12-31 · v1 · MUESTRA</w:t>
      </w:r>
    </w:p>
    <w:p>
      <w:pPr>
        <w:pStyle w:val="Heading1"/>
      </w:pPr>
      <w:r>
        <w:t>Resumen ejecutivo</w:t>
      </w:r>
    </w:p>
    <w:p>
      <w:r>
        <w:t>Ajuste propuesto (requerida − libros): 38758.90</w:t>
      </w:r>
    </w:p>
    <w:p>
      <w:r>
        <w:t>Problemas encontrados: 21</w:t>
      </w:r>
    </w:p>
    <w:p>
      <w:pPr>
        <w:pStyle w:val="Heading1"/>
      </w:pPr>
      <w:r>
        <w:t>Carátula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6120"/>
          </w:tcPr>
          <w:p>
            <w:r>
              <w:rPr>
                <w:b/>
              </w:rPr>
              <w:t>Concepto</w:t>
            </w:r>
          </w:p>
        </w:tc>
        <w:tc>
          <w:tcPr>
            <w:tcW w:type="dxa" w:w="6120"/>
          </w:tcPr>
          <w:p>
            <w:r>
              <w:rPr>
                <w:b/>
              </w:rPr>
              <w:t>Detalle</w:t>
            </w:r>
          </w:p>
        </w:tc>
      </w:tr>
      <w:tr>
        <w:tc>
          <w:tcPr>
            <w:tcW w:type="dxa" w:w="6120"/>
          </w:tcPr>
          <w:p>
            <w:r>
              <w:t>Firma</w:t>
            </w:r>
          </w:p>
        </w:tc>
        <w:tc>
          <w:tcPr>
            <w:tcW w:type="dxa" w:w="6120"/>
          </w:tcPr>
          <w:p>
            <w:r>
              <w:t>AuditConsulting Auditores Cía. Ltda.</w:t>
            </w:r>
          </w:p>
        </w:tc>
      </w:tr>
      <w:tr>
        <w:tc>
          <w:tcPr>
            <w:tcW w:type="dxa" w:w="6120"/>
          </w:tcPr>
          <w:p>
            <w:r>
              <w:t>Cliente</w:t>
            </w:r>
          </w:p>
        </w:tc>
        <w:tc>
          <w:tcPr>
            <w:tcW w:type="dxa" w:w="6120"/>
          </w:tcPr>
          <w:p>
            <w:r>
              <w:t>Cliente de muestra S.A.</w:t>
            </w:r>
          </w:p>
        </w:tc>
      </w:tr>
      <w:tr>
        <w:tc>
          <w:tcPr>
            <w:tcW w:type="dxa" w:w="6120"/>
          </w:tcPr>
          <w:p>
            <w:r>
              <w:t>RUC</w:t>
            </w:r>
          </w:p>
        </w:tc>
        <w:tc>
          <w:tcPr>
            <w:tcW w:type="dxa" w:w="6120"/>
          </w:tcPr>
          <w:p>
            <w:r>
              <w:t>1790000000001</w:t>
            </w:r>
          </w:p>
        </w:tc>
      </w:tr>
      <w:tr>
        <w:tc>
          <w:tcPr>
            <w:tcW w:type="dxa" w:w="6120"/>
          </w:tcPr>
          <w:p>
            <w:r>
              <w:t>Ejercicio</w:t>
            </w:r>
          </w:p>
        </w:tc>
        <w:tc>
          <w:tcPr>
            <w:tcW w:type="dxa" w:w="6120"/>
          </w:tcPr>
          <w:p>
            <w:r>
              <w:t>2025</w:t>
            </w:r>
          </w:p>
        </w:tc>
      </w:tr>
      <w:tr>
        <w:tc>
          <w:tcPr>
            <w:tcW w:type="dxa" w:w="6120"/>
          </w:tcPr>
          <w:p>
            <w:r>
              <w:t>Fecha de corte</w:t>
            </w:r>
          </w:p>
        </w:tc>
        <w:tc>
          <w:tcPr>
            <w:tcW w:type="dxa" w:w="6120"/>
          </w:tcPr>
          <w:p>
            <w:r>
              <w:t>2025-12-31</w:t>
            </w:r>
          </w:p>
        </w:tc>
      </w:tr>
      <w:tr>
        <w:tc>
          <w:tcPr>
            <w:tcW w:type="dxa" w:w="6120"/>
          </w:tcPr>
          <w:p>
            <w:r>
              <w:t>Marco contable</w:t>
            </w:r>
          </w:p>
        </w:tc>
        <w:tc>
          <w:tcPr>
            <w:tcW w:type="dxa" w:w="6120"/>
          </w:tcPr>
          <w:p>
            <w:r>
              <w:t>NIIF completas</w:t>
            </w:r>
          </w:p>
        </w:tc>
      </w:tr>
      <w:tr>
        <w:tc>
          <w:tcPr>
            <w:tcW w:type="dxa" w:w="6120"/>
          </w:tcPr>
          <w:p>
            <w:r>
              <w:t>Herramienta</w:t>
            </w:r>
          </w:p>
        </w:tc>
        <w:tc>
          <w:tcPr>
            <w:tcW w:type="dxa" w:w="6120"/>
          </w:tcPr>
          <w:p>
            <w:r>
              <w:t>Provisiones y contingencias</w:t>
            </w:r>
          </w:p>
        </w:tc>
      </w:tr>
      <w:tr>
        <w:tc>
          <w:tcPr>
            <w:tcW w:type="dxa" w:w="6120"/>
          </w:tcPr>
          <w:p>
            <w:r>
              <w:t>Rubro</w:t>
            </w:r>
          </w:p>
        </w:tc>
        <w:tc>
          <w:tcPr>
            <w:tcW w:type="dxa" w:w="6120"/>
          </w:tcPr>
          <w:p>
            <w:r>
              <w:t>Provisiones</w:t>
            </w:r>
          </w:p>
        </w:tc>
      </w:tr>
      <w:tr>
        <w:tc>
          <w:tcPr>
            <w:tcW w:type="dxa" w:w="6120"/>
          </w:tcPr>
          <w:p>
            <w:r>
              <w:t>Motor</w:t>
            </w:r>
          </w:p>
        </w:tc>
        <w:tc>
          <w:tcPr>
            <w:tcW w:type="dxa" w:w="6120"/>
          </w:tcPr>
          <w:p>
            <w:r>
              <w:t>provisiones_contingencias 1.0</w:t>
            </w:r>
          </w:p>
        </w:tc>
      </w:tr>
      <w:tr>
        <w:tc>
          <w:tcPr>
            <w:tcW w:type="dxa" w:w="6120"/>
          </w:tcPr>
          <w:p>
            <w:r>
              <w:t>Versión del papel</w:t>
            </w:r>
          </w:p>
        </w:tc>
        <w:tc>
          <w:tcPr>
            <w:tcW w:type="dxa" w:w="6120"/>
          </w:tcPr>
          <w:p>
            <w:r>
              <w:t>v1</w:t>
            </w:r>
          </w:p>
        </w:tc>
      </w:tr>
      <w:tr>
        <w:tc>
          <w:tcPr>
            <w:tcW w:type="dxa" w:w="6120"/>
          </w:tcPr>
          <w:p>
            <w:r>
              <w:t>Estado</w:t>
            </w:r>
          </w:p>
        </w:tc>
        <w:tc>
          <w:tcPr>
            <w:tcW w:type="dxa" w:w="6120"/>
          </w:tcPr>
          <w:p>
            <w:r>
              <w:t>MUESTRA</w:t>
            </w:r>
          </w:p>
        </w:tc>
      </w:tr>
      <w:tr>
        <w:tc>
          <w:tcPr>
            <w:tcW w:type="dxa" w:w="6120"/>
          </w:tcPr>
          <w:p>
            <w:r>
              <w:t>Preparó</w:t>
            </w:r>
          </w:p>
        </w:tc>
        <w:tc>
          <w:tcPr>
            <w:tcW w:type="dxa" w:w="6120"/>
          </w:tcPr>
          <w:p>
            <w:r>
              <w:t>Ejercicio modelo</w:t>
            </w:r>
          </w:p>
        </w:tc>
      </w:tr>
      <w:tr>
        <w:tc>
          <w:tcPr>
            <w:tcW w:type="dxa" w:w="6120"/>
          </w:tcPr>
          <w:p>
            <w:r>
              <w:t>Revisó</w:t>
            </w:r>
          </w:p>
        </w:tc>
        <w:tc>
          <w:tcPr>
            <w:tcW w:type="dxa" w:w="6120"/>
          </w:tcPr>
          <w:p>
            <w:r>
              <w:t>Pendiente</w:t>
            </w:r>
          </w:p>
        </w:tc>
      </w:tr>
      <w:tr>
        <w:tc>
          <w:tcPr>
            <w:tcW w:type="dxa" w:w="6120"/>
          </w:tcPr>
          <w:p>
            <w:r>
              <w:t>Aprobó</w:t>
            </w:r>
          </w:p>
        </w:tc>
        <w:tc>
          <w:tcPr>
            <w:tcW w:type="dxa" w:w="6120"/>
          </w:tcPr>
          <w:p>
            <w:r/>
          </w:p>
        </w:tc>
      </w:tr>
      <w:tr>
        <w:tc>
          <w:tcPr>
            <w:tcW w:type="dxa" w:w="6120"/>
          </w:tcPr>
          <w:p>
            <w:r>
              <w:t>Fecha de aprobación</w:t>
            </w:r>
          </w:p>
        </w:tc>
        <w:tc>
          <w:tcPr>
            <w:tcW w:type="dxa" w:w="6120"/>
          </w:tcPr>
          <w:p>
            <w:r/>
          </w:p>
        </w:tc>
      </w:tr>
      <w:tr>
        <w:tc>
          <w:tcPr>
            <w:tcW w:type="dxa" w:w="6120"/>
          </w:tcPr>
          <w:p>
            <w:r>
              <w:t>Huella de la ejecución (SHA-256)</w:t>
            </w:r>
          </w:p>
        </w:tc>
        <w:tc>
          <w:tcPr>
            <w:tcW w:type="dxa" w:w="6120"/>
          </w:tcPr>
          <w:p>
            <w:r/>
          </w:p>
        </w:tc>
      </w:tr>
    </w:tbl>
    <w:p>
      <w:pPr>
        <w:pStyle w:val="Heading1"/>
      </w:pPr>
      <w:r>
        <w:t>Programa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49"/>
        <w:gridCol w:w="1749"/>
        <w:gridCol w:w="1749"/>
        <w:gridCol w:w="1749"/>
        <w:gridCol w:w="1749"/>
        <w:gridCol w:w="1749"/>
        <w:gridCol w:w="1749"/>
      </w:tblGrid>
      <w:tr>
        <w:tc>
          <w:tcPr>
            <w:tcW w:type="dxa" w:w="1749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1749"/>
          </w:tcPr>
          <w:p>
            <w:r>
              <w:rPr>
                <w:b/>
              </w:rPr>
              <w:t>Objetivo</w:t>
            </w:r>
          </w:p>
        </w:tc>
        <w:tc>
          <w:tcPr>
            <w:tcW w:type="dxa" w:w="1749"/>
          </w:tcPr>
          <w:p>
            <w:r>
              <w:rPr>
                <w:b/>
              </w:rPr>
              <w:t>Afirmación</w:t>
            </w:r>
          </w:p>
        </w:tc>
        <w:tc>
          <w:tcPr>
            <w:tcW w:type="dxa" w:w="1749"/>
          </w:tcPr>
          <w:p>
            <w:r>
              <w:rPr>
                <w:b/>
              </w:rPr>
              <w:t>Procedimiento</w:t>
            </w:r>
          </w:p>
        </w:tc>
        <w:tc>
          <w:tcPr>
            <w:tcW w:type="dxa" w:w="1749"/>
          </w:tcPr>
          <w:p>
            <w:r>
              <w:rPr>
                <w:b/>
              </w:rPr>
              <w:t>Evidencia</w:t>
            </w:r>
          </w:p>
        </w:tc>
        <w:tc>
          <w:tcPr>
            <w:tcW w:type="dxa" w:w="1749"/>
          </w:tcPr>
          <w:p>
            <w:r>
              <w:rPr>
                <w:b/>
              </w:rPr>
              <w:t>Criterio</w:t>
            </w:r>
          </w:p>
        </w:tc>
        <w:tc>
          <w:tcPr>
            <w:tcW w:type="dxa" w:w="1749"/>
          </w:tcPr>
          <w:p>
            <w:r>
              <w:rPr>
                <w:b/>
              </w:rPr>
              <w:t>Referencia</w:t>
            </w:r>
          </w:p>
        </w:tc>
      </w:tr>
      <w:tr>
        <w:tc>
          <w:tcPr>
            <w:tcW w:type="dxa" w:w="1749"/>
          </w:tcPr>
          <w:p>
            <w:r>
              <w:t>PROV-01</w:t>
            </w:r>
          </w:p>
        </w:tc>
        <w:tc>
          <w:tcPr>
            <w:tcW w:type="dxa" w:w="1749"/>
          </w:tcPr>
          <w:p>
            <w:r>
              <w:t>Obligación presente</w:t>
            </w:r>
          </w:p>
        </w:tc>
        <w:tc>
          <w:tcPr>
            <w:tcW w:type="dxa" w:w="1749"/>
          </w:tcPr>
          <w:p>
            <w:r>
              <w:t>Existencia</w:t>
            </w:r>
          </w:p>
        </w:tc>
        <w:tc>
          <w:tcPr>
            <w:tcW w:type="dxa" w:w="1749"/>
          </w:tcPr>
          <w:p>
            <w:r>
              <w:t>Revisar el suceso que origina cada partida y la existencia de obligación legal o implícita</w:t>
            </w:r>
          </w:p>
        </w:tc>
        <w:tc>
          <w:tcPr>
            <w:tcW w:type="dxa" w:w="1749"/>
          </w:tcPr>
          <w:p>
            <w:r>
              <w:t>Contratos, demandas, actas</w:t>
            </w:r>
          </w:p>
        </w:tc>
        <w:tc>
          <w:tcPr>
            <w:tcW w:type="dxa" w:w="1749"/>
          </w:tcPr>
          <w:p>
            <w:r>
              <w:t>NIC 37.14–16; PYMES 21.4–21.6</w:t>
            </w:r>
          </w:p>
        </w:tc>
        <w:tc>
          <w:tcPr>
            <w:tcW w:type="dxa" w:w="1749"/>
          </w:tcPr>
          <w:p>
            <w:r>
              <w:t>NIC 37 · Sección 21</w:t>
            </w:r>
          </w:p>
        </w:tc>
      </w:tr>
      <w:tr>
        <w:tc>
          <w:tcPr>
            <w:tcW w:type="dxa" w:w="1749"/>
          </w:tcPr>
          <w:p>
            <w:r>
              <w:t>PROV-02</w:t>
            </w:r>
          </w:p>
        </w:tc>
        <w:tc>
          <w:tcPr>
            <w:tcW w:type="dxa" w:w="1749"/>
          </w:tcPr>
          <w:p>
            <w:r>
              <w:t>Probabilidad</w:t>
            </w:r>
          </w:p>
        </w:tc>
        <w:tc>
          <w:tcPr>
            <w:tcW w:type="dxa" w:w="1749"/>
          </w:tcPr>
          <w:p>
            <w:r>
              <w:t>Existencia / Integridad</w:t>
            </w:r>
          </w:p>
        </w:tc>
        <w:tc>
          <w:tcPr>
            <w:tcW w:type="dxa" w:w="1749"/>
          </w:tcPr>
          <w:p>
            <w:r>
              <w:t>Comparar la evaluación del abogado y de la gerencia y clasificar (probable/posible/remota)</w:t>
            </w:r>
          </w:p>
        </w:tc>
        <w:tc>
          <w:tcPr>
            <w:tcW w:type="dxa" w:w="1749"/>
          </w:tcPr>
          <w:p>
            <w:r>
              <w:t>Cartas de abogados, informe de gerencia</w:t>
            </w:r>
          </w:p>
        </w:tc>
        <w:tc>
          <w:tcPr>
            <w:tcW w:type="dxa" w:w="1749"/>
          </w:tcPr>
          <w:p>
            <w:r>
              <w:t>Probable = más probable que no (NIC 37.23)</w:t>
            </w:r>
          </w:p>
        </w:tc>
        <w:tc>
          <w:tcPr>
            <w:tcW w:type="dxa" w:w="1749"/>
          </w:tcPr>
          <w:p>
            <w:r>
              <w:t>NIC 37.23 · NIA 501</w:t>
            </w:r>
          </w:p>
        </w:tc>
      </w:tr>
      <w:tr>
        <w:tc>
          <w:tcPr>
            <w:tcW w:type="dxa" w:w="1749"/>
          </w:tcPr>
          <w:p>
            <w:r>
              <w:t>PROV-03</w:t>
            </w:r>
          </w:p>
        </w:tc>
        <w:tc>
          <w:tcPr>
            <w:tcW w:type="dxa" w:w="1749"/>
          </w:tcPr>
          <w:p>
            <w:r>
              <w:t>Mejor estimación</w:t>
            </w:r>
          </w:p>
        </w:tc>
        <w:tc>
          <w:tcPr>
            <w:tcW w:type="dxa" w:w="1749"/>
          </w:tcPr>
          <w:p>
            <w:r>
              <w:t>Valoración</w:t>
            </w:r>
          </w:p>
        </w:tc>
        <w:tc>
          <w:tcPr>
            <w:tcW w:type="dxa" w:w="1749"/>
          </w:tcPr>
          <w:p>
            <w:r>
              <w:t>Recalcular valor esperado, desenlace más probable o punto medio y comparar con libros</w:t>
            </w:r>
          </w:p>
        </w:tc>
        <w:tc>
          <w:tcPr>
            <w:tcW w:type="dxa" w:w="1749"/>
          </w:tcPr>
          <w:p>
            <w:r>
              <w:t>Escenarios, rango, cálculo de la gerencia</w:t>
            </w:r>
          </w:p>
        </w:tc>
        <w:tc>
          <w:tcPr>
            <w:tcW w:type="dxa" w:w="1749"/>
          </w:tcPr>
          <w:p>
            <w:r>
              <w:t>NIC 37.36–40; PYMES 21.7</w:t>
            </w:r>
          </w:p>
        </w:tc>
        <w:tc>
          <w:tcPr>
            <w:tcW w:type="dxa" w:w="1749"/>
          </w:tcPr>
          <w:p>
            <w:r>
              <w:t>NIC 37 · NIA 540</w:t>
            </w:r>
          </w:p>
        </w:tc>
      </w:tr>
      <w:tr>
        <w:tc>
          <w:tcPr>
            <w:tcW w:type="dxa" w:w="1749"/>
          </w:tcPr>
          <w:p>
            <w:r>
              <w:t>PROV-04</w:t>
            </w:r>
          </w:p>
        </w:tc>
        <w:tc>
          <w:tcPr>
            <w:tcW w:type="dxa" w:w="1749"/>
          </w:tcPr>
          <w:p>
            <w:r>
              <w:t>Cartas de abogados y litigios</w:t>
            </w:r>
          </w:p>
        </w:tc>
        <w:tc>
          <w:tcPr>
            <w:tcW w:type="dxa" w:w="1749"/>
          </w:tcPr>
          <w:p>
            <w:r>
              <w:t>Integridad</w:t>
            </w:r>
          </w:p>
        </w:tc>
        <w:tc>
          <w:tcPr>
            <w:tcW w:type="dxa" w:w="1749"/>
          </w:tcPr>
          <w:p>
            <w:r>
              <w:t>Enviar cartas a los abogados, obtener respuesta posterior al corte y conciliar importes con libros</w:t>
            </w:r>
          </w:p>
        </w:tc>
        <w:tc>
          <w:tcPr>
            <w:tcW w:type="dxa" w:w="1749"/>
          </w:tcPr>
          <w:p>
            <w:r>
              <w:t>Respuestas de abogados</w:t>
            </w:r>
          </w:p>
        </w:tc>
        <w:tc>
          <w:tcPr>
            <w:tcW w:type="dxa" w:w="1749"/>
          </w:tcPr>
          <w:p>
            <w:r>
              <w:t>Respuesta recibida y concordante</w:t>
            </w:r>
          </w:p>
        </w:tc>
        <w:tc>
          <w:tcPr>
            <w:tcW w:type="dxa" w:w="1749"/>
          </w:tcPr>
          <w:p>
            <w:r>
              <w:t>NIA 501 · NIA 560</w:t>
            </w:r>
          </w:p>
        </w:tc>
      </w:tr>
      <w:tr>
        <w:tc>
          <w:tcPr>
            <w:tcW w:type="dxa" w:w="1749"/>
          </w:tcPr>
          <w:p>
            <w:r>
              <w:t>PROV-05</w:t>
            </w:r>
          </w:p>
        </w:tc>
        <w:tc>
          <w:tcPr>
            <w:tcW w:type="dxa" w:w="1749"/>
          </w:tcPr>
          <w:p>
            <w:r>
              <w:t>Garantías</w:t>
            </w:r>
          </w:p>
        </w:tc>
        <w:tc>
          <w:tcPr>
            <w:tcW w:type="dxa" w:w="1749"/>
          </w:tcPr>
          <w:p>
            <w:r>
              <w:t>Valoración</w:t>
            </w:r>
          </w:p>
        </w:tc>
        <w:tc>
          <w:tcPr>
            <w:tcW w:type="dxa" w:w="1749"/>
          </w:tcPr>
          <w:p>
            <w:r>
              <w:t>Recalcular unidades con garantía × % de reclamos × costo medio</w:t>
            </w:r>
          </w:p>
        </w:tc>
        <w:tc>
          <w:tcPr>
            <w:tcW w:type="dxa" w:w="1749"/>
          </w:tcPr>
          <w:p>
            <w:r>
              <w:t>Ventas con garantía, reclamos históricos</w:t>
            </w:r>
          </w:p>
        </w:tc>
        <w:tc>
          <w:tcPr>
            <w:tcW w:type="dxa" w:w="1749"/>
          </w:tcPr>
          <w:p>
            <w:r>
              <w:t>NIC 37.24, 39; PYMES 21A.4</w:t>
            </w:r>
          </w:p>
        </w:tc>
        <w:tc>
          <w:tcPr>
            <w:tcW w:type="dxa" w:w="1749"/>
          </w:tcPr>
          <w:p>
            <w:r>
              <w:t>NIC 37 · Sección 21</w:t>
            </w:r>
          </w:p>
        </w:tc>
      </w:tr>
      <w:tr>
        <w:tc>
          <w:tcPr>
            <w:tcW w:type="dxa" w:w="1749"/>
          </w:tcPr>
          <w:p>
            <w:r>
              <w:t>PROV-06</w:t>
            </w:r>
          </w:p>
        </w:tc>
        <w:tc>
          <w:tcPr>
            <w:tcW w:type="dxa" w:w="1749"/>
          </w:tcPr>
          <w:p>
            <w:r>
              <w:t>Contratos onerosos</w:t>
            </w:r>
          </w:p>
        </w:tc>
        <w:tc>
          <w:tcPr>
            <w:tcW w:type="dxa" w:w="1749"/>
          </w:tcPr>
          <w:p>
            <w:r>
              <w:t>Integridad / Valoración</w:t>
            </w:r>
          </w:p>
        </w:tc>
        <w:tc>
          <w:tcPr>
            <w:tcW w:type="dxa" w:w="1749"/>
          </w:tcPr>
          <w:p>
            <w:r>
              <w:t>Restar los beneficios esperados del costo de cumplir, comparar con la penalización y provisionar el menor (previo deterioro de activos, NIC 37.69)</w:t>
            </w:r>
          </w:p>
        </w:tc>
        <w:tc>
          <w:tcPr>
            <w:tcW w:type="dxa" w:w="1749"/>
          </w:tcPr>
          <w:p>
            <w:r>
              <w:t>Contratos, presupuestos, ingresos esperados del contrato</w:t>
            </w:r>
          </w:p>
        </w:tc>
        <w:tc>
          <w:tcPr>
            <w:tcW w:type="dxa" w:w="1749"/>
          </w:tcPr>
          <w:p>
            <w:r>
              <w:t>NIC 37.66–69; PYMES 21A.2</w:t>
            </w:r>
          </w:p>
        </w:tc>
        <w:tc>
          <w:tcPr>
            <w:tcW w:type="dxa" w:w="1749"/>
          </w:tcPr>
          <w:p>
            <w:r>
              <w:t>NIC 37</w:t>
            </w:r>
          </w:p>
        </w:tc>
      </w:tr>
      <w:tr>
        <w:tc>
          <w:tcPr>
            <w:tcW w:type="dxa" w:w="1749"/>
          </w:tcPr>
          <w:p>
            <w:r>
              <w:t>PROV-07</w:t>
            </w:r>
          </w:p>
        </w:tc>
        <w:tc>
          <w:tcPr>
            <w:tcW w:type="dxa" w:w="1749"/>
          </w:tcPr>
          <w:p>
            <w:r>
              <w:t>Desmantelamiento y descuento</w:t>
            </w:r>
          </w:p>
        </w:tc>
        <w:tc>
          <w:tcPr>
            <w:tcW w:type="dxa" w:w="1749"/>
          </w:tcPr>
          <w:p>
            <w:r>
              <w:t>Valoración / Presentación</w:t>
            </w:r>
          </w:p>
        </w:tc>
        <w:tc>
          <w:tcPr>
            <w:tcW w:type="dxa" w:w="1749"/>
          </w:tcPr>
          <w:p>
            <w:r>
              <w:t>Recalcular el valor presente a la tasa antes de impuestos y la reversión del descuento del período</w:t>
            </w:r>
          </w:p>
        </w:tc>
        <w:tc>
          <w:tcPr>
            <w:tcW w:type="dxa" w:w="1749"/>
          </w:tcPr>
          <w:p>
            <w:r>
              <w:t>Estudio técnico, tasas</w:t>
            </w:r>
          </w:p>
        </w:tc>
        <w:tc>
          <w:tcPr>
            <w:tcW w:type="dxa" w:w="1749"/>
          </w:tcPr>
          <w:p>
            <w:r>
              <w:t>NIC 37.45–47, 60; CINIIF 1; PYMES 21.7, 21.11</w:t>
            </w:r>
          </w:p>
        </w:tc>
        <w:tc>
          <w:tcPr>
            <w:tcW w:type="dxa" w:w="1749"/>
          </w:tcPr>
          <w:p>
            <w:r>
              <w:t>NIC 37 · CINIIF 1</w:t>
            </w:r>
          </w:p>
        </w:tc>
      </w:tr>
      <w:tr>
        <w:tc>
          <w:tcPr>
            <w:tcW w:type="dxa" w:w="1749"/>
          </w:tcPr>
          <w:p>
            <w:r>
              <w:t>PROV-08</w:t>
            </w:r>
          </w:p>
        </w:tc>
        <w:tc>
          <w:tcPr>
            <w:tcW w:type="dxa" w:w="1749"/>
          </w:tcPr>
          <w:p>
            <w:r>
              <w:t>Contingencias y revelación</w:t>
            </w:r>
          </w:p>
        </w:tc>
        <w:tc>
          <w:tcPr>
            <w:tcW w:type="dxa" w:w="1749"/>
          </w:tcPr>
          <w:p>
            <w:r>
              <w:t>Presentación y revelación</w:t>
            </w:r>
          </w:p>
        </w:tc>
        <w:tc>
          <w:tcPr>
            <w:tcW w:type="dxa" w:w="1749"/>
          </w:tcPr>
          <w:p>
            <w:r>
              <w:t>Listar pasivos y activos contingentes y verificar su revelación; obtener manifestaciones escritas</w:t>
            </w:r>
          </w:p>
        </w:tc>
        <w:tc>
          <w:tcPr>
            <w:tcW w:type="dxa" w:w="1749"/>
          </w:tcPr>
          <w:p>
            <w:r>
              <w:t>Notas, carta de manifestaciones</w:t>
            </w:r>
          </w:p>
        </w:tc>
        <w:tc>
          <w:tcPr>
            <w:tcW w:type="dxa" w:w="1749"/>
          </w:tcPr>
          <w:p>
            <w:r>
              <w:t>NIC 37.86, 89; PYMES 21.15–21.16</w:t>
            </w:r>
          </w:p>
        </w:tc>
        <w:tc>
          <w:tcPr>
            <w:tcW w:type="dxa" w:w="1749"/>
          </w:tcPr>
          <w:p>
            <w:r>
              <w:t>NIC 37 · NIA 580</w:t>
            </w:r>
          </w:p>
        </w:tc>
      </w:tr>
    </w:tbl>
    <w:p>
      <w:pPr>
        <w:pStyle w:val="Heading1"/>
      </w:pPr>
      <w:r>
        <w:t>Base técnica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Categoría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Documento</w:t>
            </w:r>
          </w:p>
        </w:tc>
        <w:tc>
          <w:tcPr>
            <w:tcW w:type="dxa" w:w="2448"/>
          </w:tcPr>
          <w:p>
            <w:r>
              <w:rPr>
                <w:b/>
              </w:rPr>
              <w:t>Párrafos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URL</w:t>
            </w:r>
          </w:p>
        </w:tc>
        <w:tc>
          <w:tcPr>
            <w:tcW w:type="dxa" w:w="2448"/>
          </w:tcPr>
          <w:p>
            <w:r>
              <w:rPr>
                <w:b/>
              </w:rPr>
              <w:t>Verificada</w:t>
            </w:r>
          </w:p>
        </w:tc>
      </w:tr>
      <w:tr>
        <w:tc>
          <w:tcPr>
            <w:tcW w:type="dxa" w:w="2448"/>
          </w:tcPr>
          <w:p>
            <w:r>
              <w:t>NIA · NIA 501</w:t>
            </w:r>
          </w:p>
        </w:tc>
        <w:tc>
          <w:tcPr>
            <w:tcW w:type="dxa" w:w="2448"/>
          </w:tcPr>
          <w:p>
            <w:r>
              <w:t>Litigios y reclamaciones: indagación y carta a los abogados externos; negativa o falta de respuesta → opinión modificada (NIA 705).</w:t>
            </w:r>
          </w:p>
        </w:tc>
        <w:tc>
          <w:tcPr>
            <w:tcW w:type="dxa" w:w="2448"/>
          </w:tcPr>
          <w:p>
            <w:r>
              <w:t>párr. 9–12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t>NIA · NIA 540 (Revisada)</w:t>
            </w:r>
          </w:p>
        </w:tc>
        <w:tc>
          <w:tcPr>
            <w:tcW w:type="dxa" w:w="2448"/>
          </w:tcPr>
          <w:p>
            <w:r>
              <w:t>Estimaciones contables: método, supuestos (probabilidades, tasa) y datos; rango del auditor.</w:t>
            </w:r>
          </w:p>
        </w:tc>
        <w:tc>
          <w:tcPr>
            <w:tcW w:type="dxa" w:w="2448"/>
          </w:tcPr>
          <w:p>
            <w:r>
              <w:t>párr. 13, 22–26, 28–29 y 37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t>NIA · NIA 560</w:t>
            </w:r>
          </w:p>
        </w:tc>
        <w:tc>
          <w:tcPr>
            <w:tcW w:type="dxa" w:w="2448"/>
          </w:tcPr>
          <w:p>
            <w:r>
              <w:t>Hechos posteriores: sentencias o acuerdos después del corte que confirman la obligación.</w:t>
            </w:r>
          </w:p>
        </w:tc>
        <w:tc>
          <w:tcPr>
            <w:tcW w:type="dxa" w:w="2448"/>
          </w:tcPr>
          <w:p>
            <w:r>
              <w:t>párr. 6–9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t>NIA · NIA 501 y NIA 580</w:t>
            </w:r>
          </w:p>
        </w:tc>
        <w:tc>
          <w:tcPr>
            <w:tcW w:type="dxa" w:w="2448"/>
          </w:tcPr>
          <w:p>
            <w:r>
              <w:t>Manifestaciones escritas sobre litigios, reclamaciones y contingencias conocidas.</w:t>
            </w:r>
          </w:p>
        </w:tc>
        <w:tc>
          <w:tcPr>
            <w:tcW w:type="dxa" w:w="2448"/>
          </w:tcPr>
          <w:p>
            <w:r>
              <w:t>NIA 501 párr. 12; NIA 580 párr. 13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t>NIA · NIA 500</w:t>
            </w:r>
          </w:p>
        </w:tc>
        <w:tc>
          <w:tcPr>
            <w:tcW w:type="dxa" w:w="2448"/>
          </w:tcPr>
          <w:p>
            <w:r>
              <w:t>Exactitud e integridad del detalle de provisiones frente al mayor.</w:t>
            </w:r>
          </w:p>
        </w:tc>
        <w:tc>
          <w:tcPr>
            <w:tcW w:type="dxa" w:w="2448"/>
          </w:tcPr>
          <w:p>
            <w:r>
              <w:t>párr. 9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</w:tr>
    </w:tbl>
    <w:p>
      <w:pPr>
        <w:pStyle w:val="Heading1"/>
      </w:pPr>
      <w:r>
        <w:t>Resumen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6120"/>
          </w:tcPr>
          <w:p>
            <w:r>
              <w:rPr>
                <w:b/>
              </w:rPr>
              <w:t>Concepto</w:t>
            </w:r>
          </w:p>
        </w:tc>
        <w:tc>
          <w:tcPr>
            <w:tcW w:type="dxa" w:w="6120"/>
          </w:tcPr>
          <w:p>
            <w:r>
              <w:rPr>
                <w:b/>
              </w:rPr>
              <w:t>Importe</w:t>
            </w:r>
          </w:p>
        </w:tc>
      </w:tr>
      <w:tr>
        <w:tc>
          <w:tcPr>
            <w:tcW w:type="dxa" w:w="6120"/>
          </w:tcPr>
          <w:p>
            <w:r>
              <w:t>Provisiones registradas en libros</w:t>
            </w:r>
          </w:p>
        </w:tc>
        <w:tc>
          <w:tcPr>
            <w:tcW w:type="dxa" w:w="6120"/>
          </w:tcPr>
          <w:p>
            <w:r>
              <w:t>725.000,00</w:t>
            </w:r>
          </w:p>
        </w:tc>
      </w:tr>
      <w:tr>
        <w:tc>
          <w:tcPr>
            <w:tcW w:type="dxa" w:w="6120"/>
          </w:tcPr>
          <w:p>
            <w:r>
              <w:t>Provisión requerida (NIC 37 · Secc. 21)</w:t>
            </w:r>
          </w:p>
        </w:tc>
        <w:tc>
          <w:tcPr>
            <w:tcW w:type="dxa" w:w="6120"/>
          </w:tcPr>
          <w:p>
            <w:r>
              <w:t>763.758,90</w:t>
            </w:r>
          </w:p>
        </w:tc>
      </w:tr>
      <w:tr>
        <w:tc>
          <w:tcPr>
            <w:tcW w:type="dxa" w:w="6120"/>
          </w:tcPr>
          <w:p>
            <w:r>
              <w:t>Ajuste propuesto (requerida − libros)</w:t>
            </w:r>
          </w:p>
        </w:tc>
        <w:tc>
          <w:tcPr>
            <w:tcW w:type="dxa" w:w="6120"/>
          </w:tcPr>
          <w:p>
            <w:r>
              <w:t>38.758,90</w:t>
            </w:r>
          </w:p>
        </w:tc>
      </w:tr>
      <w:tr>
        <w:tc>
          <w:tcPr>
            <w:tcW w:type="dxa" w:w="6120"/>
          </w:tcPr>
          <w:p>
            <w:r>
              <w:t>Efecto del descuento a valor presente</w:t>
            </w:r>
          </w:p>
        </w:tc>
        <w:tc>
          <w:tcPr>
            <w:tcW w:type="dxa" w:w="6120"/>
          </w:tcPr>
          <w:p>
            <w:r>
              <w:t>329.841,10</w:t>
            </w:r>
          </w:p>
        </w:tc>
      </w:tr>
      <w:tr>
        <w:tc>
          <w:tcPr>
            <w:tcW w:type="dxa" w:w="6120"/>
          </w:tcPr>
          <w:p>
            <w:r>
              <w:t>Reversión del descuento calculada</w:t>
            </w:r>
          </w:p>
        </w:tc>
        <w:tc>
          <w:tcPr>
            <w:tcW w:type="dxa" w:w="6120"/>
          </w:tcPr>
          <w:p>
            <w:r>
              <w:t>32.850,00</w:t>
            </w:r>
          </w:p>
        </w:tc>
      </w:tr>
      <w:tr>
        <w:tc>
          <w:tcPr>
            <w:tcW w:type="dxa" w:w="6120"/>
          </w:tcPr>
          <w:p>
            <w:r>
              <w:t>Reversión del descuento registrada</w:t>
            </w:r>
          </w:p>
        </w:tc>
        <w:tc>
          <w:tcPr>
            <w:tcW w:type="dxa" w:w="6120"/>
          </w:tcPr>
          <w:p>
            <w:r>
              <w:t>5.000,00</w:t>
            </w:r>
          </w:p>
        </w:tc>
      </w:tr>
      <w:tr>
        <w:tc>
          <w:tcPr>
            <w:tcW w:type="dxa" w:w="6120"/>
          </w:tcPr>
          <w:p>
            <w:r>
              <w:t>Reversión: calculada − registrada (reclasificación)</w:t>
            </w:r>
          </w:p>
        </w:tc>
        <w:tc>
          <w:tcPr>
            <w:tcW w:type="dxa" w:w="6120"/>
          </w:tcPr>
          <w:p>
            <w:r>
              <w:t>12.100,00</w:t>
            </w:r>
          </w:p>
        </w:tc>
      </w:tr>
      <w:tr>
        <w:tc>
          <w:tcPr>
            <w:tcW w:type="dxa" w:w="6120"/>
          </w:tcPr>
          <w:p>
            <w:r>
              <w:t>Garantías calculadas</w:t>
            </w:r>
          </w:p>
        </w:tc>
        <w:tc>
          <w:tcPr>
            <w:tcW w:type="dxa" w:w="6120"/>
          </w:tcPr>
          <w:p>
            <w:r>
              <w:t>47.600,00</w:t>
            </w:r>
          </w:p>
        </w:tc>
      </w:tr>
      <w:tr>
        <w:tc>
          <w:tcPr>
            <w:tcW w:type="dxa" w:w="6120"/>
          </w:tcPr>
          <w:p>
            <w:r>
              <w:t>Pasivos contingentes a revelar (efecto estimado)</w:t>
            </w:r>
          </w:p>
        </w:tc>
        <w:tc>
          <w:tcPr>
            <w:tcW w:type="dxa" w:w="6120"/>
          </w:tcPr>
          <w:p>
            <w:r>
              <w:t>60.000,00</w:t>
            </w:r>
          </w:p>
        </w:tc>
      </w:tr>
      <w:tr>
        <w:tc>
          <w:tcPr>
            <w:tcW w:type="dxa" w:w="6120"/>
          </w:tcPr>
          <w:p>
            <w:r>
              <w:t>Pasivos contingentes sin revelar</w:t>
            </w:r>
          </w:p>
        </w:tc>
        <w:tc>
          <w:tcPr>
            <w:tcW w:type="dxa" w:w="6120"/>
          </w:tcPr>
          <w:p>
            <w:r>
              <w:t>20.000,00</w:t>
            </w:r>
          </w:p>
        </w:tc>
      </w:tr>
      <w:tr>
        <w:tc>
          <w:tcPr>
            <w:tcW w:type="dxa" w:w="6120"/>
          </w:tcPr>
          <w:p>
            <w:r>
              <w:t>Activo contingente reconocido indebidamente</w:t>
            </w:r>
          </w:p>
        </w:tc>
        <w:tc>
          <w:tcPr>
            <w:tcW w:type="dxa" w:w="6120"/>
          </w:tcPr>
          <w:p>
            <w:r>
              <w:t>50.000,00</w:t>
            </w:r>
          </w:p>
        </w:tc>
      </w:tr>
      <w:tr>
        <w:tc>
          <w:tcPr>
            <w:tcW w:type="dxa" w:w="6120"/>
          </w:tcPr>
          <w:p>
            <w:r>
              <w:t>Ajuste del activo contingente</w:t>
            </w:r>
          </w:p>
        </w:tc>
        <w:tc>
          <w:tcPr>
            <w:tcW w:type="dxa" w:w="6120"/>
          </w:tcPr>
          <w:p>
            <w:r>
              <w:t>-50.000,00</w:t>
            </w:r>
          </w:p>
        </w:tc>
      </w:tr>
      <w:tr>
        <w:tc>
          <w:tcPr>
            <w:tcW w:type="dxa" w:w="6120"/>
          </w:tcPr>
          <w:p>
            <w:r>
              <w:t>Diferencia detalle − mayor</w:t>
            </w:r>
          </w:p>
        </w:tc>
        <w:tc>
          <w:tcPr>
            <w:tcW w:type="dxa" w:w="6120"/>
          </w:tcPr>
          <w:p>
            <w:r>
              <w:t>-5.000,00</w:t>
            </w:r>
          </w:p>
        </w:tc>
      </w:tr>
    </w:tbl>
    <w:p>
      <w:pPr>
        <w:pStyle w:val="Heading1"/>
      </w:pPr>
      <w:r>
        <w:t>Parámetros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080"/>
        <w:gridCol w:w="4080"/>
        <w:gridCol w:w="4080"/>
      </w:tblGrid>
      <w:tr>
        <w:tc>
          <w:tcPr>
            <w:tcW w:type="dxa" w:w="4080"/>
          </w:tcPr>
          <w:p>
            <w:r>
              <w:rPr>
                <w:b/>
              </w:rPr>
              <w:t>Parámetro</w:t>
            </w:r>
          </w:p>
        </w:tc>
        <w:tc>
          <w:tcPr>
            <w:tcW w:type="dxa" w:w="4080"/>
          </w:tcPr>
          <w:p>
            <w:r>
              <w:rPr>
                <w:b/>
              </w:rPr>
              <w:t>Valor</w:t>
            </w:r>
          </w:p>
        </w:tc>
        <w:tc>
          <w:tcPr>
            <w:tcW w:type="dxa" w:w="4080"/>
          </w:tcPr>
          <w:p>
            <w:r>
              <w:rPr>
                <w:b/>
              </w:rPr>
              <w:t>Sustento</w:t>
            </w:r>
          </w:p>
        </w:tc>
      </w:tr>
      <w:tr>
        <w:tc>
          <w:tcPr>
            <w:tcW w:type="dxa" w:w="4080"/>
          </w:tcPr>
          <w:p>
            <w:r>
              <w:t>Corte del ejercicio</w:t>
            </w:r>
          </w:p>
        </w:tc>
        <w:tc>
          <w:tcPr>
            <w:tcW w:type="dxa" w:w="4080"/>
          </w:tcPr>
          <w:p>
            <w:r>
              <w:t>2025-12-31</w:t>
            </w:r>
          </w:p>
        </w:tc>
        <w:tc>
          <w:tcPr>
            <w:tcW w:type="dxa" w:w="4080"/>
          </w:tcPr>
          <w:p>
            <w:r>
              <w:t>Ficha del encargo</w:t>
            </w:r>
          </w:p>
        </w:tc>
      </w:tr>
      <w:tr>
        <w:tc>
          <w:tcPr>
            <w:tcW w:type="dxa" w:w="4080"/>
          </w:tcPr>
          <w:p>
            <w:r>
              <w:t>Marco contable</w:t>
            </w:r>
          </w:p>
        </w:tc>
        <w:tc>
          <w:tcPr>
            <w:tcW w:type="dxa" w:w="4080"/>
          </w:tcPr>
          <w:p>
            <w:r>
              <w:t>NIIF completas</w:t>
            </w:r>
          </w:p>
        </w:tc>
        <w:tc>
          <w:tcPr>
            <w:tcW w:type="dxa" w:w="4080"/>
          </w:tcPr>
          <w:p>
            <w:r>
              <w:t>Mismo cálculo en NIIF completas (NIC 37) y PYMES (Sección 21): no se enruta</w:t>
            </w:r>
          </w:p>
        </w:tc>
      </w:tr>
      <w:tr>
        <w:tc>
          <w:tcPr>
            <w:tcW w:type="dxa" w:w="4080"/>
          </w:tcPr>
          <w:p>
            <w:r>
              <w:t>Edición PYMES</w:t>
            </w:r>
          </w:p>
        </w:tc>
        <w:tc>
          <w:tcPr>
            <w:tcW w:type="dxa" w:w="4080"/>
          </w:tcPr>
          <w:p>
            <w:r/>
          </w:p>
        </w:tc>
        <w:tc>
          <w:tcPr>
            <w:tcW w:type="dxa" w:w="4080"/>
          </w:tcPr>
          <w:p>
            <w:r>
              <w:t>2015 y 2025: misma numeración en los párrafos citados y sin diferencias de cálculo (leído en PYMES 2015 ES y 2025 EN)</w:t>
            </w:r>
          </w:p>
        </w:tc>
      </w:tr>
      <w:tr>
        <w:tc>
          <w:tcPr>
            <w:tcW w:type="dxa" w:w="4080"/>
          </w:tcPr>
          <w:p>
            <w:r>
              <w:t>Tasa de descuento por defecto (%)</w:t>
            </w:r>
          </w:p>
        </w:tc>
        <w:tc>
          <w:tcPr>
            <w:tcW w:type="dxa" w:w="4080"/>
          </w:tcPr>
          <w:p>
            <w:r>
              <w:t>8,00</w:t>
            </w:r>
          </w:p>
        </w:tc>
        <w:tc>
          <w:tcPr>
            <w:tcW w:type="dxa" w:w="4080"/>
          </w:tcPr>
          <w:p>
            <w:r>
              <w:t>Tasa antes de impuestos, riesgos específicos (NIC 37.47; PYMES 21.7)</w:t>
            </w:r>
          </w:p>
        </w:tc>
      </w:tr>
      <w:tr>
        <w:tc>
          <w:tcPr>
            <w:tcW w:type="dxa" w:w="4080"/>
          </w:tcPr>
          <w:p>
            <w:r>
              <w:t>Descontar si el plazo supera (años)</w:t>
            </w:r>
          </w:p>
        </w:tc>
        <w:tc>
          <w:tcPr>
            <w:tcW w:type="dxa" w:w="4080"/>
          </w:tcPr>
          <w:p>
            <w:r>
              <w:t>1,00</w:t>
            </w:r>
          </w:p>
        </w:tc>
        <w:tc>
          <w:tcPr>
            <w:tcW w:type="dxa" w:w="4080"/>
          </w:tcPr>
          <w:p>
            <w:r>
              <w:t>Efecto material del valor temporal (NIC 37.45–46): juicio del auditor</w:t>
            </w:r>
          </w:p>
        </w:tc>
      </w:tr>
      <w:tr>
        <w:tc>
          <w:tcPr>
            <w:tcW w:type="dxa" w:w="4080"/>
          </w:tcPr>
          <w:p>
            <w:r>
              <w:t>Materialidad (importe)</w:t>
            </w:r>
          </w:p>
        </w:tc>
        <w:tc>
          <w:tcPr>
            <w:tcW w:type="dxa" w:w="4080"/>
          </w:tcPr>
          <w:p>
            <w:r>
              <w:t>50.000,00</w:t>
            </w:r>
          </w:p>
        </w:tc>
        <w:tc>
          <w:tcPr>
            <w:tcW w:type="dxa" w:w="4080"/>
          </w:tcPr>
          <w:p>
            <w:r>
              <w:t>Plan de auditoría (NIA 320)</w:t>
            </w:r>
          </w:p>
        </w:tc>
      </w:tr>
      <w:tr>
        <w:tc>
          <w:tcPr>
            <w:tcW w:type="dxa" w:w="4080"/>
          </w:tcPr>
          <w:p>
            <w:r>
              <w:t>Tolerancia (importe)</w:t>
            </w:r>
          </w:p>
        </w:tc>
        <w:tc>
          <w:tcPr>
            <w:tcW w:type="dxa" w:w="4080"/>
          </w:tcPr>
          <w:p>
            <w:r>
              <w:t>1,00</w:t>
            </w:r>
          </w:p>
        </w:tc>
        <w:tc>
          <w:tcPr>
            <w:tcW w:type="dxa" w:w="4080"/>
          </w:tcPr>
          <w:p>
            <w:r>
              <w:t>Materialidad de ejecución / diferencias triviales</w:t>
            </w:r>
          </w:p>
        </w:tc>
      </w:tr>
      <w:tr>
        <w:tc>
          <w:tcPr>
            <w:tcW w:type="dxa" w:w="4080"/>
          </w:tcPr>
          <w:p>
            <w:r>
              <w:t>Mayor: provisiones al corte</w:t>
            </w:r>
          </w:p>
        </w:tc>
        <w:tc>
          <w:tcPr>
            <w:tcW w:type="dxa" w:w="4080"/>
          </w:tcPr>
          <w:p>
            <w:r>
              <w:t>730.000,00</w:t>
            </w:r>
          </w:p>
        </w:tc>
        <w:tc>
          <w:tcPr>
            <w:tcW w:type="dxa" w:w="4080"/>
          </w:tcPr>
          <w:p>
            <w:r>
              <w:t>Mayor contable</w:t>
            </w:r>
          </w:p>
        </w:tc>
      </w:tr>
    </w:tbl>
    <w:p>
      <w:pPr>
        <w:pStyle w:val="Heading1"/>
      </w:pPr>
      <w:r>
        <w:t>Provisiones y contingencias (datos del cliente)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22"/>
        <w:gridCol w:w="422"/>
        <w:gridCol w:w="422"/>
        <w:gridCol w:w="422"/>
        <w:gridCol w:w="422"/>
        <w:gridCol w:w="422"/>
        <w:gridCol w:w="422"/>
        <w:gridCol w:w="422"/>
        <w:gridCol w:w="422"/>
        <w:gridCol w:w="422"/>
        <w:gridCol w:w="422"/>
        <w:gridCol w:w="422"/>
        <w:gridCol w:w="422"/>
        <w:gridCol w:w="422"/>
        <w:gridCol w:w="422"/>
        <w:gridCol w:w="422"/>
        <w:gridCol w:w="422"/>
        <w:gridCol w:w="422"/>
        <w:gridCol w:w="422"/>
        <w:gridCol w:w="422"/>
        <w:gridCol w:w="422"/>
        <w:gridCol w:w="422"/>
        <w:gridCol w:w="422"/>
        <w:gridCol w:w="422"/>
        <w:gridCol w:w="422"/>
        <w:gridCol w:w="422"/>
        <w:gridCol w:w="422"/>
        <w:gridCol w:w="422"/>
        <w:gridCol w:w="422"/>
      </w:tblGrid>
      <w:tr>
        <w:tc>
          <w:tcPr>
            <w:tcW w:type="dxa" w:w="422"/>
          </w:tcPr>
          <w:p>
            <w:r>
              <w:rPr>
                <w:b/>
              </w:rPr>
              <w:t>Código de la provisión o contingencia</w:t>
            </w:r>
          </w:p>
        </w:tc>
        <w:tc>
          <w:tcPr>
            <w:tcW w:type="dxa" w:w="422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422"/>
          </w:tcPr>
          <w:p>
            <w:r>
              <w:rPr>
                <w:b/>
              </w:rPr>
              <w:t>Tipo (Litigio/Garantía/Oneroso/Desmantelamiento/Reestructuración/Otro/Activo contingente)</w:t>
            </w:r>
          </w:p>
        </w:tc>
        <w:tc>
          <w:tcPr>
            <w:tcW w:type="dxa" w:w="422"/>
          </w:tcPr>
          <w:p>
            <w:r>
              <w:rPr>
                <w:b/>
              </w:rPr>
              <w:t>¿Existe obligación presente? (Sí/No)</w:t>
            </w:r>
          </w:p>
        </w:tc>
        <w:tc>
          <w:tcPr>
            <w:tcW w:type="dxa" w:w="422"/>
          </w:tcPr>
          <w:p>
            <w:r>
              <w:rPr>
                <w:b/>
              </w:rPr>
              <w:t>Probabilidad según el abogado (Probable/Posible/Remota)</w:t>
            </w:r>
          </w:p>
        </w:tc>
        <w:tc>
          <w:tcPr>
            <w:tcW w:type="dxa" w:w="422"/>
          </w:tcPr>
          <w:p>
            <w:r>
              <w:rPr>
                <w:b/>
              </w:rPr>
              <w:t>Probabilidad según la gerencia (Probable/Posible/Remota)</w:t>
            </w:r>
          </w:p>
        </w:tc>
        <w:tc>
          <w:tcPr>
            <w:tcW w:type="dxa" w:w="422"/>
          </w:tcPr>
          <w:p>
            <w:r>
              <w:rPr>
                <w:b/>
              </w:rPr>
              <w:t>Importe según la carta del abogado</w:t>
            </w:r>
          </w:p>
        </w:tc>
        <w:tc>
          <w:tcPr>
            <w:tcW w:type="dxa" w:w="422"/>
          </w:tcPr>
          <w:p>
            <w:r>
              <w:rPr>
                <w:b/>
              </w:rPr>
              <w:t>Estimación de la gerencia (sin descontar)</w:t>
            </w:r>
          </w:p>
        </w:tc>
        <w:tc>
          <w:tcPr>
            <w:tcW w:type="dxa" w:w="422"/>
          </w:tcPr>
          <w:p>
            <w:r>
              <w:rPr>
                <w:b/>
              </w:rPr>
              <w:t>Importe mínimo del rango</w:t>
            </w:r>
          </w:p>
        </w:tc>
        <w:tc>
          <w:tcPr>
            <w:tcW w:type="dxa" w:w="422"/>
          </w:tcPr>
          <w:p>
            <w:r>
              <w:rPr>
                <w:b/>
              </w:rPr>
              <w:t>Importe máximo del rango</w:t>
            </w:r>
          </w:p>
        </w:tc>
        <w:tc>
          <w:tcPr>
            <w:tcW w:type="dxa" w:w="422"/>
          </w:tcPr>
          <w:p>
            <w:r>
              <w:rPr>
                <w:b/>
              </w:rPr>
              <w:t>Escenario 1: importe</w:t>
            </w:r>
          </w:p>
        </w:tc>
        <w:tc>
          <w:tcPr>
            <w:tcW w:type="dxa" w:w="422"/>
          </w:tcPr>
          <w:p>
            <w:r>
              <w:rPr>
                <w:b/>
              </w:rPr>
              <w:t>Escenario 1: probabilidad (%)</w:t>
            </w:r>
          </w:p>
        </w:tc>
        <w:tc>
          <w:tcPr>
            <w:tcW w:type="dxa" w:w="422"/>
          </w:tcPr>
          <w:p>
            <w:r>
              <w:rPr>
                <w:b/>
              </w:rPr>
              <w:t>Escenario 2: importe</w:t>
            </w:r>
          </w:p>
        </w:tc>
        <w:tc>
          <w:tcPr>
            <w:tcW w:type="dxa" w:w="422"/>
          </w:tcPr>
          <w:p>
            <w:r>
              <w:rPr>
                <w:b/>
              </w:rPr>
              <w:t>Escenario 2: probabilidad (%)</w:t>
            </w:r>
          </w:p>
        </w:tc>
        <w:tc>
          <w:tcPr>
            <w:tcW w:type="dxa" w:w="422"/>
          </w:tcPr>
          <w:p>
            <w:r>
              <w:rPr>
                <w:b/>
              </w:rPr>
              <w:t>Escenario 3: importe</w:t>
            </w:r>
          </w:p>
        </w:tc>
        <w:tc>
          <w:tcPr>
            <w:tcW w:type="dxa" w:w="422"/>
          </w:tcPr>
          <w:p>
            <w:r>
              <w:rPr>
                <w:b/>
              </w:rPr>
              <w:t>Escenario 3: probabilidad (%)</w:t>
            </w:r>
          </w:p>
        </w:tc>
        <w:tc>
          <w:tcPr>
            <w:tcW w:type="dxa" w:w="422"/>
          </w:tcPr>
          <w:p>
            <w:r>
              <w:rPr>
                <w:b/>
              </w:rPr>
              <w:t>Método para escenarios (Valor esperado/Más probable)</w:t>
            </w:r>
          </w:p>
        </w:tc>
        <w:tc>
          <w:tcPr>
            <w:tcW w:type="dxa" w:w="422"/>
          </w:tcPr>
          <w:p>
            <w:r>
              <w:rPr>
                <w:b/>
              </w:rPr>
              <w:t>Oneroso: costo de cumplir</w:t>
            </w:r>
          </w:p>
        </w:tc>
        <w:tc>
          <w:tcPr>
            <w:tcW w:type="dxa" w:w="422"/>
          </w:tcPr>
          <w:p>
            <w:r>
              <w:rPr>
                <w:b/>
              </w:rPr>
              <w:t>Oneroso: penalización por incumplir</w:t>
            </w:r>
          </w:p>
        </w:tc>
        <w:tc>
          <w:tcPr>
            <w:tcW w:type="dxa" w:w="422"/>
          </w:tcPr>
          <w:p>
            <w:r>
              <w:rPr>
                <w:b/>
              </w:rPr>
              <w:t>Oneroso: beneficios económicos esperados del contrato</w:t>
            </w:r>
          </w:p>
        </w:tc>
        <w:tc>
          <w:tcPr>
            <w:tcW w:type="dxa" w:w="422"/>
          </w:tcPr>
          <w:p>
            <w:r>
              <w:rPr>
                <w:b/>
              </w:rPr>
              <w:t>Importe fijado después del corte (sentencia o acuerdo)</w:t>
            </w:r>
          </w:p>
        </w:tc>
        <w:tc>
          <w:tcPr>
            <w:tcW w:type="dxa" w:w="422"/>
          </w:tcPr>
          <w:p>
            <w:r>
              <w:rPr>
                <w:b/>
              </w:rPr>
              <w:t>Plazo esperado de salida (años)</w:t>
            </w:r>
          </w:p>
        </w:tc>
        <w:tc>
          <w:tcPr>
            <w:tcW w:type="dxa" w:w="422"/>
          </w:tcPr>
          <w:p>
            <w:r>
              <w:rPr>
                <w:b/>
              </w:rPr>
              <w:t>Tasa de descuento antes de impuestos (%)</w:t>
            </w:r>
          </w:p>
        </w:tc>
        <w:tc>
          <w:tcPr>
            <w:tcW w:type="dxa" w:w="422"/>
          </w:tcPr>
          <w:p>
            <w:r>
              <w:rPr>
                <w:b/>
              </w:rPr>
              <w:t>Saldo registrado en libros al corte</w:t>
            </w:r>
          </w:p>
        </w:tc>
        <w:tc>
          <w:tcPr>
            <w:tcW w:type="dxa" w:w="422"/>
          </w:tcPr>
          <w:p>
            <w:r>
              <w:rPr>
                <w:b/>
              </w:rPr>
              <w:t>Saldo inicial del período</w:t>
            </w:r>
          </w:p>
        </w:tc>
        <w:tc>
          <w:tcPr>
            <w:tcW w:type="dxa" w:w="422"/>
          </w:tcPr>
          <w:p>
            <w:r>
              <w:rPr>
                <w:b/>
              </w:rPr>
              <w:t>Reversión del descuento registrada en el período</w:t>
            </w:r>
          </w:p>
        </w:tc>
        <w:tc>
          <w:tcPr>
            <w:tcW w:type="dxa" w:w="422"/>
          </w:tcPr>
          <w:p>
            <w:r>
              <w:rPr>
                <w:b/>
              </w:rPr>
              <w:t>¿Se recibió respuesta del abogado? (Sí/No)</w:t>
            </w:r>
          </w:p>
        </w:tc>
        <w:tc>
          <w:tcPr>
            <w:tcW w:type="dxa" w:w="422"/>
          </w:tcPr>
          <w:p>
            <w:r>
              <w:rPr>
                <w:b/>
              </w:rPr>
              <w:t>Fecha de la carta del abogado</w:t>
            </w:r>
          </w:p>
        </w:tc>
        <w:tc>
          <w:tcPr>
            <w:tcW w:type="dxa" w:w="422"/>
          </w:tcPr>
          <w:p>
            <w:r>
              <w:rPr>
                <w:b/>
              </w:rPr>
              <w:t>¿Revelado en notas? (Sí/No)</w:t>
            </w:r>
          </w:p>
        </w:tc>
      </w:tr>
      <w:tr>
        <w:tc>
          <w:tcPr>
            <w:tcW w:type="dxa" w:w="422"/>
          </w:tcPr>
          <w:p>
            <w:r>
              <w:t>LIT-01</w:t>
            </w:r>
          </w:p>
        </w:tc>
        <w:tc>
          <w:tcPr>
            <w:tcW w:type="dxa" w:w="422"/>
          </w:tcPr>
          <w:p>
            <w:r>
              <w:t>Demanda laboral ex gerente</w:t>
            </w:r>
          </w:p>
        </w:tc>
        <w:tc>
          <w:tcPr>
            <w:tcW w:type="dxa" w:w="422"/>
          </w:tcPr>
          <w:p>
            <w:r>
              <w:t>Litigio</w:t>
            </w:r>
          </w:p>
        </w:tc>
        <w:tc>
          <w:tcPr>
            <w:tcW w:type="dxa" w:w="422"/>
          </w:tcPr>
          <w:p>
            <w:r>
              <w:t>Sí</w:t>
            </w:r>
          </w:p>
        </w:tc>
        <w:tc>
          <w:tcPr>
            <w:tcW w:type="dxa" w:w="422"/>
          </w:tcPr>
          <w:p>
            <w:r>
              <w:t>Probable</w:t>
            </w:r>
          </w:p>
        </w:tc>
        <w:tc>
          <w:tcPr>
            <w:tcW w:type="dxa" w:w="422"/>
          </w:tcPr>
          <w:p>
            <w:r>
              <w:t>Probable</w:t>
            </w:r>
          </w:p>
        </w:tc>
        <w:tc>
          <w:tcPr>
            <w:tcW w:type="dxa" w:w="422"/>
          </w:tcPr>
          <w:p>
            <w:r>
              <w:t>120.000,00</w:t>
            </w:r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>
              <w:t>150.000,00</w:t>
            </w:r>
          </w:p>
        </w:tc>
        <w:tc>
          <w:tcPr>
            <w:tcW w:type="dxa" w:w="422"/>
          </w:tcPr>
          <w:p>
            <w:r>
              <w:t>60,00</w:t>
            </w:r>
          </w:p>
        </w:tc>
        <w:tc>
          <w:tcPr>
            <w:tcW w:type="dxa" w:w="422"/>
          </w:tcPr>
          <w:p>
            <w:r>
              <w:t>80.000,00</w:t>
            </w:r>
          </w:p>
        </w:tc>
        <w:tc>
          <w:tcPr>
            <w:tcW w:type="dxa" w:w="422"/>
          </w:tcPr>
          <w:p>
            <w:r>
              <w:t>30,00</w:t>
            </w:r>
          </w:p>
        </w:tc>
        <w:tc>
          <w:tcPr>
            <w:tcW w:type="dxa" w:w="422"/>
          </w:tcPr>
          <w:p>
            <w:r>
              <w:t>0,00</w:t>
            </w:r>
          </w:p>
        </w:tc>
        <w:tc>
          <w:tcPr>
            <w:tcW w:type="dxa" w:w="422"/>
          </w:tcPr>
          <w:p>
            <w:r>
              <w:t>10,00</w:t>
            </w:r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>
              <w:t>1,00</w:t>
            </w:r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>
              <w:t>100.000,00</w:t>
            </w:r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>
              <w:t>Sí</w:t>
            </w:r>
          </w:p>
        </w:tc>
        <w:tc>
          <w:tcPr>
            <w:tcW w:type="dxa" w:w="422"/>
          </w:tcPr>
          <w:p>
            <w:r>
              <w:t>2026-02-10</w:t>
            </w:r>
          </w:p>
        </w:tc>
        <w:tc>
          <w:tcPr>
            <w:tcW w:type="dxa" w:w="422"/>
          </w:tcPr>
          <w:p>
            <w:r>
              <w:t>Sí</w:t>
            </w:r>
          </w:p>
        </w:tc>
      </w:tr>
      <w:tr>
        <w:tc>
          <w:tcPr>
            <w:tcW w:type="dxa" w:w="422"/>
          </w:tcPr>
          <w:p>
            <w:r>
              <w:t>LIT-02</w:t>
            </w:r>
          </w:p>
        </w:tc>
        <w:tc>
          <w:tcPr>
            <w:tcW w:type="dxa" w:w="422"/>
          </w:tcPr>
          <w:p>
            <w:r>
              <w:t>Juicio de impugnación tributaria</w:t>
            </w:r>
          </w:p>
        </w:tc>
        <w:tc>
          <w:tcPr>
            <w:tcW w:type="dxa" w:w="422"/>
          </w:tcPr>
          <w:p>
            <w:r>
              <w:t>Litigio</w:t>
            </w:r>
          </w:p>
        </w:tc>
        <w:tc>
          <w:tcPr>
            <w:tcW w:type="dxa" w:w="422"/>
          </w:tcPr>
          <w:p>
            <w:r>
              <w:t>Sí</w:t>
            </w:r>
          </w:p>
        </w:tc>
        <w:tc>
          <w:tcPr>
            <w:tcW w:type="dxa" w:w="422"/>
          </w:tcPr>
          <w:p>
            <w:r>
              <w:t>Probable</w:t>
            </w:r>
          </w:p>
        </w:tc>
        <w:tc>
          <w:tcPr>
            <w:tcW w:type="dxa" w:w="422"/>
          </w:tcPr>
          <w:p>
            <w:r>
              <w:t>Posible</w:t>
            </w:r>
          </w:p>
        </w:tc>
        <w:tc>
          <w:tcPr>
            <w:tcW w:type="dxa" w:w="422"/>
          </w:tcPr>
          <w:p>
            <w:r>
              <w:t>85.000,00</w:t>
            </w:r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>
              <w:t>60.000,00</w:t>
            </w:r>
          </w:p>
        </w:tc>
        <w:tc>
          <w:tcPr>
            <w:tcW w:type="dxa" w:w="422"/>
          </w:tcPr>
          <w:p>
            <w:r>
              <w:t>100.000,00</w:t>
            </w:r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>
              <w:t>2,50</w:t>
            </w:r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>
              <w:t>0,00</w:t>
            </w:r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>
              <w:t>Sí</w:t>
            </w:r>
          </w:p>
        </w:tc>
        <w:tc>
          <w:tcPr>
            <w:tcW w:type="dxa" w:w="422"/>
          </w:tcPr>
          <w:p>
            <w:r>
              <w:t>2025-12-15</w:t>
            </w:r>
          </w:p>
        </w:tc>
        <w:tc>
          <w:tcPr>
            <w:tcW w:type="dxa" w:w="422"/>
          </w:tcPr>
          <w:p>
            <w:r>
              <w:t>No</w:t>
            </w:r>
          </w:p>
        </w:tc>
      </w:tr>
      <w:tr>
        <w:tc>
          <w:tcPr>
            <w:tcW w:type="dxa" w:w="422"/>
          </w:tcPr>
          <w:p>
            <w:r>
              <w:t>LIT-03</w:t>
            </w:r>
          </w:p>
        </w:tc>
        <w:tc>
          <w:tcPr>
            <w:tcW w:type="dxa" w:w="422"/>
          </w:tcPr>
          <w:p>
            <w:r>
              <w:t>Demanda civil de proveedor</w:t>
            </w:r>
          </w:p>
        </w:tc>
        <w:tc>
          <w:tcPr>
            <w:tcW w:type="dxa" w:w="422"/>
          </w:tcPr>
          <w:p>
            <w:r>
              <w:t>Litigio</w:t>
            </w:r>
          </w:p>
        </w:tc>
        <w:tc>
          <w:tcPr>
            <w:tcW w:type="dxa" w:w="422"/>
          </w:tcPr>
          <w:p>
            <w:r>
              <w:t>Sí</w:t>
            </w:r>
          </w:p>
        </w:tc>
        <w:tc>
          <w:tcPr>
            <w:tcW w:type="dxa" w:w="422"/>
          </w:tcPr>
          <w:p>
            <w:r>
              <w:t>Posible</w:t>
            </w:r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>
              <w:t>40.000,00</w:t>
            </w:r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>
              <w:t>1,00</w:t>
            </w:r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>
              <w:t>40.000,00</w:t>
            </w:r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>
              <w:t>Sí</w:t>
            </w:r>
          </w:p>
        </w:tc>
        <w:tc>
          <w:tcPr>
            <w:tcW w:type="dxa" w:w="422"/>
          </w:tcPr>
          <w:p>
            <w:r>
              <w:t>2026-02-12</w:t>
            </w:r>
          </w:p>
        </w:tc>
        <w:tc>
          <w:tcPr>
            <w:tcW w:type="dxa" w:w="422"/>
          </w:tcPr>
          <w:p>
            <w:r>
              <w:t>Sí</w:t>
            </w:r>
          </w:p>
        </w:tc>
      </w:tr>
      <w:tr>
        <w:tc>
          <w:tcPr>
            <w:tcW w:type="dxa" w:w="422"/>
          </w:tcPr>
          <w:p>
            <w:r>
              <w:t>LIT-04</w:t>
            </w:r>
          </w:p>
        </w:tc>
        <w:tc>
          <w:tcPr>
            <w:tcW w:type="dxa" w:w="422"/>
          </w:tcPr>
          <w:p>
            <w:r>
              <w:t>Reclamo de cliente por entrega tardía</w:t>
            </w:r>
          </w:p>
        </w:tc>
        <w:tc>
          <w:tcPr>
            <w:tcW w:type="dxa" w:w="422"/>
          </w:tcPr>
          <w:p>
            <w:r>
              <w:t>Litigio</w:t>
            </w:r>
          </w:p>
        </w:tc>
        <w:tc>
          <w:tcPr>
            <w:tcW w:type="dxa" w:w="422"/>
          </w:tcPr>
          <w:p>
            <w:r>
              <w:t>No</w:t>
            </w:r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>
              <w:t>Posible</w:t>
            </w:r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>
              <w:t>10.000,00</w:t>
            </w:r>
          </w:p>
        </w:tc>
        <w:tc>
          <w:tcPr>
            <w:tcW w:type="dxa" w:w="422"/>
          </w:tcPr>
          <w:p>
            <w:r>
              <w:t>30.000,00</w:t>
            </w:r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>
              <w:t>0,00</w:t>
            </w:r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>
              <w:t>No</w:t>
            </w:r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>
              <w:t>No</w:t>
            </w:r>
          </w:p>
        </w:tc>
      </w:tr>
      <w:tr>
        <w:tc>
          <w:tcPr>
            <w:tcW w:type="dxa" w:w="422"/>
          </w:tcPr>
          <w:p>
            <w:r>
              <w:t>GAR-01</w:t>
            </w:r>
          </w:p>
        </w:tc>
        <w:tc>
          <w:tcPr>
            <w:tcW w:type="dxa" w:w="422"/>
          </w:tcPr>
          <w:p>
            <w:r>
              <w:t>Garantías de electrodomésticos</w:t>
            </w:r>
          </w:p>
        </w:tc>
        <w:tc>
          <w:tcPr>
            <w:tcW w:type="dxa" w:w="422"/>
          </w:tcPr>
          <w:p>
            <w:r>
              <w:t>Garantía</w:t>
            </w:r>
          </w:p>
        </w:tc>
        <w:tc>
          <w:tcPr>
            <w:tcW w:type="dxa" w:w="422"/>
          </w:tcPr>
          <w:p>
            <w:r>
              <w:t>Sí</w:t>
            </w:r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>
              <w:t>Probable</w:t>
            </w:r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>
              <w:t>1,00</w:t>
            </w:r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>
              <w:t>30.000,00</w:t>
            </w:r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</w:tr>
      <w:tr>
        <w:tc>
          <w:tcPr>
            <w:tcW w:type="dxa" w:w="422"/>
          </w:tcPr>
          <w:p>
            <w:r>
              <w:t>ONE-01</w:t>
            </w:r>
          </w:p>
        </w:tc>
        <w:tc>
          <w:tcPr>
            <w:tcW w:type="dxa" w:w="422"/>
          </w:tcPr>
          <w:p>
            <w:r>
              <w:t>Contrato de suministro con pérdida</w:t>
            </w:r>
          </w:p>
        </w:tc>
        <w:tc>
          <w:tcPr>
            <w:tcW w:type="dxa" w:w="422"/>
          </w:tcPr>
          <w:p>
            <w:r>
              <w:t>Oneroso</w:t>
            </w:r>
          </w:p>
        </w:tc>
        <w:tc>
          <w:tcPr>
            <w:tcW w:type="dxa" w:w="422"/>
          </w:tcPr>
          <w:p>
            <w:r>
              <w:t>Sí</w:t>
            </w:r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>
              <w:t>Probable</w:t>
            </w:r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>
              <w:t>75.000,00</w:t>
            </w:r>
          </w:p>
        </w:tc>
        <w:tc>
          <w:tcPr>
            <w:tcW w:type="dxa" w:w="422"/>
          </w:tcPr>
          <w:p>
            <w:r>
              <w:t>45.000,00</w:t>
            </w:r>
          </w:p>
        </w:tc>
        <w:tc>
          <w:tcPr>
            <w:tcW w:type="dxa" w:w="422"/>
          </w:tcPr>
          <w:p>
            <w:r>
              <w:t>40.000,00</w:t>
            </w:r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>
              <w:t>0,50</w:t>
            </w:r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>
              <w:t>0,00</w:t>
            </w:r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</w:tr>
      <w:tr>
        <w:tc>
          <w:tcPr>
            <w:tcW w:type="dxa" w:w="422"/>
          </w:tcPr>
          <w:p>
            <w:r>
              <w:t>DES-01</w:t>
            </w:r>
          </w:p>
        </w:tc>
        <w:tc>
          <w:tcPr>
            <w:tcW w:type="dxa" w:w="422"/>
          </w:tcPr>
          <w:p>
            <w:r>
              <w:t>Desmantelamiento de planta en terreno arrendado</w:t>
            </w:r>
          </w:p>
        </w:tc>
        <w:tc>
          <w:tcPr>
            <w:tcW w:type="dxa" w:w="422"/>
          </w:tcPr>
          <w:p>
            <w:r>
              <w:t>Desmantelamiento</w:t>
            </w:r>
          </w:p>
        </w:tc>
        <w:tc>
          <w:tcPr>
            <w:tcW w:type="dxa" w:w="422"/>
          </w:tcPr>
          <w:p>
            <w:r>
              <w:t>Sí</w:t>
            </w:r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>
              <w:t>Probable</w:t>
            </w:r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>
              <w:t>500.000,00</w:t>
            </w:r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>
              <w:t>10,00</w:t>
            </w:r>
          </w:p>
        </w:tc>
        <w:tc>
          <w:tcPr>
            <w:tcW w:type="dxa" w:w="422"/>
          </w:tcPr>
          <w:p>
            <w:r>
              <w:t>7,00</w:t>
            </w:r>
          </w:p>
        </w:tc>
        <w:tc>
          <w:tcPr>
            <w:tcW w:type="dxa" w:w="422"/>
          </w:tcPr>
          <w:p>
            <w:r>
              <w:t>240.000,00</w:t>
            </w:r>
          </w:p>
        </w:tc>
        <w:tc>
          <w:tcPr>
            <w:tcW w:type="dxa" w:w="422"/>
          </w:tcPr>
          <w:p>
            <w:r>
              <w:t>225.000,00</w:t>
            </w:r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</w:tr>
      <w:tr>
        <w:tc>
          <w:tcPr>
            <w:tcW w:type="dxa" w:w="422"/>
          </w:tcPr>
          <w:p>
            <w:r>
              <w:t>REE-01</w:t>
            </w:r>
          </w:p>
        </w:tc>
        <w:tc>
          <w:tcPr>
            <w:tcW w:type="dxa" w:w="422"/>
          </w:tcPr>
          <w:p>
            <w:r>
              <w:t>Reestructuración de la línea textil (plan comunicado)</w:t>
            </w:r>
          </w:p>
        </w:tc>
        <w:tc>
          <w:tcPr>
            <w:tcW w:type="dxa" w:w="422"/>
          </w:tcPr>
          <w:p>
            <w:r>
              <w:t>Reestructuración</w:t>
            </w:r>
          </w:p>
        </w:tc>
        <w:tc>
          <w:tcPr>
            <w:tcW w:type="dxa" w:w="422"/>
          </w:tcPr>
          <w:p>
            <w:r>
              <w:t>Sí</w:t>
            </w:r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>
              <w:t>Probable</w:t>
            </w:r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>
              <w:t>60.000,00</w:t>
            </w:r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>
              <w:t>0,50</w:t>
            </w:r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>
              <w:t>60.000,00</w:t>
            </w:r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</w:tr>
      <w:tr>
        <w:tc>
          <w:tcPr>
            <w:tcW w:type="dxa" w:w="422"/>
          </w:tcPr>
          <w:p>
            <w:r>
              <w:t>AMB-01</w:t>
            </w:r>
          </w:p>
        </w:tc>
        <w:tc>
          <w:tcPr>
            <w:tcW w:type="dxa" w:w="422"/>
          </w:tcPr>
          <w:p>
            <w:r>
              <w:t>Remediación ambiental de relaves</w:t>
            </w:r>
          </w:p>
        </w:tc>
        <w:tc>
          <w:tcPr>
            <w:tcW w:type="dxa" w:w="422"/>
          </w:tcPr>
          <w:p>
            <w:r>
              <w:t>Otro</w:t>
            </w:r>
          </w:p>
        </w:tc>
        <w:tc>
          <w:tcPr>
            <w:tcW w:type="dxa" w:w="422"/>
          </w:tcPr>
          <w:p>
            <w:r>
              <w:t>Sí</w:t>
            </w:r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>
              <w:t>Probable</w:t>
            </w:r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>
              <w:t>200.000,00</w:t>
            </w:r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>
              <w:t>5,00</w:t>
            </w:r>
          </w:p>
        </w:tc>
        <w:tc>
          <w:tcPr>
            <w:tcW w:type="dxa" w:w="422"/>
          </w:tcPr>
          <w:p>
            <w:r>
              <w:t>9,00</w:t>
            </w:r>
          </w:p>
        </w:tc>
        <w:tc>
          <w:tcPr>
            <w:tcW w:type="dxa" w:w="422"/>
          </w:tcPr>
          <w:p>
            <w:r>
              <w:t>200.000,00</w:t>
            </w:r>
          </w:p>
        </w:tc>
        <w:tc>
          <w:tcPr>
            <w:tcW w:type="dxa" w:w="422"/>
          </w:tcPr>
          <w:p>
            <w:r>
              <w:t>190.000,00</w:t>
            </w:r>
          </w:p>
        </w:tc>
        <w:tc>
          <w:tcPr>
            <w:tcW w:type="dxa" w:w="422"/>
          </w:tcPr>
          <w:p>
            <w:r>
              <w:t>5.000,00</w:t>
            </w:r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</w:tr>
      <w:tr>
        <w:tc>
          <w:tcPr>
            <w:tcW w:type="dxa" w:w="422"/>
          </w:tcPr>
          <w:p>
            <w:r>
              <w:t>LIT-05</w:t>
            </w:r>
          </w:p>
        </w:tc>
        <w:tc>
          <w:tcPr>
            <w:tcW w:type="dxa" w:w="422"/>
          </w:tcPr>
          <w:p>
            <w:r>
              <w:t>Juicio laboral de operario</w:t>
            </w:r>
          </w:p>
        </w:tc>
        <w:tc>
          <w:tcPr>
            <w:tcW w:type="dxa" w:w="422"/>
          </w:tcPr>
          <w:p>
            <w:r>
              <w:t>Litigio</w:t>
            </w:r>
          </w:p>
        </w:tc>
        <w:tc>
          <w:tcPr>
            <w:tcW w:type="dxa" w:w="422"/>
          </w:tcPr>
          <w:p>
            <w:r>
              <w:t>Sí</w:t>
            </w:r>
          </w:p>
        </w:tc>
        <w:tc>
          <w:tcPr>
            <w:tcW w:type="dxa" w:w="422"/>
          </w:tcPr>
          <w:p>
            <w:r>
              <w:t>Probable</w:t>
            </w:r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>
              <w:t>25.000,00</w:t>
            </w:r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>
              <w:t>32.000,00</w:t>
            </w:r>
          </w:p>
        </w:tc>
        <w:tc>
          <w:tcPr>
            <w:tcW w:type="dxa" w:w="422"/>
          </w:tcPr>
          <w:p>
            <w:r>
              <w:t>0,25</w:t>
            </w:r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>
              <w:t>25.000,00</w:t>
            </w:r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>
              <w:t>Sí</w:t>
            </w:r>
          </w:p>
        </w:tc>
        <w:tc>
          <w:tcPr>
            <w:tcW w:type="dxa" w:w="422"/>
          </w:tcPr>
          <w:p>
            <w:r>
              <w:t>2026-02-10</w:t>
            </w:r>
          </w:p>
        </w:tc>
        <w:tc>
          <w:tcPr>
            <w:tcW w:type="dxa" w:w="422"/>
          </w:tcPr>
          <w:p>
            <w:r/>
          </w:p>
        </w:tc>
      </w:tr>
      <w:tr>
        <w:tc>
          <w:tcPr>
            <w:tcW w:type="dxa" w:w="422"/>
          </w:tcPr>
          <w:p>
            <w:r>
              <w:t>LIT-06</w:t>
            </w:r>
          </w:p>
        </w:tc>
        <w:tc>
          <w:tcPr>
            <w:tcW w:type="dxa" w:w="422"/>
          </w:tcPr>
          <w:p>
            <w:r>
              <w:t>Demanda por uso de marca</w:t>
            </w:r>
          </w:p>
        </w:tc>
        <w:tc>
          <w:tcPr>
            <w:tcW w:type="dxa" w:w="422"/>
          </w:tcPr>
          <w:p>
            <w:r>
              <w:t>Litigio</w:t>
            </w:r>
          </w:p>
        </w:tc>
        <w:tc>
          <w:tcPr>
            <w:tcW w:type="dxa" w:w="422"/>
          </w:tcPr>
          <w:p>
            <w:r>
              <w:t>No</w:t>
            </w:r>
          </w:p>
        </w:tc>
        <w:tc>
          <w:tcPr>
            <w:tcW w:type="dxa" w:w="422"/>
          </w:tcPr>
          <w:p>
            <w:r>
              <w:t>Remota</w:t>
            </w:r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>
              <w:t>0,00</w:t>
            </w:r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>
              <w:t>Sí</w:t>
            </w:r>
          </w:p>
        </w:tc>
        <w:tc>
          <w:tcPr>
            <w:tcW w:type="dxa" w:w="422"/>
          </w:tcPr>
          <w:p>
            <w:r>
              <w:t>2026-02-10</w:t>
            </w:r>
          </w:p>
        </w:tc>
        <w:tc>
          <w:tcPr>
            <w:tcW w:type="dxa" w:w="422"/>
          </w:tcPr>
          <w:p>
            <w:r/>
          </w:p>
        </w:tc>
      </w:tr>
      <w:tr>
        <w:tc>
          <w:tcPr>
            <w:tcW w:type="dxa" w:w="422"/>
          </w:tcPr>
          <w:p>
            <w:r>
              <w:t>OTR-01</w:t>
            </w:r>
          </w:p>
        </w:tc>
        <w:tc>
          <w:tcPr>
            <w:tcW w:type="dxa" w:w="422"/>
          </w:tcPr>
          <w:p>
            <w:r>
              <w:t>Multa de la autoridad ambiental</w:t>
            </w:r>
          </w:p>
        </w:tc>
        <w:tc>
          <w:tcPr>
            <w:tcW w:type="dxa" w:w="422"/>
          </w:tcPr>
          <w:p>
            <w:r>
              <w:t>Otro</w:t>
            </w:r>
          </w:p>
        </w:tc>
        <w:tc>
          <w:tcPr>
            <w:tcW w:type="dxa" w:w="422"/>
          </w:tcPr>
          <w:p>
            <w:r>
              <w:t>Sí</w:t>
            </w:r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>
              <w:t>Probable</w:t>
            </w:r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>
              <w:t>30.000,00</w:t>
            </w:r>
          </w:p>
        </w:tc>
        <w:tc>
          <w:tcPr>
            <w:tcW w:type="dxa" w:w="422"/>
          </w:tcPr>
          <w:p>
            <w:r>
              <w:t>50,00</w:t>
            </w:r>
          </w:p>
        </w:tc>
        <w:tc>
          <w:tcPr>
            <w:tcW w:type="dxa" w:w="422"/>
          </w:tcPr>
          <w:p>
            <w:r>
              <w:t>60.000,00</w:t>
            </w:r>
          </w:p>
        </w:tc>
        <w:tc>
          <w:tcPr>
            <w:tcW w:type="dxa" w:w="422"/>
          </w:tcPr>
          <w:p>
            <w:r>
              <w:t>30,00</w:t>
            </w:r>
          </w:p>
        </w:tc>
        <w:tc>
          <w:tcPr>
            <w:tcW w:type="dxa" w:w="422"/>
          </w:tcPr>
          <w:p>
            <w:r>
              <w:t>90.000,00</w:t>
            </w:r>
          </w:p>
        </w:tc>
        <w:tc>
          <w:tcPr>
            <w:tcW w:type="dxa" w:w="422"/>
          </w:tcPr>
          <w:p>
            <w:r>
              <w:t>20,00</w:t>
            </w:r>
          </w:p>
        </w:tc>
        <w:tc>
          <w:tcPr>
            <w:tcW w:type="dxa" w:w="422"/>
          </w:tcPr>
          <w:p>
            <w:r>
              <w:t>Más probable</w:t>
            </w:r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>
              <w:t>1,00</w:t>
            </w:r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>
              <w:t>30.000,00</w:t>
            </w:r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</w:tr>
      <w:tr>
        <w:tc>
          <w:tcPr>
            <w:tcW w:type="dxa" w:w="422"/>
          </w:tcPr>
          <w:p>
            <w:r>
              <w:t>ACT-01</w:t>
            </w:r>
          </w:p>
        </w:tc>
        <w:tc>
          <w:tcPr>
            <w:tcW w:type="dxa" w:w="422"/>
          </w:tcPr>
          <w:p>
            <w:r>
              <w:t>Demanda a la aseguradora por siniestro</w:t>
            </w:r>
          </w:p>
        </w:tc>
        <w:tc>
          <w:tcPr>
            <w:tcW w:type="dxa" w:w="422"/>
          </w:tcPr>
          <w:p>
            <w:r>
              <w:t>Activo contingente</w:t>
            </w:r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>
              <w:t>Probable</w:t>
            </w:r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>
              <w:t>50.000,00</w:t>
            </w:r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>
              <w:t>50.000,00</w:t>
            </w:r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422"/>
          </w:tcPr>
          <w:p>
            <w:r>
              <w:t>Sí</w:t>
            </w:r>
          </w:p>
        </w:tc>
        <w:tc>
          <w:tcPr>
            <w:tcW w:type="dxa" w:w="422"/>
          </w:tcPr>
          <w:p>
            <w:r>
              <w:t>2026-02-10</w:t>
            </w:r>
          </w:p>
        </w:tc>
        <w:tc>
          <w:tcPr>
            <w:tcW w:type="dxa" w:w="422"/>
          </w:tcPr>
          <w:p>
            <w:r>
              <w:t>No</w:t>
            </w:r>
          </w:p>
        </w:tc>
      </w:tr>
    </w:tbl>
    <w:p>
      <w:pPr>
        <w:pStyle w:val="Heading1"/>
      </w:pPr>
      <w:r>
        <w:t>Garantías (datos del cliente)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r>
              <w:rPr>
                <w:b/>
              </w:rPr>
              <w:t>Línea</w:t>
            </w:r>
          </w:p>
        </w:tc>
        <w:tc>
          <w:tcPr>
            <w:tcW w:type="dxa" w:w="2040"/>
          </w:tcPr>
          <w:p>
            <w:r>
              <w:rPr>
                <w:b/>
              </w:rPr>
              <w:t>Provisión</w:t>
            </w:r>
          </w:p>
        </w:tc>
        <w:tc>
          <w:tcPr>
            <w:tcW w:type="dxa" w:w="204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2040"/>
          </w:tcPr>
          <w:p>
            <w:r>
              <w:rPr>
                <w:b/>
              </w:rPr>
              <w:t>Unidades con garantía</w:t>
            </w:r>
          </w:p>
        </w:tc>
        <w:tc>
          <w:tcPr>
            <w:tcW w:type="dxa" w:w="2040"/>
          </w:tcPr>
          <w:p>
            <w:r>
              <w:rPr>
                <w:b/>
              </w:rPr>
              <w:t>% reclamos</w:t>
            </w:r>
          </w:p>
        </w:tc>
        <w:tc>
          <w:tcPr>
            <w:tcW w:type="dxa" w:w="2040"/>
          </w:tcPr>
          <w:p>
            <w:r>
              <w:rPr>
                <w:b/>
              </w:rPr>
              <w:t>Costo medio</w:t>
            </w:r>
          </w:p>
        </w:tc>
      </w:tr>
      <w:tr>
        <w:tc>
          <w:tcPr>
            <w:tcW w:type="dxa" w:w="2040"/>
          </w:tcPr>
          <w:p>
            <w:r>
              <w:t>GA-A</w:t>
            </w:r>
          </w:p>
        </w:tc>
        <w:tc>
          <w:tcPr>
            <w:tcW w:type="dxa" w:w="2040"/>
          </w:tcPr>
          <w:p>
            <w:r>
              <w:t>GAR-01</w:t>
            </w:r>
          </w:p>
        </w:tc>
        <w:tc>
          <w:tcPr>
            <w:tcW w:type="dxa" w:w="2040"/>
          </w:tcPr>
          <w:p>
            <w:r>
              <w:t>Refrigeradoras</w:t>
            </w:r>
          </w:p>
        </w:tc>
        <w:tc>
          <w:tcPr>
            <w:tcW w:type="dxa" w:w="2040"/>
          </w:tcPr>
          <w:p>
            <w:r>
              <w:t>12.000,00</w:t>
            </w:r>
          </w:p>
        </w:tc>
        <w:tc>
          <w:tcPr>
            <w:tcW w:type="dxa" w:w="2040"/>
          </w:tcPr>
          <w:p>
            <w:r>
              <w:t>3,00</w:t>
            </w:r>
          </w:p>
        </w:tc>
        <w:tc>
          <w:tcPr>
            <w:tcW w:type="dxa" w:w="2040"/>
          </w:tcPr>
          <w:p>
            <w:r>
              <w:t>85,00</w:t>
            </w:r>
          </w:p>
        </w:tc>
      </w:tr>
      <w:tr>
        <w:tc>
          <w:tcPr>
            <w:tcW w:type="dxa" w:w="2040"/>
          </w:tcPr>
          <w:p>
            <w:r>
              <w:t>GA-B</w:t>
            </w:r>
          </w:p>
        </w:tc>
        <w:tc>
          <w:tcPr>
            <w:tcW w:type="dxa" w:w="2040"/>
          </w:tcPr>
          <w:p>
            <w:r>
              <w:t>GAR-01</w:t>
            </w:r>
          </w:p>
        </w:tc>
        <w:tc>
          <w:tcPr>
            <w:tcW w:type="dxa" w:w="2040"/>
          </w:tcPr>
          <w:p>
            <w:r>
              <w:t>Lavadoras</w:t>
            </w:r>
          </w:p>
        </w:tc>
        <w:tc>
          <w:tcPr>
            <w:tcW w:type="dxa" w:w="2040"/>
          </w:tcPr>
          <w:p>
            <w:r>
              <w:t>5.000,00</w:t>
            </w:r>
          </w:p>
        </w:tc>
        <w:tc>
          <w:tcPr>
            <w:tcW w:type="dxa" w:w="2040"/>
          </w:tcPr>
          <w:p>
            <w:r>
              <w:t>2,00</w:t>
            </w:r>
          </w:p>
        </w:tc>
        <w:tc>
          <w:tcPr>
            <w:tcW w:type="dxa" w:w="2040"/>
          </w:tcPr>
          <w:p>
            <w:r>
              <w:t>120,00</w:t>
            </w:r>
          </w:p>
        </w:tc>
      </w:tr>
      <w:tr>
        <w:tc>
          <w:tcPr>
            <w:tcW w:type="dxa" w:w="2040"/>
          </w:tcPr>
          <w:p>
            <w:r>
              <w:t>GA-C</w:t>
            </w:r>
          </w:p>
        </w:tc>
        <w:tc>
          <w:tcPr>
            <w:tcW w:type="dxa" w:w="2040"/>
          </w:tcPr>
          <w:p>
            <w:r>
              <w:t>GAR-09</w:t>
            </w:r>
          </w:p>
        </w:tc>
        <w:tc>
          <w:tcPr>
            <w:tcW w:type="dxa" w:w="2040"/>
          </w:tcPr>
          <w:p>
            <w:r>
              <w:t>Microondas</w:t>
            </w:r>
          </w:p>
        </w:tc>
        <w:tc>
          <w:tcPr>
            <w:tcW w:type="dxa" w:w="2040"/>
          </w:tcPr>
          <w:p>
            <w:r>
              <w:t>2.000,00</w:t>
            </w:r>
          </w:p>
        </w:tc>
        <w:tc>
          <w:tcPr>
            <w:tcW w:type="dxa" w:w="2040"/>
          </w:tcPr>
          <w:p>
            <w:r>
              <w:t>5,00</w:t>
            </w:r>
          </w:p>
        </w:tc>
        <w:tc>
          <w:tcPr>
            <w:tcW w:type="dxa" w:w="2040"/>
          </w:tcPr>
          <w:p>
            <w:r>
              <w:t>50,00</w:t>
            </w:r>
          </w:p>
        </w:tc>
      </w:tr>
    </w:tbl>
    <w:p>
      <w:pPr>
        <w:pStyle w:val="Heading1"/>
      </w:pPr>
      <w:r>
        <w:t>Obligación presente y probabilidad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30"/>
        <w:gridCol w:w="1530"/>
        <w:gridCol w:w="1530"/>
        <w:gridCol w:w="1530"/>
        <w:gridCol w:w="1530"/>
        <w:gridCol w:w="1530"/>
        <w:gridCol w:w="1530"/>
        <w:gridCol w:w="1530"/>
      </w:tblGrid>
      <w:tr>
        <w:tc>
          <w:tcPr>
            <w:tcW w:type="dxa" w:w="1530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153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1530"/>
          </w:tcPr>
          <w:p>
            <w:r>
              <w:rPr>
                <w:b/>
              </w:rPr>
              <w:t>Obligación presente</w:t>
            </w:r>
          </w:p>
        </w:tc>
        <w:tc>
          <w:tcPr>
            <w:tcW w:type="dxa" w:w="1530"/>
          </w:tcPr>
          <w:p>
            <w:r>
              <w:rPr>
                <w:b/>
              </w:rPr>
              <w:t>Prob. abogado</w:t>
            </w:r>
          </w:p>
        </w:tc>
        <w:tc>
          <w:tcPr>
            <w:tcW w:type="dxa" w:w="1530"/>
          </w:tcPr>
          <w:p>
            <w:r>
              <w:rPr>
                <w:b/>
              </w:rPr>
              <w:t>Prob. gerencia</w:t>
            </w:r>
          </w:p>
        </w:tc>
        <w:tc>
          <w:tcPr>
            <w:tcW w:type="dxa" w:w="1530"/>
          </w:tcPr>
          <w:p>
            <w:r>
              <w:rPr>
                <w:b/>
              </w:rPr>
              <w:t>Probabilidad usada</w:t>
            </w:r>
          </w:p>
        </w:tc>
        <w:tc>
          <w:tcPr>
            <w:tcW w:type="dxa" w:w="1530"/>
          </w:tcPr>
          <w:p>
            <w:r>
              <w:rPr>
                <w:b/>
              </w:rPr>
              <w:t>Clasificación (NIC 37.14, 23, 27–35)</w:t>
            </w:r>
          </w:p>
        </w:tc>
        <w:tc>
          <w:tcPr>
            <w:tcW w:type="dxa" w:w="1530"/>
          </w:tcPr>
          <w:p>
            <w:r>
              <w:rPr>
                <w:b/>
              </w:rPr>
              <w:t>Discrepancia</w:t>
            </w:r>
          </w:p>
        </w:tc>
      </w:tr>
      <w:tr>
        <w:tc>
          <w:tcPr>
            <w:tcW w:type="dxa" w:w="1530"/>
          </w:tcPr>
          <w:p>
            <w:r>
              <w:t>LIT-01</w:t>
            </w:r>
          </w:p>
        </w:tc>
        <w:tc>
          <w:tcPr>
            <w:tcW w:type="dxa" w:w="1530"/>
          </w:tcPr>
          <w:p>
            <w:r>
              <w:t>Litigio</w:t>
            </w:r>
          </w:p>
        </w:tc>
        <w:tc>
          <w:tcPr>
            <w:tcW w:type="dxa" w:w="1530"/>
          </w:tcPr>
          <w:p>
            <w:r>
              <w:t>Sí</w:t>
            </w:r>
          </w:p>
        </w:tc>
        <w:tc>
          <w:tcPr>
            <w:tcW w:type="dxa" w:w="1530"/>
          </w:tcPr>
          <w:p>
            <w:r>
              <w:t>Probable</w:t>
            </w:r>
          </w:p>
        </w:tc>
        <w:tc>
          <w:tcPr>
            <w:tcW w:type="dxa" w:w="1530"/>
          </w:tcPr>
          <w:p>
            <w:r>
              <w:t>Probable</w:t>
            </w:r>
          </w:p>
        </w:tc>
        <w:tc>
          <w:tcPr>
            <w:tcW w:type="dxa" w:w="1530"/>
          </w:tcPr>
          <w:p>
            <w:r>
              <w:t>Probable</w:t>
            </w:r>
          </w:p>
        </w:tc>
        <w:tc>
          <w:tcPr>
            <w:tcW w:type="dxa" w:w="1530"/>
          </w:tcPr>
          <w:p>
            <w:r>
              <w:t>Reconocer provisión</w:t>
            </w:r>
          </w:p>
        </w:tc>
        <w:tc>
          <w:tcPr>
            <w:tcW w:type="dxa" w:w="1530"/>
          </w:tcPr>
          <w:p>
            <w:r/>
          </w:p>
        </w:tc>
      </w:tr>
      <w:tr>
        <w:tc>
          <w:tcPr>
            <w:tcW w:type="dxa" w:w="1530"/>
          </w:tcPr>
          <w:p>
            <w:r>
              <w:t>LIT-02</w:t>
            </w:r>
          </w:p>
        </w:tc>
        <w:tc>
          <w:tcPr>
            <w:tcW w:type="dxa" w:w="1530"/>
          </w:tcPr>
          <w:p>
            <w:r>
              <w:t>Litigio</w:t>
            </w:r>
          </w:p>
        </w:tc>
        <w:tc>
          <w:tcPr>
            <w:tcW w:type="dxa" w:w="1530"/>
          </w:tcPr>
          <w:p>
            <w:r>
              <w:t>Sí</w:t>
            </w:r>
          </w:p>
        </w:tc>
        <w:tc>
          <w:tcPr>
            <w:tcW w:type="dxa" w:w="1530"/>
          </w:tcPr>
          <w:p>
            <w:r>
              <w:t>Probable</w:t>
            </w:r>
          </w:p>
        </w:tc>
        <w:tc>
          <w:tcPr>
            <w:tcW w:type="dxa" w:w="1530"/>
          </w:tcPr>
          <w:p>
            <w:r>
              <w:t>Posible</w:t>
            </w:r>
          </w:p>
        </w:tc>
        <w:tc>
          <w:tcPr>
            <w:tcW w:type="dxa" w:w="1530"/>
          </w:tcPr>
          <w:p>
            <w:r>
              <w:t>Probable</w:t>
            </w:r>
          </w:p>
        </w:tc>
        <w:tc>
          <w:tcPr>
            <w:tcW w:type="dxa" w:w="1530"/>
          </w:tcPr>
          <w:p>
            <w:r>
              <w:t>Reconocer provisión</w:t>
            </w:r>
          </w:p>
        </w:tc>
        <w:tc>
          <w:tcPr>
            <w:tcW w:type="dxa" w:w="1530"/>
          </w:tcPr>
          <w:p>
            <w:r>
              <w:t>Discrepancia</w:t>
            </w:r>
          </w:p>
        </w:tc>
      </w:tr>
      <w:tr>
        <w:tc>
          <w:tcPr>
            <w:tcW w:type="dxa" w:w="1530"/>
          </w:tcPr>
          <w:p>
            <w:r>
              <w:t>LIT-03</w:t>
            </w:r>
          </w:p>
        </w:tc>
        <w:tc>
          <w:tcPr>
            <w:tcW w:type="dxa" w:w="1530"/>
          </w:tcPr>
          <w:p>
            <w:r>
              <w:t>Litigio</w:t>
            </w:r>
          </w:p>
        </w:tc>
        <w:tc>
          <w:tcPr>
            <w:tcW w:type="dxa" w:w="1530"/>
          </w:tcPr>
          <w:p>
            <w:r>
              <w:t>Sí</w:t>
            </w:r>
          </w:p>
        </w:tc>
        <w:tc>
          <w:tcPr>
            <w:tcW w:type="dxa" w:w="1530"/>
          </w:tcPr>
          <w:p>
            <w:r>
              <w:t>Posible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Posible</w:t>
            </w:r>
          </w:p>
        </w:tc>
        <w:tc>
          <w:tcPr>
            <w:tcW w:type="dxa" w:w="1530"/>
          </w:tcPr>
          <w:p>
            <w:r>
              <w:t>Pasivo contingente: revelar</w:t>
            </w:r>
          </w:p>
        </w:tc>
        <w:tc>
          <w:tcPr>
            <w:tcW w:type="dxa" w:w="1530"/>
          </w:tcPr>
          <w:p>
            <w:r/>
          </w:p>
        </w:tc>
      </w:tr>
      <w:tr>
        <w:tc>
          <w:tcPr>
            <w:tcW w:type="dxa" w:w="1530"/>
          </w:tcPr>
          <w:p>
            <w:r>
              <w:t>LIT-04</w:t>
            </w:r>
          </w:p>
        </w:tc>
        <w:tc>
          <w:tcPr>
            <w:tcW w:type="dxa" w:w="1530"/>
          </w:tcPr>
          <w:p>
            <w:r>
              <w:t>Litigio</w:t>
            </w:r>
          </w:p>
        </w:tc>
        <w:tc>
          <w:tcPr>
            <w:tcW w:type="dxa" w:w="1530"/>
          </w:tcPr>
          <w:p>
            <w:r>
              <w:t>No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Posible</w:t>
            </w:r>
          </w:p>
        </w:tc>
        <w:tc>
          <w:tcPr>
            <w:tcW w:type="dxa" w:w="1530"/>
          </w:tcPr>
          <w:p>
            <w:r>
              <w:t>Posible</w:t>
            </w:r>
          </w:p>
        </w:tc>
        <w:tc>
          <w:tcPr>
            <w:tcW w:type="dxa" w:w="1530"/>
          </w:tcPr>
          <w:p>
            <w:r>
              <w:t>Pasivo contingente: revelar</w:t>
            </w:r>
          </w:p>
        </w:tc>
        <w:tc>
          <w:tcPr>
            <w:tcW w:type="dxa" w:w="1530"/>
          </w:tcPr>
          <w:p>
            <w:r/>
          </w:p>
        </w:tc>
      </w:tr>
      <w:tr>
        <w:tc>
          <w:tcPr>
            <w:tcW w:type="dxa" w:w="1530"/>
          </w:tcPr>
          <w:p>
            <w:r>
              <w:t>GAR-01</w:t>
            </w:r>
          </w:p>
        </w:tc>
        <w:tc>
          <w:tcPr>
            <w:tcW w:type="dxa" w:w="1530"/>
          </w:tcPr>
          <w:p>
            <w:r>
              <w:t>Garantía</w:t>
            </w:r>
          </w:p>
        </w:tc>
        <w:tc>
          <w:tcPr>
            <w:tcW w:type="dxa" w:w="1530"/>
          </w:tcPr>
          <w:p>
            <w:r>
              <w:t>Sí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Probable</w:t>
            </w:r>
          </w:p>
        </w:tc>
        <w:tc>
          <w:tcPr>
            <w:tcW w:type="dxa" w:w="1530"/>
          </w:tcPr>
          <w:p>
            <w:r>
              <w:t>Probable</w:t>
            </w:r>
          </w:p>
        </w:tc>
        <w:tc>
          <w:tcPr>
            <w:tcW w:type="dxa" w:w="1530"/>
          </w:tcPr>
          <w:p>
            <w:r>
              <w:t>Reconocer provisión</w:t>
            </w:r>
          </w:p>
        </w:tc>
        <w:tc>
          <w:tcPr>
            <w:tcW w:type="dxa" w:w="1530"/>
          </w:tcPr>
          <w:p>
            <w:r/>
          </w:p>
        </w:tc>
      </w:tr>
      <w:tr>
        <w:tc>
          <w:tcPr>
            <w:tcW w:type="dxa" w:w="1530"/>
          </w:tcPr>
          <w:p>
            <w:r>
              <w:t>ONE-01</w:t>
            </w:r>
          </w:p>
        </w:tc>
        <w:tc>
          <w:tcPr>
            <w:tcW w:type="dxa" w:w="1530"/>
          </w:tcPr>
          <w:p>
            <w:r>
              <w:t>Oneroso</w:t>
            </w:r>
          </w:p>
        </w:tc>
        <w:tc>
          <w:tcPr>
            <w:tcW w:type="dxa" w:w="1530"/>
          </w:tcPr>
          <w:p>
            <w:r>
              <w:t>Sí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Probable</w:t>
            </w:r>
          </w:p>
        </w:tc>
        <w:tc>
          <w:tcPr>
            <w:tcW w:type="dxa" w:w="1530"/>
          </w:tcPr>
          <w:p>
            <w:r>
              <w:t>Probable</w:t>
            </w:r>
          </w:p>
        </w:tc>
        <w:tc>
          <w:tcPr>
            <w:tcW w:type="dxa" w:w="1530"/>
          </w:tcPr>
          <w:p>
            <w:r>
              <w:t>Reconocer provisión</w:t>
            </w:r>
          </w:p>
        </w:tc>
        <w:tc>
          <w:tcPr>
            <w:tcW w:type="dxa" w:w="1530"/>
          </w:tcPr>
          <w:p>
            <w:r/>
          </w:p>
        </w:tc>
      </w:tr>
      <w:tr>
        <w:tc>
          <w:tcPr>
            <w:tcW w:type="dxa" w:w="1530"/>
          </w:tcPr>
          <w:p>
            <w:r>
              <w:t>DES-01</w:t>
            </w:r>
          </w:p>
        </w:tc>
        <w:tc>
          <w:tcPr>
            <w:tcW w:type="dxa" w:w="1530"/>
          </w:tcPr>
          <w:p>
            <w:r>
              <w:t>Desmantelamiento</w:t>
            </w:r>
          </w:p>
        </w:tc>
        <w:tc>
          <w:tcPr>
            <w:tcW w:type="dxa" w:w="1530"/>
          </w:tcPr>
          <w:p>
            <w:r>
              <w:t>Sí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Probable</w:t>
            </w:r>
          </w:p>
        </w:tc>
        <w:tc>
          <w:tcPr>
            <w:tcW w:type="dxa" w:w="1530"/>
          </w:tcPr>
          <w:p>
            <w:r>
              <w:t>Probable</w:t>
            </w:r>
          </w:p>
        </w:tc>
        <w:tc>
          <w:tcPr>
            <w:tcW w:type="dxa" w:w="1530"/>
          </w:tcPr>
          <w:p>
            <w:r>
              <w:t>Reconocer provisión</w:t>
            </w:r>
          </w:p>
        </w:tc>
        <w:tc>
          <w:tcPr>
            <w:tcW w:type="dxa" w:w="1530"/>
          </w:tcPr>
          <w:p>
            <w:r/>
          </w:p>
        </w:tc>
      </w:tr>
      <w:tr>
        <w:tc>
          <w:tcPr>
            <w:tcW w:type="dxa" w:w="1530"/>
          </w:tcPr>
          <w:p>
            <w:r>
              <w:t>REE-01</w:t>
            </w:r>
          </w:p>
        </w:tc>
        <w:tc>
          <w:tcPr>
            <w:tcW w:type="dxa" w:w="1530"/>
          </w:tcPr>
          <w:p>
            <w:r>
              <w:t>Reestructuración</w:t>
            </w:r>
          </w:p>
        </w:tc>
        <w:tc>
          <w:tcPr>
            <w:tcW w:type="dxa" w:w="1530"/>
          </w:tcPr>
          <w:p>
            <w:r>
              <w:t>Sí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Probable</w:t>
            </w:r>
          </w:p>
        </w:tc>
        <w:tc>
          <w:tcPr>
            <w:tcW w:type="dxa" w:w="1530"/>
          </w:tcPr>
          <w:p>
            <w:r>
              <w:t>Probable</w:t>
            </w:r>
          </w:p>
        </w:tc>
        <w:tc>
          <w:tcPr>
            <w:tcW w:type="dxa" w:w="1530"/>
          </w:tcPr>
          <w:p>
            <w:r>
              <w:t>Reconocer provisión</w:t>
            </w:r>
          </w:p>
        </w:tc>
        <w:tc>
          <w:tcPr>
            <w:tcW w:type="dxa" w:w="1530"/>
          </w:tcPr>
          <w:p>
            <w:r/>
          </w:p>
        </w:tc>
      </w:tr>
      <w:tr>
        <w:tc>
          <w:tcPr>
            <w:tcW w:type="dxa" w:w="1530"/>
          </w:tcPr>
          <w:p>
            <w:r>
              <w:t>AMB-01</w:t>
            </w:r>
          </w:p>
        </w:tc>
        <w:tc>
          <w:tcPr>
            <w:tcW w:type="dxa" w:w="1530"/>
          </w:tcPr>
          <w:p>
            <w:r>
              <w:t>Otro</w:t>
            </w:r>
          </w:p>
        </w:tc>
        <w:tc>
          <w:tcPr>
            <w:tcW w:type="dxa" w:w="1530"/>
          </w:tcPr>
          <w:p>
            <w:r>
              <w:t>Sí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Probable</w:t>
            </w:r>
          </w:p>
        </w:tc>
        <w:tc>
          <w:tcPr>
            <w:tcW w:type="dxa" w:w="1530"/>
          </w:tcPr>
          <w:p>
            <w:r>
              <w:t>Probable</w:t>
            </w:r>
          </w:p>
        </w:tc>
        <w:tc>
          <w:tcPr>
            <w:tcW w:type="dxa" w:w="1530"/>
          </w:tcPr>
          <w:p>
            <w:r>
              <w:t>Reconocer provisión</w:t>
            </w:r>
          </w:p>
        </w:tc>
        <w:tc>
          <w:tcPr>
            <w:tcW w:type="dxa" w:w="1530"/>
          </w:tcPr>
          <w:p>
            <w:r/>
          </w:p>
        </w:tc>
      </w:tr>
      <w:tr>
        <w:tc>
          <w:tcPr>
            <w:tcW w:type="dxa" w:w="1530"/>
          </w:tcPr>
          <w:p>
            <w:r>
              <w:t>LIT-05</w:t>
            </w:r>
          </w:p>
        </w:tc>
        <w:tc>
          <w:tcPr>
            <w:tcW w:type="dxa" w:w="1530"/>
          </w:tcPr>
          <w:p>
            <w:r>
              <w:t>Litigio</w:t>
            </w:r>
          </w:p>
        </w:tc>
        <w:tc>
          <w:tcPr>
            <w:tcW w:type="dxa" w:w="1530"/>
          </w:tcPr>
          <w:p>
            <w:r>
              <w:t>Sí</w:t>
            </w:r>
          </w:p>
        </w:tc>
        <w:tc>
          <w:tcPr>
            <w:tcW w:type="dxa" w:w="1530"/>
          </w:tcPr>
          <w:p>
            <w:r>
              <w:t>Probable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Probable</w:t>
            </w:r>
          </w:p>
        </w:tc>
        <w:tc>
          <w:tcPr>
            <w:tcW w:type="dxa" w:w="1530"/>
          </w:tcPr>
          <w:p>
            <w:r>
              <w:t>Reconocer provisión</w:t>
            </w:r>
          </w:p>
        </w:tc>
        <w:tc>
          <w:tcPr>
            <w:tcW w:type="dxa" w:w="1530"/>
          </w:tcPr>
          <w:p>
            <w:r/>
          </w:p>
        </w:tc>
      </w:tr>
      <w:tr>
        <w:tc>
          <w:tcPr>
            <w:tcW w:type="dxa" w:w="1530"/>
          </w:tcPr>
          <w:p>
            <w:r>
              <w:t>LIT-06</w:t>
            </w:r>
          </w:p>
        </w:tc>
        <w:tc>
          <w:tcPr>
            <w:tcW w:type="dxa" w:w="1530"/>
          </w:tcPr>
          <w:p>
            <w:r>
              <w:t>Litigio</w:t>
            </w:r>
          </w:p>
        </w:tc>
        <w:tc>
          <w:tcPr>
            <w:tcW w:type="dxa" w:w="1530"/>
          </w:tcPr>
          <w:p>
            <w:r>
              <w:t>No</w:t>
            </w:r>
          </w:p>
        </w:tc>
        <w:tc>
          <w:tcPr>
            <w:tcW w:type="dxa" w:w="1530"/>
          </w:tcPr>
          <w:p>
            <w:r>
              <w:t>Remota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Remota</w:t>
            </w:r>
          </w:p>
        </w:tc>
        <w:tc>
          <w:tcPr>
            <w:tcW w:type="dxa" w:w="1530"/>
          </w:tcPr>
          <w:p>
            <w:r>
              <w:t>Remota: no revelar</w:t>
            </w:r>
          </w:p>
        </w:tc>
        <w:tc>
          <w:tcPr>
            <w:tcW w:type="dxa" w:w="1530"/>
          </w:tcPr>
          <w:p>
            <w:r/>
          </w:p>
        </w:tc>
      </w:tr>
      <w:tr>
        <w:tc>
          <w:tcPr>
            <w:tcW w:type="dxa" w:w="1530"/>
          </w:tcPr>
          <w:p>
            <w:r>
              <w:t>OTR-01</w:t>
            </w:r>
          </w:p>
        </w:tc>
        <w:tc>
          <w:tcPr>
            <w:tcW w:type="dxa" w:w="1530"/>
          </w:tcPr>
          <w:p>
            <w:r>
              <w:t>Otro</w:t>
            </w:r>
          </w:p>
        </w:tc>
        <w:tc>
          <w:tcPr>
            <w:tcW w:type="dxa" w:w="1530"/>
          </w:tcPr>
          <w:p>
            <w:r>
              <w:t>Sí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Probable</w:t>
            </w:r>
          </w:p>
        </w:tc>
        <w:tc>
          <w:tcPr>
            <w:tcW w:type="dxa" w:w="1530"/>
          </w:tcPr>
          <w:p>
            <w:r>
              <w:t>Probable</w:t>
            </w:r>
          </w:p>
        </w:tc>
        <w:tc>
          <w:tcPr>
            <w:tcW w:type="dxa" w:w="1530"/>
          </w:tcPr>
          <w:p>
            <w:r>
              <w:t>Reconocer provisión</w:t>
            </w:r>
          </w:p>
        </w:tc>
        <w:tc>
          <w:tcPr>
            <w:tcW w:type="dxa" w:w="1530"/>
          </w:tcPr>
          <w:p>
            <w:r/>
          </w:p>
        </w:tc>
      </w:tr>
      <w:tr>
        <w:tc>
          <w:tcPr>
            <w:tcW w:type="dxa" w:w="1530"/>
          </w:tcPr>
          <w:p>
            <w:r>
              <w:t>ACT-01</w:t>
            </w:r>
          </w:p>
        </w:tc>
        <w:tc>
          <w:tcPr>
            <w:tcW w:type="dxa" w:w="1530"/>
          </w:tcPr>
          <w:p>
            <w:r>
              <w:t>Activo contingente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Probable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Probable</w:t>
            </w:r>
          </w:p>
        </w:tc>
        <w:tc>
          <w:tcPr>
            <w:tcW w:type="dxa" w:w="1530"/>
          </w:tcPr>
          <w:p>
            <w:r>
              <w:t>Activo contingente: revelar</w:t>
            </w:r>
          </w:p>
        </w:tc>
        <w:tc>
          <w:tcPr>
            <w:tcW w:type="dxa" w:w="1530"/>
          </w:tcPr>
          <w:p>
            <w:r/>
          </w:p>
        </w:tc>
      </w:tr>
    </w:tbl>
    <w:p>
      <w:pPr>
        <w:pStyle w:val="Heading1"/>
      </w:pPr>
      <w:r>
        <w:t>Mejor estimación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>
        <w:tc>
          <w:tcPr>
            <w:tcW w:type="dxa" w:w="1020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1020"/>
          </w:tcPr>
          <w:p>
            <w:r>
              <w:rPr>
                <w:b/>
              </w:rPr>
              <w:t>Hecho posterior</w:t>
            </w:r>
          </w:p>
        </w:tc>
        <w:tc>
          <w:tcPr>
            <w:tcW w:type="dxa" w:w="1020"/>
          </w:tcPr>
          <w:p>
            <w:r>
              <w:rPr>
                <w:b/>
              </w:rPr>
              <w:t>Oneroso: mín(costo neto, penalización)</w:t>
            </w:r>
          </w:p>
        </w:tc>
        <w:tc>
          <w:tcPr>
            <w:tcW w:type="dxa" w:w="1020"/>
          </w:tcPr>
          <w:p>
            <w:r>
              <w:rPr>
                <w:b/>
              </w:rPr>
              <w:t>Garantías</w:t>
            </w:r>
          </w:p>
        </w:tc>
        <w:tc>
          <w:tcPr>
            <w:tcW w:type="dxa" w:w="1020"/>
          </w:tcPr>
          <w:p>
            <w:r>
              <w:rPr>
                <w:b/>
              </w:rPr>
              <w:t>Σ probabilidades %</w:t>
            </w:r>
          </w:p>
        </w:tc>
        <w:tc>
          <w:tcPr>
            <w:tcW w:type="dxa" w:w="1020"/>
          </w:tcPr>
          <w:p>
            <w:r>
              <w:rPr>
                <w:b/>
              </w:rPr>
              <w:t>Valor esperado</w:t>
            </w:r>
          </w:p>
        </w:tc>
        <w:tc>
          <w:tcPr>
            <w:tcW w:type="dxa" w:w="1020"/>
          </w:tcPr>
          <w:p>
            <w:r>
              <w:rPr>
                <w:b/>
              </w:rPr>
              <w:t>Más probable</w:t>
            </w:r>
          </w:p>
        </w:tc>
        <w:tc>
          <w:tcPr>
            <w:tcW w:type="dxa" w:w="1020"/>
          </w:tcPr>
          <w:p>
            <w:r>
              <w:rPr>
                <w:b/>
              </w:rPr>
              <w:t>Punto medio del rango</w:t>
            </w:r>
          </w:p>
        </w:tc>
        <w:tc>
          <w:tcPr>
            <w:tcW w:type="dxa" w:w="1020"/>
          </w:tcPr>
          <w:p>
            <w:r>
              <w:rPr>
                <w:b/>
              </w:rPr>
              <w:t>Carta del abogado</w:t>
            </w:r>
          </w:p>
        </w:tc>
        <w:tc>
          <w:tcPr>
            <w:tcW w:type="dxa" w:w="1020"/>
          </w:tcPr>
          <w:p>
            <w:r>
              <w:rPr>
                <w:b/>
              </w:rPr>
              <w:t>Estimación gerencia</w:t>
            </w:r>
          </w:p>
        </w:tc>
        <w:tc>
          <w:tcPr>
            <w:tcW w:type="dxa" w:w="1020"/>
          </w:tcPr>
          <w:p>
            <w:r>
              <w:rPr>
                <w:b/>
              </w:rPr>
              <w:t>Base usada</w:t>
            </w:r>
          </w:p>
        </w:tc>
        <w:tc>
          <w:tcPr>
            <w:tcW w:type="dxa" w:w="1020"/>
          </w:tcPr>
          <w:p>
            <w:r>
              <w:rPr>
                <w:b/>
              </w:rPr>
              <w:t>Mejor estimación</w:t>
            </w:r>
          </w:p>
        </w:tc>
      </w:tr>
      <w:tr>
        <w:tc>
          <w:tcPr>
            <w:tcW w:type="dxa" w:w="1020"/>
          </w:tcPr>
          <w:p>
            <w:r>
              <w:t>LIT-01</w:t>
            </w:r>
          </w:p>
        </w:tc>
        <w:tc>
          <w:tcPr>
            <w:tcW w:type="dxa" w:w="1020"/>
          </w:tcPr>
          <w:p>
            <w:r/>
          </w:p>
        </w:tc>
        <w:tc>
          <w:tcPr>
            <w:tcW w:type="dxa" w:w="1020"/>
          </w:tcPr>
          <w:p>
            <w:r/>
          </w:p>
        </w:tc>
        <w:tc>
          <w:tcPr>
            <w:tcW w:type="dxa" w:w="1020"/>
          </w:tcPr>
          <w:p>
            <w:r/>
          </w:p>
        </w:tc>
        <w:tc>
          <w:tcPr>
            <w:tcW w:type="dxa" w:w="1020"/>
          </w:tcPr>
          <w:p>
            <w:r>
              <w:t>100,00</w:t>
            </w:r>
          </w:p>
        </w:tc>
        <w:tc>
          <w:tcPr>
            <w:tcW w:type="dxa" w:w="1020"/>
          </w:tcPr>
          <w:p>
            <w:r>
              <w:t>114.000,00</w:t>
            </w:r>
          </w:p>
        </w:tc>
        <w:tc>
          <w:tcPr>
            <w:tcW w:type="dxa" w:w="1020"/>
          </w:tcPr>
          <w:p>
            <w:r>
              <w:t>150.000,00</w:t>
            </w:r>
          </w:p>
        </w:tc>
        <w:tc>
          <w:tcPr>
            <w:tcW w:type="dxa" w:w="1020"/>
          </w:tcPr>
          <w:p>
            <w:r/>
          </w:p>
        </w:tc>
        <w:tc>
          <w:tcPr>
            <w:tcW w:type="dxa" w:w="1020"/>
          </w:tcPr>
          <w:p>
            <w:r>
              <w:t>120.000,00</w:t>
            </w:r>
          </w:p>
        </w:tc>
        <w:tc>
          <w:tcPr>
            <w:tcW w:type="dxa" w:w="1020"/>
          </w:tcPr>
          <w:p>
            <w:r/>
          </w:p>
        </w:tc>
        <w:tc>
          <w:tcPr>
            <w:tcW w:type="dxa" w:w="1020"/>
          </w:tcPr>
          <w:p>
            <w:r>
              <w:t>Valor esperado (37.39)</w:t>
            </w:r>
          </w:p>
        </w:tc>
        <w:tc>
          <w:tcPr>
            <w:tcW w:type="dxa" w:w="1020"/>
          </w:tcPr>
          <w:p>
            <w:r>
              <w:t>114.000,00</w:t>
            </w:r>
          </w:p>
        </w:tc>
      </w:tr>
      <w:tr>
        <w:tc>
          <w:tcPr>
            <w:tcW w:type="dxa" w:w="1020"/>
          </w:tcPr>
          <w:p>
            <w:r>
              <w:t>LIT-02</w:t>
            </w:r>
          </w:p>
        </w:tc>
        <w:tc>
          <w:tcPr>
            <w:tcW w:type="dxa" w:w="1020"/>
          </w:tcPr>
          <w:p>
            <w:r/>
          </w:p>
        </w:tc>
        <w:tc>
          <w:tcPr>
            <w:tcW w:type="dxa" w:w="1020"/>
          </w:tcPr>
          <w:p>
            <w:r/>
          </w:p>
        </w:tc>
        <w:tc>
          <w:tcPr>
            <w:tcW w:type="dxa" w:w="1020"/>
          </w:tcPr>
          <w:p>
            <w:r/>
          </w:p>
        </w:tc>
        <w:tc>
          <w:tcPr>
            <w:tcW w:type="dxa" w:w="1020"/>
          </w:tcPr>
          <w:p>
            <w:r>
              <w:t>0,00</w:t>
            </w:r>
          </w:p>
        </w:tc>
        <w:tc>
          <w:tcPr>
            <w:tcW w:type="dxa" w:w="1020"/>
          </w:tcPr>
          <w:p>
            <w:r/>
          </w:p>
        </w:tc>
        <w:tc>
          <w:tcPr>
            <w:tcW w:type="dxa" w:w="1020"/>
          </w:tcPr>
          <w:p>
            <w:r/>
          </w:p>
        </w:tc>
        <w:tc>
          <w:tcPr>
            <w:tcW w:type="dxa" w:w="1020"/>
          </w:tcPr>
          <w:p>
            <w:r>
              <w:t>80.000,00</w:t>
            </w:r>
          </w:p>
        </w:tc>
        <w:tc>
          <w:tcPr>
            <w:tcW w:type="dxa" w:w="1020"/>
          </w:tcPr>
          <w:p>
            <w:r>
              <w:t>85.000,00</w:t>
            </w:r>
          </w:p>
        </w:tc>
        <w:tc>
          <w:tcPr>
            <w:tcW w:type="dxa" w:w="1020"/>
          </w:tcPr>
          <w:p>
            <w:r/>
          </w:p>
        </w:tc>
        <w:tc>
          <w:tcPr>
            <w:tcW w:type="dxa" w:w="1020"/>
          </w:tcPr>
          <w:p>
            <w:r>
              <w:t>Punto medio del rango (37.39)</w:t>
            </w:r>
          </w:p>
        </w:tc>
        <w:tc>
          <w:tcPr>
            <w:tcW w:type="dxa" w:w="1020"/>
          </w:tcPr>
          <w:p>
            <w:r>
              <w:t>80.000,00</w:t>
            </w:r>
          </w:p>
        </w:tc>
      </w:tr>
      <w:tr>
        <w:tc>
          <w:tcPr>
            <w:tcW w:type="dxa" w:w="1020"/>
          </w:tcPr>
          <w:p>
            <w:r>
              <w:t>LIT-03</w:t>
            </w:r>
          </w:p>
        </w:tc>
        <w:tc>
          <w:tcPr>
            <w:tcW w:type="dxa" w:w="1020"/>
          </w:tcPr>
          <w:p>
            <w:r/>
          </w:p>
        </w:tc>
        <w:tc>
          <w:tcPr>
            <w:tcW w:type="dxa" w:w="1020"/>
          </w:tcPr>
          <w:p>
            <w:r/>
          </w:p>
        </w:tc>
        <w:tc>
          <w:tcPr>
            <w:tcW w:type="dxa" w:w="1020"/>
          </w:tcPr>
          <w:p>
            <w:r/>
          </w:p>
        </w:tc>
        <w:tc>
          <w:tcPr>
            <w:tcW w:type="dxa" w:w="1020"/>
          </w:tcPr>
          <w:p>
            <w:r>
              <w:t>0,00</w:t>
            </w:r>
          </w:p>
        </w:tc>
        <w:tc>
          <w:tcPr>
            <w:tcW w:type="dxa" w:w="1020"/>
          </w:tcPr>
          <w:p>
            <w:r/>
          </w:p>
        </w:tc>
        <w:tc>
          <w:tcPr>
            <w:tcW w:type="dxa" w:w="1020"/>
          </w:tcPr>
          <w:p>
            <w:r/>
          </w:p>
        </w:tc>
        <w:tc>
          <w:tcPr>
            <w:tcW w:type="dxa" w:w="1020"/>
          </w:tcPr>
          <w:p>
            <w:r/>
          </w:p>
        </w:tc>
        <w:tc>
          <w:tcPr>
            <w:tcW w:type="dxa" w:w="1020"/>
          </w:tcPr>
          <w:p>
            <w:r>
              <w:t>40.000,00</w:t>
            </w:r>
          </w:p>
        </w:tc>
        <w:tc>
          <w:tcPr>
            <w:tcW w:type="dxa" w:w="1020"/>
          </w:tcPr>
          <w:p>
            <w:r/>
          </w:p>
        </w:tc>
        <w:tc>
          <w:tcPr>
            <w:tcW w:type="dxa" w:w="1020"/>
          </w:tcPr>
          <w:p>
            <w:r>
              <w:t>Carta del abogado</w:t>
            </w:r>
          </w:p>
        </w:tc>
        <w:tc>
          <w:tcPr>
            <w:tcW w:type="dxa" w:w="1020"/>
          </w:tcPr>
          <w:p>
            <w:r>
              <w:t>40.000,00</w:t>
            </w:r>
          </w:p>
        </w:tc>
      </w:tr>
      <w:tr>
        <w:tc>
          <w:tcPr>
            <w:tcW w:type="dxa" w:w="1020"/>
          </w:tcPr>
          <w:p>
            <w:r>
              <w:t>LIT-04</w:t>
            </w:r>
          </w:p>
        </w:tc>
        <w:tc>
          <w:tcPr>
            <w:tcW w:type="dxa" w:w="1020"/>
          </w:tcPr>
          <w:p>
            <w:r/>
          </w:p>
        </w:tc>
        <w:tc>
          <w:tcPr>
            <w:tcW w:type="dxa" w:w="1020"/>
          </w:tcPr>
          <w:p>
            <w:r/>
          </w:p>
        </w:tc>
        <w:tc>
          <w:tcPr>
            <w:tcW w:type="dxa" w:w="1020"/>
          </w:tcPr>
          <w:p>
            <w:r/>
          </w:p>
        </w:tc>
        <w:tc>
          <w:tcPr>
            <w:tcW w:type="dxa" w:w="1020"/>
          </w:tcPr>
          <w:p>
            <w:r>
              <w:t>0,00</w:t>
            </w:r>
          </w:p>
        </w:tc>
        <w:tc>
          <w:tcPr>
            <w:tcW w:type="dxa" w:w="1020"/>
          </w:tcPr>
          <w:p>
            <w:r/>
          </w:p>
        </w:tc>
        <w:tc>
          <w:tcPr>
            <w:tcW w:type="dxa" w:w="1020"/>
          </w:tcPr>
          <w:p>
            <w:r/>
          </w:p>
        </w:tc>
        <w:tc>
          <w:tcPr>
            <w:tcW w:type="dxa" w:w="1020"/>
          </w:tcPr>
          <w:p>
            <w:r>
              <w:t>20.000,00</w:t>
            </w:r>
          </w:p>
        </w:tc>
        <w:tc>
          <w:tcPr>
            <w:tcW w:type="dxa" w:w="1020"/>
          </w:tcPr>
          <w:p>
            <w:r/>
          </w:p>
        </w:tc>
        <w:tc>
          <w:tcPr>
            <w:tcW w:type="dxa" w:w="1020"/>
          </w:tcPr>
          <w:p>
            <w:r/>
          </w:p>
        </w:tc>
        <w:tc>
          <w:tcPr>
            <w:tcW w:type="dxa" w:w="1020"/>
          </w:tcPr>
          <w:p>
            <w:r>
              <w:t>Punto medio del rango (37.39)</w:t>
            </w:r>
          </w:p>
        </w:tc>
        <w:tc>
          <w:tcPr>
            <w:tcW w:type="dxa" w:w="1020"/>
          </w:tcPr>
          <w:p>
            <w:r>
              <w:t>20.000,00</w:t>
            </w:r>
          </w:p>
        </w:tc>
      </w:tr>
      <w:tr>
        <w:tc>
          <w:tcPr>
            <w:tcW w:type="dxa" w:w="1020"/>
          </w:tcPr>
          <w:p>
            <w:r>
              <w:t>GAR-01</w:t>
            </w:r>
          </w:p>
        </w:tc>
        <w:tc>
          <w:tcPr>
            <w:tcW w:type="dxa" w:w="1020"/>
          </w:tcPr>
          <w:p>
            <w:r/>
          </w:p>
        </w:tc>
        <w:tc>
          <w:tcPr>
            <w:tcW w:type="dxa" w:w="1020"/>
          </w:tcPr>
          <w:p>
            <w:r/>
          </w:p>
        </w:tc>
        <w:tc>
          <w:tcPr>
            <w:tcW w:type="dxa" w:w="1020"/>
          </w:tcPr>
          <w:p>
            <w:r>
              <w:t>42.600,00</w:t>
            </w:r>
          </w:p>
        </w:tc>
        <w:tc>
          <w:tcPr>
            <w:tcW w:type="dxa" w:w="1020"/>
          </w:tcPr>
          <w:p>
            <w:r>
              <w:t>0,00</w:t>
            </w:r>
          </w:p>
        </w:tc>
        <w:tc>
          <w:tcPr>
            <w:tcW w:type="dxa" w:w="1020"/>
          </w:tcPr>
          <w:p>
            <w:r/>
          </w:p>
        </w:tc>
        <w:tc>
          <w:tcPr>
            <w:tcW w:type="dxa" w:w="1020"/>
          </w:tcPr>
          <w:p>
            <w:r/>
          </w:p>
        </w:tc>
        <w:tc>
          <w:tcPr>
            <w:tcW w:type="dxa" w:w="1020"/>
          </w:tcPr>
          <w:p>
            <w:r/>
          </w:p>
        </w:tc>
        <w:tc>
          <w:tcPr>
            <w:tcW w:type="dxa" w:w="1020"/>
          </w:tcPr>
          <w:p>
            <w:r/>
          </w:p>
        </w:tc>
        <w:tc>
          <w:tcPr>
            <w:tcW w:type="dxa" w:w="1020"/>
          </w:tcPr>
          <w:p>
            <w:r/>
          </w:p>
        </w:tc>
        <w:tc>
          <w:tcPr>
            <w:tcW w:type="dxa" w:w="1020"/>
          </w:tcPr>
          <w:p>
            <w:r>
              <w:t>Garantías: valor esperado (37.39)</w:t>
            </w:r>
          </w:p>
        </w:tc>
        <w:tc>
          <w:tcPr>
            <w:tcW w:type="dxa" w:w="1020"/>
          </w:tcPr>
          <w:p>
            <w:r>
              <w:t>42.600,00</w:t>
            </w:r>
          </w:p>
        </w:tc>
      </w:tr>
      <w:tr>
        <w:tc>
          <w:tcPr>
            <w:tcW w:type="dxa" w:w="1020"/>
          </w:tcPr>
          <w:p>
            <w:r>
              <w:t>ONE-01</w:t>
            </w:r>
          </w:p>
        </w:tc>
        <w:tc>
          <w:tcPr>
            <w:tcW w:type="dxa" w:w="1020"/>
          </w:tcPr>
          <w:p>
            <w:r/>
          </w:p>
        </w:tc>
        <w:tc>
          <w:tcPr>
            <w:tcW w:type="dxa" w:w="1020"/>
          </w:tcPr>
          <w:p>
            <w:r>
              <w:t>35.000,00</w:t>
            </w:r>
          </w:p>
        </w:tc>
        <w:tc>
          <w:tcPr>
            <w:tcW w:type="dxa" w:w="1020"/>
          </w:tcPr>
          <w:p>
            <w:r/>
          </w:p>
        </w:tc>
        <w:tc>
          <w:tcPr>
            <w:tcW w:type="dxa" w:w="1020"/>
          </w:tcPr>
          <w:p>
            <w:r>
              <w:t>0,00</w:t>
            </w:r>
          </w:p>
        </w:tc>
        <w:tc>
          <w:tcPr>
            <w:tcW w:type="dxa" w:w="1020"/>
          </w:tcPr>
          <w:p>
            <w:r/>
          </w:p>
        </w:tc>
        <w:tc>
          <w:tcPr>
            <w:tcW w:type="dxa" w:w="1020"/>
          </w:tcPr>
          <w:p>
            <w:r/>
          </w:p>
        </w:tc>
        <w:tc>
          <w:tcPr>
            <w:tcW w:type="dxa" w:w="1020"/>
          </w:tcPr>
          <w:p>
            <w:r/>
          </w:p>
        </w:tc>
        <w:tc>
          <w:tcPr>
            <w:tcW w:type="dxa" w:w="1020"/>
          </w:tcPr>
          <w:p>
            <w:r/>
          </w:p>
        </w:tc>
        <w:tc>
          <w:tcPr>
            <w:tcW w:type="dxa" w:w="1020"/>
          </w:tcPr>
          <w:p>
            <w:r/>
          </w:p>
        </w:tc>
        <w:tc>
          <w:tcPr>
            <w:tcW w:type="dxa" w:w="1020"/>
          </w:tcPr>
          <w:p>
            <w:r>
              <w:t>Oneroso: menor costo (37.68)</w:t>
            </w:r>
          </w:p>
        </w:tc>
        <w:tc>
          <w:tcPr>
            <w:tcW w:type="dxa" w:w="1020"/>
          </w:tcPr>
          <w:p>
            <w:r>
              <w:t>35.000,00</w:t>
            </w:r>
          </w:p>
        </w:tc>
      </w:tr>
      <w:tr>
        <w:tc>
          <w:tcPr>
            <w:tcW w:type="dxa" w:w="1020"/>
          </w:tcPr>
          <w:p>
            <w:r>
              <w:t>DES-01</w:t>
            </w:r>
          </w:p>
        </w:tc>
        <w:tc>
          <w:tcPr>
            <w:tcW w:type="dxa" w:w="1020"/>
          </w:tcPr>
          <w:p>
            <w:r/>
          </w:p>
        </w:tc>
        <w:tc>
          <w:tcPr>
            <w:tcW w:type="dxa" w:w="1020"/>
          </w:tcPr>
          <w:p>
            <w:r/>
          </w:p>
        </w:tc>
        <w:tc>
          <w:tcPr>
            <w:tcW w:type="dxa" w:w="1020"/>
          </w:tcPr>
          <w:p>
            <w:r/>
          </w:p>
        </w:tc>
        <w:tc>
          <w:tcPr>
            <w:tcW w:type="dxa" w:w="1020"/>
          </w:tcPr>
          <w:p>
            <w:r>
              <w:t>0,00</w:t>
            </w:r>
          </w:p>
        </w:tc>
        <w:tc>
          <w:tcPr>
            <w:tcW w:type="dxa" w:w="1020"/>
          </w:tcPr>
          <w:p>
            <w:r/>
          </w:p>
        </w:tc>
        <w:tc>
          <w:tcPr>
            <w:tcW w:type="dxa" w:w="1020"/>
          </w:tcPr>
          <w:p>
            <w:r/>
          </w:p>
        </w:tc>
        <w:tc>
          <w:tcPr>
            <w:tcW w:type="dxa" w:w="1020"/>
          </w:tcPr>
          <w:p>
            <w:r/>
          </w:p>
        </w:tc>
        <w:tc>
          <w:tcPr>
            <w:tcW w:type="dxa" w:w="1020"/>
          </w:tcPr>
          <w:p>
            <w:r/>
          </w:p>
        </w:tc>
        <w:tc>
          <w:tcPr>
            <w:tcW w:type="dxa" w:w="1020"/>
          </w:tcPr>
          <w:p>
            <w:r>
              <w:t>500.000,00</w:t>
            </w:r>
          </w:p>
        </w:tc>
        <w:tc>
          <w:tcPr>
            <w:tcW w:type="dxa" w:w="1020"/>
          </w:tcPr>
          <w:p>
            <w:r>
              <w:t>Estimación de la gerencia</w:t>
            </w:r>
          </w:p>
        </w:tc>
        <w:tc>
          <w:tcPr>
            <w:tcW w:type="dxa" w:w="1020"/>
          </w:tcPr>
          <w:p>
            <w:r>
              <w:t>500.000,00</w:t>
            </w:r>
          </w:p>
        </w:tc>
      </w:tr>
      <w:tr>
        <w:tc>
          <w:tcPr>
            <w:tcW w:type="dxa" w:w="1020"/>
          </w:tcPr>
          <w:p>
            <w:r>
              <w:t>REE-01</w:t>
            </w:r>
          </w:p>
        </w:tc>
        <w:tc>
          <w:tcPr>
            <w:tcW w:type="dxa" w:w="1020"/>
          </w:tcPr>
          <w:p>
            <w:r/>
          </w:p>
        </w:tc>
        <w:tc>
          <w:tcPr>
            <w:tcW w:type="dxa" w:w="1020"/>
          </w:tcPr>
          <w:p>
            <w:r/>
          </w:p>
        </w:tc>
        <w:tc>
          <w:tcPr>
            <w:tcW w:type="dxa" w:w="1020"/>
          </w:tcPr>
          <w:p>
            <w:r/>
          </w:p>
        </w:tc>
        <w:tc>
          <w:tcPr>
            <w:tcW w:type="dxa" w:w="1020"/>
          </w:tcPr>
          <w:p>
            <w:r>
              <w:t>0,00</w:t>
            </w:r>
          </w:p>
        </w:tc>
        <w:tc>
          <w:tcPr>
            <w:tcW w:type="dxa" w:w="1020"/>
          </w:tcPr>
          <w:p>
            <w:r/>
          </w:p>
        </w:tc>
        <w:tc>
          <w:tcPr>
            <w:tcW w:type="dxa" w:w="1020"/>
          </w:tcPr>
          <w:p>
            <w:r/>
          </w:p>
        </w:tc>
        <w:tc>
          <w:tcPr>
            <w:tcW w:type="dxa" w:w="1020"/>
          </w:tcPr>
          <w:p>
            <w:r/>
          </w:p>
        </w:tc>
        <w:tc>
          <w:tcPr>
            <w:tcW w:type="dxa" w:w="1020"/>
          </w:tcPr>
          <w:p>
            <w:r/>
          </w:p>
        </w:tc>
        <w:tc>
          <w:tcPr>
            <w:tcW w:type="dxa" w:w="1020"/>
          </w:tcPr>
          <w:p>
            <w:r>
              <w:t>60.000,00</w:t>
            </w:r>
          </w:p>
        </w:tc>
        <w:tc>
          <w:tcPr>
            <w:tcW w:type="dxa" w:w="1020"/>
          </w:tcPr>
          <w:p>
            <w:r>
              <w:t>Estimación de la gerencia</w:t>
            </w:r>
          </w:p>
        </w:tc>
        <w:tc>
          <w:tcPr>
            <w:tcW w:type="dxa" w:w="1020"/>
          </w:tcPr>
          <w:p>
            <w:r>
              <w:t>60.000,00</w:t>
            </w:r>
          </w:p>
        </w:tc>
      </w:tr>
      <w:tr>
        <w:tc>
          <w:tcPr>
            <w:tcW w:type="dxa" w:w="1020"/>
          </w:tcPr>
          <w:p>
            <w:r>
              <w:t>AMB-01</w:t>
            </w:r>
          </w:p>
        </w:tc>
        <w:tc>
          <w:tcPr>
            <w:tcW w:type="dxa" w:w="1020"/>
          </w:tcPr>
          <w:p>
            <w:r/>
          </w:p>
        </w:tc>
        <w:tc>
          <w:tcPr>
            <w:tcW w:type="dxa" w:w="1020"/>
          </w:tcPr>
          <w:p>
            <w:r/>
          </w:p>
        </w:tc>
        <w:tc>
          <w:tcPr>
            <w:tcW w:type="dxa" w:w="1020"/>
          </w:tcPr>
          <w:p>
            <w:r/>
          </w:p>
        </w:tc>
        <w:tc>
          <w:tcPr>
            <w:tcW w:type="dxa" w:w="1020"/>
          </w:tcPr>
          <w:p>
            <w:r>
              <w:t>0,00</w:t>
            </w:r>
          </w:p>
        </w:tc>
        <w:tc>
          <w:tcPr>
            <w:tcW w:type="dxa" w:w="1020"/>
          </w:tcPr>
          <w:p>
            <w:r/>
          </w:p>
        </w:tc>
        <w:tc>
          <w:tcPr>
            <w:tcW w:type="dxa" w:w="1020"/>
          </w:tcPr>
          <w:p>
            <w:r/>
          </w:p>
        </w:tc>
        <w:tc>
          <w:tcPr>
            <w:tcW w:type="dxa" w:w="1020"/>
          </w:tcPr>
          <w:p>
            <w:r/>
          </w:p>
        </w:tc>
        <w:tc>
          <w:tcPr>
            <w:tcW w:type="dxa" w:w="1020"/>
          </w:tcPr>
          <w:p>
            <w:r/>
          </w:p>
        </w:tc>
        <w:tc>
          <w:tcPr>
            <w:tcW w:type="dxa" w:w="1020"/>
          </w:tcPr>
          <w:p>
            <w:r>
              <w:t>200.000,00</w:t>
            </w:r>
          </w:p>
        </w:tc>
        <w:tc>
          <w:tcPr>
            <w:tcW w:type="dxa" w:w="1020"/>
          </w:tcPr>
          <w:p>
            <w:r>
              <w:t>Estimación de la gerencia</w:t>
            </w:r>
          </w:p>
        </w:tc>
        <w:tc>
          <w:tcPr>
            <w:tcW w:type="dxa" w:w="1020"/>
          </w:tcPr>
          <w:p>
            <w:r>
              <w:t>200.000,00</w:t>
            </w:r>
          </w:p>
        </w:tc>
      </w:tr>
      <w:tr>
        <w:tc>
          <w:tcPr>
            <w:tcW w:type="dxa" w:w="1020"/>
          </w:tcPr>
          <w:p>
            <w:r>
              <w:t>LIT-05</w:t>
            </w:r>
          </w:p>
        </w:tc>
        <w:tc>
          <w:tcPr>
            <w:tcW w:type="dxa" w:w="1020"/>
          </w:tcPr>
          <w:p>
            <w:r>
              <w:t>32.000,00</w:t>
            </w:r>
          </w:p>
        </w:tc>
        <w:tc>
          <w:tcPr>
            <w:tcW w:type="dxa" w:w="1020"/>
          </w:tcPr>
          <w:p>
            <w:r/>
          </w:p>
        </w:tc>
        <w:tc>
          <w:tcPr>
            <w:tcW w:type="dxa" w:w="1020"/>
          </w:tcPr>
          <w:p>
            <w:r/>
          </w:p>
        </w:tc>
        <w:tc>
          <w:tcPr>
            <w:tcW w:type="dxa" w:w="1020"/>
          </w:tcPr>
          <w:p>
            <w:r>
              <w:t>0,00</w:t>
            </w:r>
          </w:p>
        </w:tc>
        <w:tc>
          <w:tcPr>
            <w:tcW w:type="dxa" w:w="1020"/>
          </w:tcPr>
          <w:p>
            <w:r/>
          </w:p>
        </w:tc>
        <w:tc>
          <w:tcPr>
            <w:tcW w:type="dxa" w:w="1020"/>
          </w:tcPr>
          <w:p>
            <w:r/>
          </w:p>
        </w:tc>
        <w:tc>
          <w:tcPr>
            <w:tcW w:type="dxa" w:w="1020"/>
          </w:tcPr>
          <w:p>
            <w:r/>
          </w:p>
        </w:tc>
        <w:tc>
          <w:tcPr>
            <w:tcW w:type="dxa" w:w="1020"/>
          </w:tcPr>
          <w:p>
            <w:r>
              <w:t>25.000,00</w:t>
            </w:r>
          </w:p>
        </w:tc>
        <w:tc>
          <w:tcPr>
            <w:tcW w:type="dxa" w:w="1020"/>
          </w:tcPr>
          <w:p>
            <w:r/>
          </w:p>
        </w:tc>
        <w:tc>
          <w:tcPr>
            <w:tcW w:type="dxa" w:w="1020"/>
          </w:tcPr>
          <w:p>
            <w:r>
              <w:t>Hecho posterior (NIC 10.9 a)</w:t>
            </w:r>
          </w:p>
        </w:tc>
        <w:tc>
          <w:tcPr>
            <w:tcW w:type="dxa" w:w="1020"/>
          </w:tcPr>
          <w:p>
            <w:r>
              <w:t>32.000,00</w:t>
            </w:r>
          </w:p>
        </w:tc>
      </w:tr>
      <w:tr>
        <w:tc>
          <w:tcPr>
            <w:tcW w:type="dxa" w:w="1020"/>
          </w:tcPr>
          <w:p>
            <w:r>
              <w:t>LIT-06</w:t>
            </w:r>
          </w:p>
        </w:tc>
        <w:tc>
          <w:tcPr>
            <w:tcW w:type="dxa" w:w="1020"/>
          </w:tcPr>
          <w:p>
            <w:r/>
          </w:p>
        </w:tc>
        <w:tc>
          <w:tcPr>
            <w:tcW w:type="dxa" w:w="1020"/>
          </w:tcPr>
          <w:p>
            <w:r/>
          </w:p>
        </w:tc>
        <w:tc>
          <w:tcPr>
            <w:tcW w:type="dxa" w:w="1020"/>
          </w:tcPr>
          <w:p>
            <w:r/>
          </w:p>
        </w:tc>
        <w:tc>
          <w:tcPr>
            <w:tcW w:type="dxa" w:w="1020"/>
          </w:tcPr>
          <w:p>
            <w:r>
              <w:t>0,00</w:t>
            </w:r>
          </w:p>
        </w:tc>
        <w:tc>
          <w:tcPr>
            <w:tcW w:type="dxa" w:w="1020"/>
          </w:tcPr>
          <w:p>
            <w:r/>
          </w:p>
        </w:tc>
        <w:tc>
          <w:tcPr>
            <w:tcW w:type="dxa" w:w="1020"/>
          </w:tcPr>
          <w:p>
            <w:r/>
          </w:p>
        </w:tc>
        <w:tc>
          <w:tcPr>
            <w:tcW w:type="dxa" w:w="1020"/>
          </w:tcPr>
          <w:p>
            <w:r/>
          </w:p>
        </w:tc>
        <w:tc>
          <w:tcPr>
            <w:tcW w:type="dxa" w:w="1020"/>
          </w:tcPr>
          <w:p>
            <w:r/>
          </w:p>
        </w:tc>
        <w:tc>
          <w:tcPr>
            <w:tcW w:type="dxa" w:w="1020"/>
          </w:tcPr>
          <w:p>
            <w:r/>
          </w:p>
        </w:tc>
        <w:tc>
          <w:tcPr>
            <w:tcW w:type="dxa" w:w="1020"/>
          </w:tcPr>
          <w:p>
            <w:r>
              <w:t>Sin estimación</w:t>
            </w:r>
          </w:p>
        </w:tc>
        <w:tc>
          <w:tcPr>
            <w:tcW w:type="dxa" w:w="1020"/>
          </w:tcPr>
          <w:p>
            <w:r/>
          </w:p>
        </w:tc>
      </w:tr>
      <w:tr>
        <w:tc>
          <w:tcPr>
            <w:tcW w:type="dxa" w:w="1020"/>
          </w:tcPr>
          <w:p>
            <w:r>
              <w:t>OTR-01</w:t>
            </w:r>
          </w:p>
        </w:tc>
        <w:tc>
          <w:tcPr>
            <w:tcW w:type="dxa" w:w="1020"/>
          </w:tcPr>
          <w:p>
            <w:r/>
          </w:p>
        </w:tc>
        <w:tc>
          <w:tcPr>
            <w:tcW w:type="dxa" w:w="1020"/>
          </w:tcPr>
          <w:p>
            <w:r/>
          </w:p>
        </w:tc>
        <w:tc>
          <w:tcPr>
            <w:tcW w:type="dxa" w:w="1020"/>
          </w:tcPr>
          <w:p>
            <w:r/>
          </w:p>
        </w:tc>
        <w:tc>
          <w:tcPr>
            <w:tcW w:type="dxa" w:w="1020"/>
          </w:tcPr>
          <w:p>
            <w:r>
              <w:t>100,00</w:t>
            </w:r>
          </w:p>
        </w:tc>
        <w:tc>
          <w:tcPr>
            <w:tcW w:type="dxa" w:w="1020"/>
          </w:tcPr>
          <w:p>
            <w:r>
              <w:t>51.000,00</w:t>
            </w:r>
          </w:p>
        </w:tc>
        <w:tc>
          <w:tcPr>
            <w:tcW w:type="dxa" w:w="1020"/>
          </w:tcPr>
          <w:p>
            <w:r>
              <w:t>30.000,00</w:t>
            </w:r>
          </w:p>
        </w:tc>
        <w:tc>
          <w:tcPr>
            <w:tcW w:type="dxa" w:w="1020"/>
          </w:tcPr>
          <w:p>
            <w:r/>
          </w:p>
        </w:tc>
        <w:tc>
          <w:tcPr>
            <w:tcW w:type="dxa" w:w="1020"/>
          </w:tcPr>
          <w:p>
            <w:r/>
          </w:p>
        </w:tc>
        <w:tc>
          <w:tcPr>
            <w:tcW w:type="dxa" w:w="1020"/>
          </w:tcPr>
          <w:p>
            <w:r/>
          </w:p>
        </w:tc>
        <w:tc>
          <w:tcPr>
            <w:tcW w:type="dxa" w:w="1020"/>
          </w:tcPr>
          <w:p>
            <w:r>
              <w:t>Desenlace más probable (37.40)</w:t>
            </w:r>
          </w:p>
        </w:tc>
        <w:tc>
          <w:tcPr>
            <w:tcW w:type="dxa" w:w="1020"/>
          </w:tcPr>
          <w:p>
            <w:r>
              <w:t>30.000,00</w:t>
            </w:r>
          </w:p>
        </w:tc>
      </w:tr>
      <w:tr>
        <w:tc>
          <w:tcPr>
            <w:tcW w:type="dxa" w:w="1020"/>
          </w:tcPr>
          <w:p>
            <w:r>
              <w:t>ACT-01</w:t>
            </w:r>
          </w:p>
        </w:tc>
        <w:tc>
          <w:tcPr>
            <w:tcW w:type="dxa" w:w="1020"/>
          </w:tcPr>
          <w:p>
            <w:r/>
          </w:p>
        </w:tc>
        <w:tc>
          <w:tcPr>
            <w:tcW w:type="dxa" w:w="1020"/>
          </w:tcPr>
          <w:p>
            <w:r/>
          </w:p>
        </w:tc>
        <w:tc>
          <w:tcPr>
            <w:tcW w:type="dxa" w:w="1020"/>
          </w:tcPr>
          <w:p>
            <w:r/>
          </w:p>
        </w:tc>
        <w:tc>
          <w:tcPr>
            <w:tcW w:type="dxa" w:w="1020"/>
          </w:tcPr>
          <w:p>
            <w:r>
              <w:t>0,00</w:t>
            </w:r>
          </w:p>
        </w:tc>
        <w:tc>
          <w:tcPr>
            <w:tcW w:type="dxa" w:w="1020"/>
          </w:tcPr>
          <w:p>
            <w:r/>
          </w:p>
        </w:tc>
        <w:tc>
          <w:tcPr>
            <w:tcW w:type="dxa" w:w="1020"/>
          </w:tcPr>
          <w:p>
            <w:r/>
          </w:p>
        </w:tc>
        <w:tc>
          <w:tcPr>
            <w:tcW w:type="dxa" w:w="1020"/>
          </w:tcPr>
          <w:p>
            <w:r/>
          </w:p>
        </w:tc>
        <w:tc>
          <w:tcPr>
            <w:tcW w:type="dxa" w:w="1020"/>
          </w:tcPr>
          <w:p>
            <w:r>
              <w:t>50.000,00</w:t>
            </w:r>
          </w:p>
        </w:tc>
        <w:tc>
          <w:tcPr>
            <w:tcW w:type="dxa" w:w="1020"/>
          </w:tcPr>
          <w:p>
            <w:r/>
          </w:p>
        </w:tc>
        <w:tc>
          <w:tcPr>
            <w:tcW w:type="dxa" w:w="1020"/>
          </w:tcPr>
          <w:p>
            <w:r>
              <w:t>Carta del abogado</w:t>
            </w:r>
          </w:p>
        </w:tc>
        <w:tc>
          <w:tcPr>
            <w:tcW w:type="dxa" w:w="1020"/>
          </w:tcPr>
          <w:p>
            <w:r>
              <w:t>50.000,00</w:t>
            </w:r>
          </w:p>
        </w:tc>
      </w:tr>
    </w:tbl>
    <w:p>
      <w:pPr>
        <w:pStyle w:val="Heading1"/>
      </w:pPr>
      <w:r>
        <w:t>Valor presente (descuento)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30"/>
        <w:gridCol w:w="1530"/>
        <w:gridCol w:w="1530"/>
        <w:gridCol w:w="1530"/>
        <w:gridCol w:w="1530"/>
        <w:gridCol w:w="1530"/>
        <w:gridCol w:w="1530"/>
        <w:gridCol w:w="1530"/>
      </w:tblGrid>
      <w:tr>
        <w:tc>
          <w:tcPr>
            <w:tcW w:type="dxa" w:w="1530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1530"/>
          </w:tcPr>
          <w:p>
            <w:r>
              <w:rPr>
                <w:b/>
              </w:rPr>
              <w:t>Mejor estimación</w:t>
            </w:r>
          </w:p>
        </w:tc>
        <w:tc>
          <w:tcPr>
            <w:tcW w:type="dxa" w:w="1530"/>
          </w:tcPr>
          <w:p>
            <w:r>
              <w:rPr>
                <w:b/>
              </w:rPr>
              <w:t>Plazo (años)</w:t>
            </w:r>
          </w:p>
        </w:tc>
        <w:tc>
          <w:tcPr>
            <w:tcW w:type="dxa" w:w="1530"/>
          </w:tcPr>
          <w:p>
            <w:r>
              <w:rPr>
                <w:b/>
              </w:rPr>
              <w:t>Tasa antes de impuestos %</w:t>
            </w:r>
          </w:p>
        </w:tc>
        <w:tc>
          <w:tcPr>
            <w:tcW w:type="dxa" w:w="1530"/>
          </w:tcPr>
          <w:p>
            <w:r>
              <w:rPr>
                <w:b/>
              </w:rPr>
              <w:t>¿Descontar?</w:t>
            </w:r>
          </w:p>
        </w:tc>
        <w:tc>
          <w:tcPr>
            <w:tcW w:type="dxa" w:w="1530"/>
          </w:tcPr>
          <w:p>
            <w:r>
              <w:rPr>
                <w:b/>
              </w:rPr>
              <w:t>Factor de descuento</w:t>
            </w:r>
          </w:p>
        </w:tc>
        <w:tc>
          <w:tcPr>
            <w:tcW w:type="dxa" w:w="1530"/>
          </w:tcPr>
          <w:p>
            <w:r>
              <w:rPr>
                <w:b/>
              </w:rPr>
              <w:t>Valor presente</w:t>
            </w:r>
          </w:p>
        </w:tc>
        <w:tc>
          <w:tcPr>
            <w:tcW w:type="dxa" w:w="1530"/>
          </w:tcPr>
          <w:p>
            <w:r>
              <w:rPr>
                <w:b/>
              </w:rPr>
              <w:t>Efecto del descuento</w:t>
            </w:r>
          </w:p>
        </w:tc>
      </w:tr>
      <w:tr>
        <w:tc>
          <w:tcPr>
            <w:tcW w:type="dxa" w:w="1530"/>
          </w:tcPr>
          <w:p>
            <w:r>
              <w:t>LIT-01</w:t>
            </w:r>
          </w:p>
        </w:tc>
        <w:tc>
          <w:tcPr>
            <w:tcW w:type="dxa" w:w="1530"/>
          </w:tcPr>
          <w:p>
            <w:r>
              <w:t>114.000,00</w:t>
            </w:r>
          </w:p>
        </w:tc>
        <w:tc>
          <w:tcPr>
            <w:tcW w:type="dxa" w:w="1530"/>
          </w:tcPr>
          <w:p>
            <w:r>
              <w:t>1,00</w:t>
            </w:r>
          </w:p>
        </w:tc>
        <w:tc>
          <w:tcPr>
            <w:tcW w:type="dxa" w:w="1530"/>
          </w:tcPr>
          <w:p>
            <w:r>
              <w:t>8,00</w:t>
            </w:r>
          </w:p>
        </w:tc>
        <w:tc>
          <w:tcPr>
            <w:tcW w:type="dxa" w:w="1530"/>
          </w:tcPr>
          <w:p>
            <w:r>
              <w:t>No</w:t>
            </w:r>
          </w:p>
        </w:tc>
        <w:tc>
          <w:tcPr>
            <w:tcW w:type="dxa" w:w="1530"/>
          </w:tcPr>
          <w:p>
            <w:r>
              <w:t>1,00</w:t>
            </w:r>
          </w:p>
        </w:tc>
        <w:tc>
          <w:tcPr>
            <w:tcW w:type="dxa" w:w="1530"/>
          </w:tcPr>
          <w:p>
            <w:r>
              <w:t>114.000,00</w:t>
            </w:r>
          </w:p>
        </w:tc>
        <w:tc>
          <w:tcPr>
            <w:tcW w:type="dxa" w:w="1530"/>
          </w:tcPr>
          <w:p>
            <w:r>
              <w:t>0,00</w:t>
            </w:r>
          </w:p>
        </w:tc>
      </w:tr>
      <w:tr>
        <w:tc>
          <w:tcPr>
            <w:tcW w:type="dxa" w:w="1530"/>
          </w:tcPr>
          <w:p>
            <w:r>
              <w:t>LIT-02</w:t>
            </w:r>
          </w:p>
        </w:tc>
        <w:tc>
          <w:tcPr>
            <w:tcW w:type="dxa" w:w="1530"/>
          </w:tcPr>
          <w:p>
            <w:r>
              <w:t>80.000,00</w:t>
            </w:r>
          </w:p>
        </w:tc>
        <w:tc>
          <w:tcPr>
            <w:tcW w:type="dxa" w:w="1530"/>
          </w:tcPr>
          <w:p>
            <w:r>
              <w:t>2,50</w:t>
            </w:r>
          </w:p>
        </w:tc>
        <w:tc>
          <w:tcPr>
            <w:tcW w:type="dxa" w:w="1530"/>
          </w:tcPr>
          <w:p>
            <w:r>
              <w:t>8,00</w:t>
            </w:r>
          </w:p>
        </w:tc>
        <w:tc>
          <w:tcPr>
            <w:tcW w:type="dxa" w:w="1530"/>
          </w:tcPr>
          <w:p>
            <w:r>
              <w:t>Sí</w:t>
            </w:r>
          </w:p>
        </w:tc>
        <w:tc>
          <w:tcPr>
            <w:tcW w:type="dxa" w:w="1530"/>
          </w:tcPr>
          <w:p>
            <w:r>
              <w:t>0,82</w:t>
            </w:r>
          </w:p>
        </w:tc>
        <w:tc>
          <w:tcPr>
            <w:tcW w:type="dxa" w:w="1530"/>
          </w:tcPr>
          <w:p>
            <w:r>
              <w:t>65.997,97</w:t>
            </w:r>
          </w:p>
        </w:tc>
        <w:tc>
          <w:tcPr>
            <w:tcW w:type="dxa" w:w="1530"/>
          </w:tcPr>
          <w:p>
            <w:r>
              <w:t>14.002,03</w:t>
            </w:r>
          </w:p>
        </w:tc>
      </w:tr>
      <w:tr>
        <w:tc>
          <w:tcPr>
            <w:tcW w:type="dxa" w:w="1530"/>
          </w:tcPr>
          <w:p>
            <w:r>
              <w:t>LIT-03</w:t>
            </w:r>
          </w:p>
        </w:tc>
        <w:tc>
          <w:tcPr>
            <w:tcW w:type="dxa" w:w="1530"/>
          </w:tcPr>
          <w:p>
            <w:r>
              <w:t>40.000,00</w:t>
            </w:r>
          </w:p>
        </w:tc>
        <w:tc>
          <w:tcPr>
            <w:tcW w:type="dxa" w:w="1530"/>
          </w:tcPr>
          <w:p>
            <w:r>
              <w:t>1,00</w:t>
            </w:r>
          </w:p>
        </w:tc>
        <w:tc>
          <w:tcPr>
            <w:tcW w:type="dxa" w:w="1530"/>
          </w:tcPr>
          <w:p>
            <w:r>
              <w:t>8,00</w:t>
            </w:r>
          </w:p>
        </w:tc>
        <w:tc>
          <w:tcPr>
            <w:tcW w:type="dxa" w:w="1530"/>
          </w:tcPr>
          <w:p>
            <w:r>
              <w:t>No</w:t>
            </w:r>
          </w:p>
        </w:tc>
        <w:tc>
          <w:tcPr>
            <w:tcW w:type="dxa" w:w="1530"/>
          </w:tcPr>
          <w:p>
            <w:r>
              <w:t>1,00</w:t>
            </w:r>
          </w:p>
        </w:tc>
        <w:tc>
          <w:tcPr>
            <w:tcW w:type="dxa" w:w="1530"/>
          </w:tcPr>
          <w:p>
            <w:r>
              <w:t>40.000,00</w:t>
            </w:r>
          </w:p>
        </w:tc>
        <w:tc>
          <w:tcPr>
            <w:tcW w:type="dxa" w:w="1530"/>
          </w:tcPr>
          <w:p>
            <w:r>
              <w:t>0,00</w:t>
            </w:r>
          </w:p>
        </w:tc>
      </w:tr>
      <w:tr>
        <w:tc>
          <w:tcPr>
            <w:tcW w:type="dxa" w:w="1530"/>
          </w:tcPr>
          <w:p>
            <w:r>
              <w:t>LIT-04</w:t>
            </w:r>
          </w:p>
        </w:tc>
        <w:tc>
          <w:tcPr>
            <w:tcW w:type="dxa" w:w="1530"/>
          </w:tcPr>
          <w:p>
            <w:r>
              <w:t>20.000,00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8,00</w:t>
            </w:r>
          </w:p>
        </w:tc>
        <w:tc>
          <w:tcPr>
            <w:tcW w:type="dxa" w:w="1530"/>
          </w:tcPr>
          <w:p>
            <w:r>
              <w:t>No</w:t>
            </w:r>
          </w:p>
        </w:tc>
        <w:tc>
          <w:tcPr>
            <w:tcW w:type="dxa" w:w="1530"/>
          </w:tcPr>
          <w:p>
            <w:r>
              <w:t>1,00</w:t>
            </w:r>
          </w:p>
        </w:tc>
        <w:tc>
          <w:tcPr>
            <w:tcW w:type="dxa" w:w="1530"/>
          </w:tcPr>
          <w:p>
            <w:r>
              <w:t>20.000,00</w:t>
            </w:r>
          </w:p>
        </w:tc>
        <w:tc>
          <w:tcPr>
            <w:tcW w:type="dxa" w:w="1530"/>
          </w:tcPr>
          <w:p>
            <w:r>
              <w:t>0,00</w:t>
            </w:r>
          </w:p>
        </w:tc>
      </w:tr>
      <w:tr>
        <w:tc>
          <w:tcPr>
            <w:tcW w:type="dxa" w:w="1530"/>
          </w:tcPr>
          <w:p>
            <w:r>
              <w:t>GAR-01</w:t>
            </w:r>
          </w:p>
        </w:tc>
        <w:tc>
          <w:tcPr>
            <w:tcW w:type="dxa" w:w="1530"/>
          </w:tcPr>
          <w:p>
            <w:r>
              <w:t>42.600,00</w:t>
            </w:r>
          </w:p>
        </w:tc>
        <w:tc>
          <w:tcPr>
            <w:tcW w:type="dxa" w:w="1530"/>
          </w:tcPr>
          <w:p>
            <w:r>
              <w:t>1,00</w:t>
            </w:r>
          </w:p>
        </w:tc>
        <w:tc>
          <w:tcPr>
            <w:tcW w:type="dxa" w:w="1530"/>
          </w:tcPr>
          <w:p>
            <w:r>
              <w:t>8,00</w:t>
            </w:r>
          </w:p>
        </w:tc>
        <w:tc>
          <w:tcPr>
            <w:tcW w:type="dxa" w:w="1530"/>
          </w:tcPr>
          <w:p>
            <w:r>
              <w:t>No</w:t>
            </w:r>
          </w:p>
        </w:tc>
        <w:tc>
          <w:tcPr>
            <w:tcW w:type="dxa" w:w="1530"/>
          </w:tcPr>
          <w:p>
            <w:r>
              <w:t>1,00</w:t>
            </w:r>
          </w:p>
        </w:tc>
        <w:tc>
          <w:tcPr>
            <w:tcW w:type="dxa" w:w="1530"/>
          </w:tcPr>
          <w:p>
            <w:r>
              <w:t>42.600,00</w:t>
            </w:r>
          </w:p>
        </w:tc>
        <w:tc>
          <w:tcPr>
            <w:tcW w:type="dxa" w:w="1530"/>
          </w:tcPr>
          <w:p>
            <w:r>
              <w:t>0,00</w:t>
            </w:r>
          </w:p>
        </w:tc>
      </w:tr>
      <w:tr>
        <w:tc>
          <w:tcPr>
            <w:tcW w:type="dxa" w:w="1530"/>
          </w:tcPr>
          <w:p>
            <w:r>
              <w:t>ONE-01</w:t>
            </w:r>
          </w:p>
        </w:tc>
        <w:tc>
          <w:tcPr>
            <w:tcW w:type="dxa" w:w="1530"/>
          </w:tcPr>
          <w:p>
            <w:r>
              <w:t>35.000,00</w:t>
            </w:r>
          </w:p>
        </w:tc>
        <w:tc>
          <w:tcPr>
            <w:tcW w:type="dxa" w:w="1530"/>
          </w:tcPr>
          <w:p>
            <w:r>
              <w:t>0,50</w:t>
            </w:r>
          </w:p>
        </w:tc>
        <w:tc>
          <w:tcPr>
            <w:tcW w:type="dxa" w:w="1530"/>
          </w:tcPr>
          <w:p>
            <w:r>
              <w:t>8,00</w:t>
            </w:r>
          </w:p>
        </w:tc>
        <w:tc>
          <w:tcPr>
            <w:tcW w:type="dxa" w:w="1530"/>
          </w:tcPr>
          <w:p>
            <w:r>
              <w:t>No</w:t>
            </w:r>
          </w:p>
        </w:tc>
        <w:tc>
          <w:tcPr>
            <w:tcW w:type="dxa" w:w="1530"/>
          </w:tcPr>
          <w:p>
            <w:r>
              <w:t>1,00</w:t>
            </w:r>
          </w:p>
        </w:tc>
        <w:tc>
          <w:tcPr>
            <w:tcW w:type="dxa" w:w="1530"/>
          </w:tcPr>
          <w:p>
            <w:r>
              <w:t>35.000,00</w:t>
            </w:r>
          </w:p>
        </w:tc>
        <w:tc>
          <w:tcPr>
            <w:tcW w:type="dxa" w:w="1530"/>
          </w:tcPr>
          <w:p>
            <w:r>
              <w:t>0,00</w:t>
            </w:r>
          </w:p>
        </w:tc>
      </w:tr>
      <w:tr>
        <w:tc>
          <w:tcPr>
            <w:tcW w:type="dxa" w:w="1530"/>
          </w:tcPr>
          <w:p>
            <w:r>
              <w:t>DES-01</w:t>
            </w:r>
          </w:p>
        </w:tc>
        <w:tc>
          <w:tcPr>
            <w:tcW w:type="dxa" w:w="1530"/>
          </w:tcPr>
          <w:p>
            <w:r>
              <w:t>500.000,00</w:t>
            </w:r>
          </w:p>
        </w:tc>
        <w:tc>
          <w:tcPr>
            <w:tcW w:type="dxa" w:w="1530"/>
          </w:tcPr>
          <w:p>
            <w:r>
              <w:t>10,00</w:t>
            </w:r>
          </w:p>
        </w:tc>
        <w:tc>
          <w:tcPr>
            <w:tcW w:type="dxa" w:w="1530"/>
          </w:tcPr>
          <w:p>
            <w:r>
              <w:t>7,00</w:t>
            </w:r>
          </w:p>
        </w:tc>
        <w:tc>
          <w:tcPr>
            <w:tcW w:type="dxa" w:w="1530"/>
          </w:tcPr>
          <w:p>
            <w:r>
              <w:t>Sí</w:t>
            </w:r>
          </w:p>
        </w:tc>
        <w:tc>
          <w:tcPr>
            <w:tcW w:type="dxa" w:w="1530"/>
          </w:tcPr>
          <w:p>
            <w:r>
              <w:t>0,51</w:t>
            </w:r>
          </w:p>
        </w:tc>
        <w:tc>
          <w:tcPr>
            <w:tcW w:type="dxa" w:w="1530"/>
          </w:tcPr>
          <w:p>
            <w:r>
              <w:t>254.174,65</w:t>
            </w:r>
          </w:p>
        </w:tc>
        <w:tc>
          <w:tcPr>
            <w:tcW w:type="dxa" w:w="1530"/>
          </w:tcPr>
          <w:p>
            <w:r>
              <w:t>245.825,35</w:t>
            </w:r>
          </w:p>
        </w:tc>
      </w:tr>
      <w:tr>
        <w:tc>
          <w:tcPr>
            <w:tcW w:type="dxa" w:w="1530"/>
          </w:tcPr>
          <w:p>
            <w:r>
              <w:t>REE-01</w:t>
            </w:r>
          </w:p>
        </w:tc>
        <w:tc>
          <w:tcPr>
            <w:tcW w:type="dxa" w:w="1530"/>
          </w:tcPr>
          <w:p>
            <w:r>
              <w:t>60.000,00</w:t>
            </w:r>
          </w:p>
        </w:tc>
        <w:tc>
          <w:tcPr>
            <w:tcW w:type="dxa" w:w="1530"/>
          </w:tcPr>
          <w:p>
            <w:r>
              <w:t>0,50</w:t>
            </w:r>
          </w:p>
        </w:tc>
        <w:tc>
          <w:tcPr>
            <w:tcW w:type="dxa" w:w="1530"/>
          </w:tcPr>
          <w:p>
            <w:r>
              <w:t>8,00</w:t>
            </w:r>
          </w:p>
        </w:tc>
        <w:tc>
          <w:tcPr>
            <w:tcW w:type="dxa" w:w="1530"/>
          </w:tcPr>
          <w:p>
            <w:r>
              <w:t>No</w:t>
            </w:r>
          </w:p>
        </w:tc>
        <w:tc>
          <w:tcPr>
            <w:tcW w:type="dxa" w:w="1530"/>
          </w:tcPr>
          <w:p>
            <w:r>
              <w:t>1,00</w:t>
            </w:r>
          </w:p>
        </w:tc>
        <w:tc>
          <w:tcPr>
            <w:tcW w:type="dxa" w:w="1530"/>
          </w:tcPr>
          <w:p>
            <w:r>
              <w:t>60.000,00</w:t>
            </w:r>
          </w:p>
        </w:tc>
        <w:tc>
          <w:tcPr>
            <w:tcW w:type="dxa" w:w="1530"/>
          </w:tcPr>
          <w:p>
            <w:r>
              <w:t>0,00</w:t>
            </w:r>
          </w:p>
        </w:tc>
      </w:tr>
      <w:tr>
        <w:tc>
          <w:tcPr>
            <w:tcW w:type="dxa" w:w="1530"/>
          </w:tcPr>
          <w:p>
            <w:r>
              <w:t>AMB-01</w:t>
            </w:r>
          </w:p>
        </w:tc>
        <w:tc>
          <w:tcPr>
            <w:tcW w:type="dxa" w:w="1530"/>
          </w:tcPr>
          <w:p>
            <w:r>
              <w:t>200.000,00</w:t>
            </w:r>
          </w:p>
        </w:tc>
        <w:tc>
          <w:tcPr>
            <w:tcW w:type="dxa" w:w="1530"/>
          </w:tcPr>
          <w:p>
            <w:r>
              <w:t>5,00</w:t>
            </w:r>
          </w:p>
        </w:tc>
        <w:tc>
          <w:tcPr>
            <w:tcW w:type="dxa" w:w="1530"/>
          </w:tcPr>
          <w:p>
            <w:r>
              <w:t>9,00</w:t>
            </w:r>
          </w:p>
        </w:tc>
        <w:tc>
          <w:tcPr>
            <w:tcW w:type="dxa" w:w="1530"/>
          </w:tcPr>
          <w:p>
            <w:r>
              <w:t>Sí</w:t>
            </w:r>
          </w:p>
        </w:tc>
        <w:tc>
          <w:tcPr>
            <w:tcW w:type="dxa" w:w="1530"/>
          </w:tcPr>
          <w:p>
            <w:r>
              <w:t>0,65</w:t>
            </w:r>
          </w:p>
        </w:tc>
        <w:tc>
          <w:tcPr>
            <w:tcW w:type="dxa" w:w="1530"/>
          </w:tcPr>
          <w:p>
            <w:r>
              <w:t>129.986,28</w:t>
            </w:r>
          </w:p>
        </w:tc>
        <w:tc>
          <w:tcPr>
            <w:tcW w:type="dxa" w:w="1530"/>
          </w:tcPr>
          <w:p>
            <w:r>
              <w:t>70.013,72</w:t>
            </w:r>
          </w:p>
        </w:tc>
      </w:tr>
      <w:tr>
        <w:tc>
          <w:tcPr>
            <w:tcW w:type="dxa" w:w="1530"/>
          </w:tcPr>
          <w:p>
            <w:r>
              <w:t>LIT-05</w:t>
            </w:r>
          </w:p>
        </w:tc>
        <w:tc>
          <w:tcPr>
            <w:tcW w:type="dxa" w:w="1530"/>
          </w:tcPr>
          <w:p>
            <w:r>
              <w:t>32.000,00</w:t>
            </w:r>
          </w:p>
        </w:tc>
        <w:tc>
          <w:tcPr>
            <w:tcW w:type="dxa" w:w="1530"/>
          </w:tcPr>
          <w:p>
            <w:r>
              <w:t>0,25</w:t>
            </w:r>
          </w:p>
        </w:tc>
        <w:tc>
          <w:tcPr>
            <w:tcW w:type="dxa" w:w="1530"/>
          </w:tcPr>
          <w:p>
            <w:r>
              <w:t>8,00</w:t>
            </w:r>
          </w:p>
        </w:tc>
        <w:tc>
          <w:tcPr>
            <w:tcW w:type="dxa" w:w="1530"/>
          </w:tcPr>
          <w:p>
            <w:r>
              <w:t>No</w:t>
            </w:r>
          </w:p>
        </w:tc>
        <w:tc>
          <w:tcPr>
            <w:tcW w:type="dxa" w:w="1530"/>
          </w:tcPr>
          <w:p>
            <w:r>
              <w:t>1,00</w:t>
            </w:r>
          </w:p>
        </w:tc>
        <w:tc>
          <w:tcPr>
            <w:tcW w:type="dxa" w:w="1530"/>
          </w:tcPr>
          <w:p>
            <w:r>
              <w:t>32.000,00</w:t>
            </w:r>
          </w:p>
        </w:tc>
        <w:tc>
          <w:tcPr>
            <w:tcW w:type="dxa" w:w="1530"/>
          </w:tcPr>
          <w:p>
            <w:r>
              <w:t>0,00</w:t>
            </w:r>
          </w:p>
        </w:tc>
      </w:tr>
      <w:tr>
        <w:tc>
          <w:tcPr>
            <w:tcW w:type="dxa" w:w="1530"/>
          </w:tcPr>
          <w:p>
            <w:r>
              <w:t>LIT-06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8,00</w:t>
            </w:r>
          </w:p>
        </w:tc>
        <w:tc>
          <w:tcPr>
            <w:tcW w:type="dxa" w:w="1530"/>
          </w:tcPr>
          <w:p>
            <w:r>
              <w:t>No</w:t>
            </w:r>
          </w:p>
        </w:tc>
        <w:tc>
          <w:tcPr>
            <w:tcW w:type="dxa" w:w="1530"/>
          </w:tcPr>
          <w:p>
            <w:r>
              <w:t>1,00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</w:tr>
      <w:tr>
        <w:tc>
          <w:tcPr>
            <w:tcW w:type="dxa" w:w="1530"/>
          </w:tcPr>
          <w:p>
            <w:r>
              <w:t>OTR-01</w:t>
            </w:r>
          </w:p>
        </w:tc>
        <w:tc>
          <w:tcPr>
            <w:tcW w:type="dxa" w:w="1530"/>
          </w:tcPr>
          <w:p>
            <w:r>
              <w:t>30.000,00</w:t>
            </w:r>
          </w:p>
        </w:tc>
        <w:tc>
          <w:tcPr>
            <w:tcW w:type="dxa" w:w="1530"/>
          </w:tcPr>
          <w:p>
            <w:r>
              <w:t>1,00</w:t>
            </w:r>
          </w:p>
        </w:tc>
        <w:tc>
          <w:tcPr>
            <w:tcW w:type="dxa" w:w="1530"/>
          </w:tcPr>
          <w:p>
            <w:r>
              <w:t>8,00</w:t>
            </w:r>
          </w:p>
        </w:tc>
        <w:tc>
          <w:tcPr>
            <w:tcW w:type="dxa" w:w="1530"/>
          </w:tcPr>
          <w:p>
            <w:r>
              <w:t>No</w:t>
            </w:r>
          </w:p>
        </w:tc>
        <w:tc>
          <w:tcPr>
            <w:tcW w:type="dxa" w:w="1530"/>
          </w:tcPr>
          <w:p>
            <w:r>
              <w:t>1,00</w:t>
            </w:r>
          </w:p>
        </w:tc>
        <w:tc>
          <w:tcPr>
            <w:tcW w:type="dxa" w:w="1530"/>
          </w:tcPr>
          <w:p>
            <w:r>
              <w:t>30.000,00</w:t>
            </w:r>
          </w:p>
        </w:tc>
        <w:tc>
          <w:tcPr>
            <w:tcW w:type="dxa" w:w="1530"/>
          </w:tcPr>
          <w:p>
            <w:r>
              <w:t>0,00</w:t>
            </w:r>
          </w:p>
        </w:tc>
      </w:tr>
      <w:tr>
        <w:tc>
          <w:tcPr>
            <w:tcW w:type="dxa" w:w="1530"/>
          </w:tcPr>
          <w:p>
            <w:r>
              <w:t>ACT-01</w:t>
            </w:r>
          </w:p>
        </w:tc>
        <w:tc>
          <w:tcPr>
            <w:tcW w:type="dxa" w:w="1530"/>
          </w:tcPr>
          <w:p>
            <w:r>
              <w:t>50.000,00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8,00</w:t>
            </w:r>
          </w:p>
        </w:tc>
        <w:tc>
          <w:tcPr>
            <w:tcW w:type="dxa" w:w="1530"/>
          </w:tcPr>
          <w:p>
            <w:r>
              <w:t>No</w:t>
            </w:r>
          </w:p>
        </w:tc>
        <w:tc>
          <w:tcPr>
            <w:tcW w:type="dxa" w:w="1530"/>
          </w:tcPr>
          <w:p>
            <w:r>
              <w:t>1,00</w:t>
            </w:r>
          </w:p>
        </w:tc>
        <w:tc>
          <w:tcPr>
            <w:tcW w:type="dxa" w:w="1530"/>
          </w:tcPr>
          <w:p>
            <w:r>
              <w:t>50.000,00</w:t>
            </w:r>
          </w:p>
        </w:tc>
        <w:tc>
          <w:tcPr>
            <w:tcW w:type="dxa" w:w="1530"/>
          </w:tcPr>
          <w:p>
            <w:r>
              <w:t>0,00</w:t>
            </w:r>
          </w:p>
        </w:tc>
      </w:tr>
      <w:tr>
        <w:tc>
          <w:tcPr>
            <w:tcW w:type="dxa" w:w="153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530"/>
          </w:tcPr>
          <w:p>
            <w:r>
              <w:rPr>
                <w:b/>
              </w:rPr>
            </w:r>
          </w:p>
        </w:tc>
        <w:tc>
          <w:tcPr>
            <w:tcW w:type="dxa" w:w="1530"/>
          </w:tcPr>
          <w:p>
            <w:r>
              <w:rPr>
                <w:b/>
              </w:rPr>
            </w:r>
          </w:p>
        </w:tc>
        <w:tc>
          <w:tcPr>
            <w:tcW w:type="dxa" w:w="1530"/>
          </w:tcPr>
          <w:p>
            <w:r>
              <w:rPr>
                <w:b/>
              </w:rPr>
            </w:r>
          </w:p>
        </w:tc>
        <w:tc>
          <w:tcPr>
            <w:tcW w:type="dxa" w:w="1530"/>
          </w:tcPr>
          <w:p>
            <w:r>
              <w:rPr>
                <w:b/>
              </w:rPr>
            </w:r>
          </w:p>
        </w:tc>
        <w:tc>
          <w:tcPr>
            <w:tcW w:type="dxa" w:w="1530"/>
          </w:tcPr>
          <w:p>
            <w:r>
              <w:rPr>
                <w:b/>
              </w:rPr>
            </w:r>
          </w:p>
        </w:tc>
        <w:tc>
          <w:tcPr>
            <w:tcW w:type="dxa" w:w="1530"/>
          </w:tcPr>
          <w:p>
            <w:r>
              <w:rPr>
                <w:b/>
              </w:rPr>
            </w:r>
          </w:p>
        </w:tc>
        <w:tc>
          <w:tcPr>
            <w:tcW w:type="dxa" w:w="1530"/>
          </w:tcPr>
          <w:p>
            <w:r>
              <w:rPr>
                <w:b/>
              </w:rPr>
              <w:t>329.841,10</w:t>
            </w:r>
          </w:p>
        </w:tc>
      </w:tr>
    </w:tbl>
    <w:p>
      <w:pPr>
        <w:pStyle w:val="Heading1"/>
      </w:pPr>
      <w:r>
        <w:t>Actualización financiera (reversión del descuento)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49"/>
        <w:gridCol w:w="1749"/>
        <w:gridCol w:w="1749"/>
        <w:gridCol w:w="1749"/>
        <w:gridCol w:w="1749"/>
        <w:gridCol w:w="1749"/>
        <w:gridCol w:w="1749"/>
      </w:tblGrid>
      <w:tr>
        <w:tc>
          <w:tcPr>
            <w:tcW w:type="dxa" w:w="1749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1749"/>
          </w:tcPr>
          <w:p>
            <w:r>
              <w:rPr>
                <w:b/>
              </w:rPr>
              <w:t>Saldo inicial</w:t>
            </w:r>
          </w:p>
        </w:tc>
        <w:tc>
          <w:tcPr>
            <w:tcW w:type="dxa" w:w="1749"/>
          </w:tcPr>
          <w:p>
            <w:r>
              <w:rPr>
                <w:b/>
              </w:rPr>
              <w:t>Tasa %</w:t>
            </w:r>
          </w:p>
        </w:tc>
        <w:tc>
          <w:tcPr>
            <w:tcW w:type="dxa" w:w="1749"/>
          </w:tcPr>
          <w:p>
            <w:r>
              <w:rPr>
                <w:b/>
              </w:rPr>
              <w:t>¿Descontada?</w:t>
            </w:r>
          </w:p>
        </w:tc>
        <w:tc>
          <w:tcPr>
            <w:tcW w:type="dxa" w:w="1749"/>
          </w:tcPr>
          <w:p>
            <w:r>
              <w:rPr>
                <w:b/>
              </w:rPr>
              <w:t>Reversión calculada</w:t>
            </w:r>
          </w:p>
        </w:tc>
        <w:tc>
          <w:tcPr>
            <w:tcW w:type="dxa" w:w="1749"/>
          </w:tcPr>
          <w:p>
            <w:r>
              <w:rPr>
                <w:b/>
              </w:rPr>
              <w:t>Reversión registrada</w:t>
            </w:r>
          </w:p>
        </w:tc>
        <w:tc>
          <w:tcPr>
            <w:tcW w:type="dxa" w:w="1749"/>
          </w:tcPr>
          <w:p>
            <w:r>
              <w:rPr>
                <w:b/>
              </w:rPr>
              <w:t>Calculada − registrada</w:t>
            </w:r>
          </w:p>
        </w:tc>
      </w:tr>
      <w:tr>
        <w:tc>
          <w:tcPr>
            <w:tcW w:type="dxa" w:w="1749"/>
          </w:tcPr>
          <w:p>
            <w:r>
              <w:t>LIT-01</w:t>
            </w:r>
          </w:p>
        </w:tc>
        <w:tc>
          <w:tcPr>
            <w:tcW w:type="dxa" w:w="1749"/>
          </w:tcPr>
          <w:p>
            <w:r/>
          </w:p>
        </w:tc>
        <w:tc>
          <w:tcPr>
            <w:tcW w:type="dxa" w:w="1749"/>
          </w:tcPr>
          <w:p>
            <w:r>
              <w:t>8,00</w:t>
            </w:r>
          </w:p>
        </w:tc>
        <w:tc>
          <w:tcPr>
            <w:tcW w:type="dxa" w:w="1749"/>
          </w:tcPr>
          <w:p>
            <w:r>
              <w:t>No</w:t>
            </w:r>
          </w:p>
        </w:tc>
        <w:tc>
          <w:tcPr>
            <w:tcW w:type="dxa" w:w="1749"/>
          </w:tcPr>
          <w:p>
            <w:r/>
          </w:p>
        </w:tc>
        <w:tc>
          <w:tcPr>
            <w:tcW w:type="dxa" w:w="1749"/>
          </w:tcPr>
          <w:p>
            <w:r/>
          </w:p>
        </w:tc>
        <w:tc>
          <w:tcPr>
            <w:tcW w:type="dxa" w:w="1749"/>
          </w:tcPr>
          <w:p>
            <w:r/>
          </w:p>
        </w:tc>
      </w:tr>
      <w:tr>
        <w:tc>
          <w:tcPr>
            <w:tcW w:type="dxa" w:w="1749"/>
          </w:tcPr>
          <w:p>
            <w:r>
              <w:t>LIT-02</w:t>
            </w:r>
          </w:p>
        </w:tc>
        <w:tc>
          <w:tcPr>
            <w:tcW w:type="dxa" w:w="1749"/>
          </w:tcPr>
          <w:p>
            <w:r/>
          </w:p>
        </w:tc>
        <w:tc>
          <w:tcPr>
            <w:tcW w:type="dxa" w:w="1749"/>
          </w:tcPr>
          <w:p>
            <w:r>
              <w:t>8,00</w:t>
            </w:r>
          </w:p>
        </w:tc>
        <w:tc>
          <w:tcPr>
            <w:tcW w:type="dxa" w:w="1749"/>
          </w:tcPr>
          <w:p>
            <w:r>
              <w:t>Sí</w:t>
            </w:r>
          </w:p>
        </w:tc>
        <w:tc>
          <w:tcPr>
            <w:tcW w:type="dxa" w:w="1749"/>
          </w:tcPr>
          <w:p>
            <w:r/>
          </w:p>
        </w:tc>
        <w:tc>
          <w:tcPr>
            <w:tcW w:type="dxa" w:w="1749"/>
          </w:tcPr>
          <w:p>
            <w:r/>
          </w:p>
        </w:tc>
        <w:tc>
          <w:tcPr>
            <w:tcW w:type="dxa" w:w="1749"/>
          </w:tcPr>
          <w:p>
            <w:r/>
          </w:p>
        </w:tc>
      </w:tr>
      <w:tr>
        <w:tc>
          <w:tcPr>
            <w:tcW w:type="dxa" w:w="1749"/>
          </w:tcPr>
          <w:p>
            <w:r>
              <w:t>LIT-03</w:t>
            </w:r>
          </w:p>
        </w:tc>
        <w:tc>
          <w:tcPr>
            <w:tcW w:type="dxa" w:w="1749"/>
          </w:tcPr>
          <w:p>
            <w:r/>
          </w:p>
        </w:tc>
        <w:tc>
          <w:tcPr>
            <w:tcW w:type="dxa" w:w="1749"/>
          </w:tcPr>
          <w:p>
            <w:r>
              <w:t>8,00</w:t>
            </w:r>
          </w:p>
        </w:tc>
        <w:tc>
          <w:tcPr>
            <w:tcW w:type="dxa" w:w="1749"/>
          </w:tcPr>
          <w:p>
            <w:r>
              <w:t>No</w:t>
            </w:r>
          </w:p>
        </w:tc>
        <w:tc>
          <w:tcPr>
            <w:tcW w:type="dxa" w:w="1749"/>
          </w:tcPr>
          <w:p>
            <w:r/>
          </w:p>
        </w:tc>
        <w:tc>
          <w:tcPr>
            <w:tcW w:type="dxa" w:w="1749"/>
          </w:tcPr>
          <w:p>
            <w:r/>
          </w:p>
        </w:tc>
        <w:tc>
          <w:tcPr>
            <w:tcW w:type="dxa" w:w="1749"/>
          </w:tcPr>
          <w:p>
            <w:r/>
          </w:p>
        </w:tc>
      </w:tr>
      <w:tr>
        <w:tc>
          <w:tcPr>
            <w:tcW w:type="dxa" w:w="1749"/>
          </w:tcPr>
          <w:p>
            <w:r>
              <w:t>LIT-04</w:t>
            </w:r>
          </w:p>
        </w:tc>
        <w:tc>
          <w:tcPr>
            <w:tcW w:type="dxa" w:w="1749"/>
          </w:tcPr>
          <w:p>
            <w:r/>
          </w:p>
        </w:tc>
        <w:tc>
          <w:tcPr>
            <w:tcW w:type="dxa" w:w="1749"/>
          </w:tcPr>
          <w:p>
            <w:r>
              <w:t>8,00</w:t>
            </w:r>
          </w:p>
        </w:tc>
        <w:tc>
          <w:tcPr>
            <w:tcW w:type="dxa" w:w="1749"/>
          </w:tcPr>
          <w:p>
            <w:r>
              <w:t>No</w:t>
            </w:r>
          </w:p>
        </w:tc>
        <w:tc>
          <w:tcPr>
            <w:tcW w:type="dxa" w:w="1749"/>
          </w:tcPr>
          <w:p>
            <w:r/>
          </w:p>
        </w:tc>
        <w:tc>
          <w:tcPr>
            <w:tcW w:type="dxa" w:w="1749"/>
          </w:tcPr>
          <w:p>
            <w:r/>
          </w:p>
        </w:tc>
        <w:tc>
          <w:tcPr>
            <w:tcW w:type="dxa" w:w="1749"/>
          </w:tcPr>
          <w:p>
            <w:r/>
          </w:p>
        </w:tc>
      </w:tr>
      <w:tr>
        <w:tc>
          <w:tcPr>
            <w:tcW w:type="dxa" w:w="1749"/>
          </w:tcPr>
          <w:p>
            <w:r>
              <w:t>GAR-01</w:t>
            </w:r>
          </w:p>
        </w:tc>
        <w:tc>
          <w:tcPr>
            <w:tcW w:type="dxa" w:w="1749"/>
          </w:tcPr>
          <w:p>
            <w:r/>
          </w:p>
        </w:tc>
        <w:tc>
          <w:tcPr>
            <w:tcW w:type="dxa" w:w="1749"/>
          </w:tcPr>
          <w:p>
            <w:r>
              <w:t>8,00</w:t>
            </w:r>
          </w:p>
        </w:tc>
        <w:tc>
          <w:tcPr>
            <w:tcW w:type="dxa" w:w="1749"/>
          </w:tcPr>
          <w:p>
            <w:r>
              <w:t>No</w:t>
            </w:r>
          </w:p>
        </w:tc>
        <w:tc>
          <w:tcPr>
            <w:tcW w:type="dxa" w:w="1749"/>
          </w:tcPr>
          <w:p>
            <w:r/>
          </w:p>
        </w:tc>
        <w:tc>
          <w:tcPr>
            <w:tcW w:type="dxa" w:w="1749"/>
          </w:tcPr>
          <w:p>
            <w:r/>
          </w:p>
        </w:tc>
        <w:tc>
          <w:tcPr>
            <w:tcW w:type="dxa" w:w="1749"/>
          </w:tcPr>
          <w:p>
            <w:r/>
          </w:p>
        </w:tc>
      </w:tr>
      <w:tr>
        <w:tc>
          <w:tcPr>
            <w:tcW w:type="dxa" w:w="1749"/>
          </w:tcPr>
          <w:p>
            <w:r>
              <w:t>ONE-01</w:t>
            </w:r>
          </w:p>
        </w:tc>
        <w:tc>
          <w:tcPr>
            <w:tcW w:type="dxa" w:w="1749"/>
          </w:tcPr>
          <w:p>
            <w:r/>
          </w:p>
        </w:tc>
        <w:tc>
          <w:tcPr>
            <w:tcW w:type="dxa" w:w="1749"/>
          </w:tcPr>
          <w:p>
            <w:r>
              <w:t>8,00</w:t>
            </w:r>
          </w:p>
        </w:tc>
        <w:tc>
          <w:tcPr>
            <w:tcW w:type="dxa" w:w="1749"/>
          </w:tcPr>
          <w:p>
            <w:r>
              <w:t>No</w:t>
            </w:r>
          </w:p>
        </w:tc>
        <w:tc>
          <w:tcPr>
            <w:tcW w:type="dxa" w:w="1749"/>
          </w:tcPr>
          <w:p>
            <w:r/>
          </w:p>
        </w:tc>
        <w:tc>
          <w:tcPr>
            <w:tcW w:type="dxa" w:w="1749"/>
          </w:tcPr>
          <w:p>
            <w:r/>
          </w:p>
        </w:tc>
        <w:tc>
          <w:tcPr>
            <w:tcW w:type="dxa" w:w="1749"/>
          </w:tcPr>
          <w:p>
            <w:r/>
          </w:p>
        </w:tc>
      </w:tr>
      <w:tr>
        <w:tc>
          <w:tcPr>
            <w:tcW w:type="dxa" w:w="1749"/>
          </w:tcPr>
          <w:p>
            <w:r>
              <w:t>DES-01</w:t>
            </w:r>
          </w:p>
        </w:tc>
        <w:tc>
          <w:tcPr>
            <w:tcW w:type="dxa" w:w="1749"/>
          </w:tcPr>
          <w:p>
            <w:r>
              <w:t>225.000,00</w:t>
            </w:r>
          </w:p>
        </w:tc>
        <w:tc>
          <w:tcPr>
            <w:tcW w:type="dxa" w:w="1749"/>
          </w:tcPr>
          <w:p>
            <w:r>
              <w:t>7,00</w:t>
            </w:r>
          </w:p>
        </w:tc>
        <w:tc>
          <w:tcPr>
            <w:tcW w:type="dxa" w:w="1749"/>
          </w:tcPr>
          <w:p>
            <w:r>
              <w:t>Sí</w:t>
            </w:r>
          </w:p>
        </w:tc>
        <w:tc>
          <w:tcPr>
            <w:tcW w:type="dxa" w:w="1749"/>
          </w:tcPr>
          <w:p>
            <w:r>
              <w:t>15.750,00</w:t>
            </w:r>
          </w:p>
        </w:tc>
        <w:tc>
          <w:tcPr>
            <w:tcW w:type="dxa" w:w="1749"/>
          </w:tcPr>
          <w:p>
            <w:r/>
          </w:p>
        </w:tc>
        <w:tc>
          <w:tcPr>
            <w:tcW w:type="dxa" w:w="1749"/>
          </w:tcPr>
          <w:p>
            <w:r/>
          </w:p>
        </w:tc>
      </w:tr>
      <w:tr>
        <w:tc>
          <w:tcPr>
            <w:tcW w:type="dxa" w:w="1749"/>
          </w:tcPr>
          <w:p>
            <w:r>
              <w:t>REE-01</w:t>
            </w:r>
          </w:p>
        </w:tc>
        <w:tc>
          <w:tcPr>
            <w:tcW w:type="dxa" w:w="1749"/>
          </w:tcPr>
          <w:p>
            <w:r/>
          </w:p>
        </w:tc>
        <w:tc>
          <w:tcPr>
            <w:tcW w:type="dxa" w:w="1749"/>
          </w:tcPr>
          <w:p>
            <w:r>
              <w:t>8,00</w:t>
            </w:r>
          </w:p>
        </w:tc>
        <w:tc>
          <w:tcPr>
            <w:tcW w:type="dxa" w:w="1749"/>
          </w:tcPr>
          <w:p>
            <w:r>
              <w:t>No</w:t>
            </w:r>
          </w:p>
        </w:tc>
        <w:tc>
          <w:tcPr>
            <w:tcW w:type="dxa" w:w="1749"/>
          </w:tcPr>
          <w:p>
            <w:r/>
          </w:p>
        </w:tc>
        <w:tc>
          <w:tcPr>
            <w:tcW w:type="dxa" w:w="1749"/>
          </w:tcPr>
          <w:p>
            <w:r/>
          </w:p>
        </w:tc>
        <w:tc>
          <w:tcPr>
            <w:tcW w:type="dxa" w:w="1749"/>
          </w:tcPr>
          <w:p>
            <w:r/>
          </w:p>
        </w:tc>
      </w:tr>
      <w:tr>
        <w:tc>
          <w:tcPr>
            <w:tcW w:type="dxa" w:w="1749"/>
          </w:tcPr>
          <w:p>
            <w:r>
              <w:t>AMB-01</w:t>
            </w:r>
          </w:p>
        </w:tc>
        <w:tc>
          <w:tcPr>
            <w:tcW w:type="dxa" w:w="1749"/>
          </w:tcPr>
          <w:p>
            <w:r>
              <w:t>190.000,00</w:t>
            </w:r>
          </w:p>
        </w:tc>
        <w:tc>
          <w:tcPr>
            <w:tcW w:type="dxa" w:w="1749"/>
          </w:tcPr>
          <w:p>
            <w:r>
              <w:t>9,00</w:t>
            </w:r>
          </w:p>
        </w:tc>
        <w:tc>
          <w:tcPr>
            <w:tcW w:type="dxa" w:w="1749"/>
          </w:tcPr>
          <w:p>
            <w:r>
              <w:t>Sí</w:t>
            </w:r>
          </w:p>
        </w:tc>
        <w:tc>
          <w:tcPr>
            <w:tcW w:type="dxa" w:w="1749"/>
          </w:tcPr>
          <w:p>
            <w:r>
              <w:t>17.100,00</w:t>
            </w:r>
          </w:p>
        </w:tc>
        <w:tc>
          <w:tcPr>
            <w:tcW w:type="dxa" w:w="1749"/>
          </w:tcPr>
          <w:p>
            <w:r>
              <w:t>5.000,00</w:t>
            </w:r>
          </w:p>
        </w:tc>
        <w:tc>
          <w:tcPr>
            <w:tcW w:type="dxa" w:w="1749"/>
          </w:tcPr>
          <w:p>
            <w:r>
              <w:t>12.100,00</w:t>
            </w:r>
          </w:p>
        </w:tc>
      </w:tr>
      <w:tr>
        <w:tc>
          <w:tcPr>
            <w:tcW w:type="dxa" w:w="1749"/>
          </w:tcPr>
          <w:p>
            <w:r>
              <w:t>LIT-05</w:t>
            </w:r>
          </w:p>
        </w:tc>
        <w:tc>
          <w:tcPr>
            <w:tcW w:type="dxa" w:w="1749"/>
          </w:tcPr>
          <w:p>
            <w:r/>
          </w:p>
        </w:tc>
        <w:tc>
          <w:tcPr>
            <w:tcW w:type="dxa" w:w="1749"/>
          </w:tcPr>
          <w:p>
            <w:r>
              <w:t>8,00</w:t>
            </w:r>
          </w:p>
        </w:tc>
        <w:tc>
          <w:tcPr>
            <w:tcW w:type="dxa" w:w="1749"/>
          </w:tcPr>
          <w:p>
            <w:r>
              <w:t>No</w:t>
            </w:r>
          </w:p>
        </w:tc>
        <w:tc>
          <w:tcPr>
            <w:tcW w:type="dxa" w:w="1749"/>
          </w:tcPr>
          <w:p>
            <w:r/>
          </w:p>
        </w:tc>
        <w:tc>
          <w:tcPr>
            <w:tcW w:type="dxa" w:w="1749"/>
          </w:tcPr>
          <w:p>
            <w:r/>
          </w:p>
        </w:tc>
        <w:tc>
          <w:tcPr>
            <w:tcW w:type="dxa" w:w="1749"/>
          </w:tcPr>
          <w:p>
            <w:r/>
          </w:p>
        </w:tc>
      </w:tr>
      <w:tr>
        <w:tc>
          <w:tcPr>
            <w:tcW w:type="dxa" w:w="1749"/>
          </w:tcPr>
          <w:p>
            <w:r>
              <w:t>LIT-06</w:t>
            </w:r>
          </w:p>
        </w:tc>
        <w:tc>
          <w:tcPr>
            <w:tcW w:type="dxa" w:w="1749"/>
          </w:tcPr>
          <w:p>
            <w:r/>
          </w:p>
        </w:tc>
        <w:tc>
          <w:tcPr>
            <w:tcW w:type="dxa" w:w="1749"/>
          </w:tcPr>
          <w:p>
            <w:r>
              <w:t>8,00</w:t>
            </w:r>
          </w:p>
        </w:tc>
        <w:tc>
          <w:tcPr>
            <w:tcW w:type="dxa" w:w="1749"/>
          </w:tcPr>
          <w:p>
            <w:r>
              <w:t>No</w:t>
            </w:r>
          </w:p>
        </w:tc>
        <w:tc>
          <w:tcPr>
            <w:tcW w:type="dxa" w:w="1749"/>
          </w:tcPr>
          <w:p>
            <w:r/>
          </w:p>
        </w:tc>
        <w:tc>
          <w:tcPr>
            <w:tcW w:type="dxa" w:w="1749"/>
          </w:tcPr>
          <w:p>
            <w:r/>
          </w:p>
        </w:tc>
        <w:tc>
          <w:tcPr>
            <w:tcW w:type="dxa" w:w="1749"/>
          </w:tcPr>
          <w:p>
            <w:r/>
          </w:p>
        </w:tc>
      </w:tr>
      <w:tr>
        <w:tc>
          <w:tcPr>
            <w:tcW w:type="dxa" w:w="1749"/>
          </w:tcPr>
          <w:p>
            <w:r>
              <w:t>OTR-01</w:t>
            </w:r>
          </w:p>
        </w:tc>
        <w:tc>
          <w:tcPr>
            <w:tcW w:type="dxa" w:w="1749"/>
          </w:tcPr>
          <w:p>
            <w:r/>
          </w:p>
        </w:tc>
        <w:tc>
          <w:tcPr>
            <w:tcW w:type="dxa" w:w="1749"/>
          </w:tcPr>
          <w:p>
            <w:r>
              <w:t>8,00</w:t>
            </w:r>
          </w:p>
        </w:tc>
        <w:tc>
          <w:tcPr>
            <w:tcW w:type="dxa" w:w="1749"/>
          </w:tcPr>
          <w:p>
            <w:r>
              <w:t>No</w:t>
            </w:r>
          </w:p>
        </w:tc>
        <w:tc>
          <w:tcPr>
            <w:tcW w:type="dxa" w:w="1749"/>
          </w:tcPr>
          <w:p>
            <w:r/>
          </w:p>
        </w:tc>
        <w:tc>
          <w:tcPr>
            <w:tcW w:type="dxa" w:w="1749"/>
          </w:tcPr>
          <w:p>
            <w:r/>
          </w:p>
        </w:tc>
        <w:tc>
          <w:tcPr>
            <w:tcW w:type="dxa" w:w="1749"/>
          </w:tcPr>
          <w:p>
            <w:r/>
          </w:p>
        </w:tc>
      </w:tr>
      <w:tr>
        <w:tc>
          <w:tcPr>
            <w:tcW w:type="dxa" w:w="1749"/>
          </w:tcPr>
          <w:p>
            <w:r>
              <w:t>ACT-01</w:t>
            </w:r>
          </w:p>
        </w:tc>
        <w:tc>
          <w:tcPr>
            <w:tcW w:type="dxa" w:w="1749"/>
          </w:tcPr>
          <w:p>
            <w:r/>
          </w:p>
        </w:tc>
        <w:tc>
          <w:tcPr>
            <w:tcW w:type="dxa" w:w="1749"/>
          </w:tcPr>
          <w:p>
            <w:r>
              <w:t>8,00</w:t>
            </w:r>
          </w:p>
        </w:tc>
        <w:tc>
          <w:tcPr>
            <w:tcW w:type="dxa" w:w="1749"/>
          </w:tcPr>
          <w:p>
            <w:r>
              <w:t>No</w:t>
            </w:r>
          </w:p>
        </w:tc>
        <w:tc>
          <w:tcPr>
            <w:tcW w:type="dxa" w:w="1749"/>
          </w:tcPr>
          <w:p>
            <w:r/>
          </w:p>
        </w:tc>
        <w:tc>
          <w:tcPr>
            <w:tcW w:type="dxa" w:w="1749"/>
          </w:tcPr>
          <w:p>
            <w:r/>
          </w:p>
        </w:tc>
        <w:tc>
          <w:tcPr>
            <w:tcW w:type="dxa" w:w="1749"/>
          </w:tcPr>
          <w:p>
            <w:r/>
          </w:p>
        </w:tc>
      </w:tr>
      <w:tr>
        <w:tc>
          <w:tcPr>
            <w:tcW w:type="dxa" w:w="1749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749"/>
          </w:tcPr>
          <w:p>
            <w:r>
              <w:rPr>
                <w:b/>
              </w:rPr>
            </w:r>
          </w:p>
        </w:tc>
        <w:tc>
          <w:tcPr>
            <w:tcW w:type="dxa" w:w="1749"/>
          </w:tcPr>
          <w:p>
            <w:r>
              <w:rPr>
                <w:b/>
              </w:rPr>
            </w:r>
          </w:p>
        </w:tc>
        <w:tc>
          <w:tcPr>
            <w:tcW w:type="dxa" w:w="1749"/>
          </w:tcPr>
          <w:p>
            <w:r>
              <w:rPr>
                <w:b/>
              </w:rPr>
            </w:r>
          </w:p>
        </w:tc>
        <w:tc>
          <w:tcPr>
            <w:tcW w:type="dxa" w:w="1749"/>
          </w:tcPr>
          <w:p>
            <w:r>
              <w:rPr>
                <w:b/>
              </w:rPr>
              <w:t>32.850,00</w:t>
            </w:r>
          </w:p>
        </w:tc>
        <w:tc>
          <w:tcPr>
            <w:tcW w:type="dxa" w:w="1749"/>
          </w:tcPr>
          <w:p>
            <w:r>
              <w:rPr>
                <w:b/>
              </w:rPr>
              <w:t>5.000,00</w:t>
            </w:r>
          </w:p>
        </w:tc>
        <w:tc>
          <w:tcPr>
            <w:tcW w:type="dxa" w:w="1749"/>
          </w:tcPr>
          <w:p>
            <w:r>
              <w:rPr>
                <w:b/>
              </w:rPr>
              <w:t>12.100,00</w:t>
            </w:r>
          </w:p>
        </w:tc>
      </w:tr>
    </w:tbl>
    <w:p>
      <w:pPr>
        <w:pStyle w:val="Heading1"/>
      </w:pPr>
      <w:r>
        <w:t>Litigios y cartas de abogados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13"/>
        <w:gridCol w:w="1113"/>
        <w:gridCol w:w="1113"/>
        <w:gridCol w:w="1113"/>
        <w:gridCol w:w="1113"/>
        <w:gridCol w:w="1113"/>
        <w:gridCol w:w="1113"/>
        <w:gridCol w:w="1113"/>
        <w:gridCol w:w="1113"/>
        <w:gridCol w:w="1113"/>
        <w:gridCol w:w="1113"/>
      </w:tblGrid>
      <w:tr>
        <w:tc>
          <w:tcPr>
            <w:tcW w:type="dxa" w:w="1113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1113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1113"/>
          </w:tcPr>
          <w:p>
            <w:r>
              <w:rPr>
                <w:b/>
              </w:rPr>
              <w:t>Respuesta del abogado</w:t>
            </w:r>
          </w:p>
        </w:tc>
        <w:tc>
          <w:tcPr>
            <w:tcW w:type="dxa" w:w="1113"/>
          </w:tcPr>
          <w:p>
            <w:r>
              <w:rPr>
                <w:b/>
              </w:rPr>
              <w:t>Fecha de la carta</w:t>
            </w:r>
          </w:p>
        </w:tc>
        <w:tc>
          <w:tcPr>
            <w:tcW w:type="dxa" w:w="1113"/>
          </w:tcPr>
          <w:p>
            <w:r>
              <w:rPr>
                <w:b/>
              </w:rPr>
              <w:t>Días desde el corte</w:t>
            </w:r>
          </w:p>
        </w:tc>
        <w:tc>
          <w:tcPr>
            <w:tcW w:type="dxa" w:w="1113"/>
          </w:tcPr>
          <w:p>
            <w:r>
              <w:rPr>
                <w:b/>
              </w:rPr>
              <w:t>Prob. abogado</w:t>
            </w:r>
          </w:p>
        </w:tc>
        <w:tc>
          <w:tcPr>
            <w:tcW w:type="dxa" w:w="1113"/>
          </w:tcPr>
          <w:p>
            <w:r>
              <w:rPr>
                <w:b/>
              </w:rPr>
              <w:t>Prob. gerencia</w:t>
            </w:r>
          </w:p>
        </w:tc>
        <w:tc>
          <w:tcPr>
            <w:tcW w:type="dxa" w:w="1113"/>
          </w:tcPr>
          <w:p>
            <w:r>
              <w:rPr>
                <w:b/>
              </w:rPr>
              <w:t>Importe carta</w:t>
            </w:r>
          </w:p>
        </w:tc>
        <w:tc>
          <w:tcPr>
            <w:tcW w:type="dxa" w:w="1113"/>
          </w:tcPr>
          <w:p>
            <w:r>
              <w:rPr>
                <w:b/>
              </w:rPr>
              <w:t>Libros</w:t>
            </w:r>
          </w:p>
        </w:tc>
        <w:tc>
          <w:tcPr>
            <w:tcW w:type="dxa" w:w="1113"/>
          </w:tcPr>
          <w:p>
            <w:r>
              <w:rPr>
                <w:b/>
              </w:rPr>
              <w:t>Libros − carta</w:t>
            </w:r>
          </w:p>
        </w:tc>
        <w:tc>
          <w:tcPr>
            <w:tcW w:type="dxa" w:w="1113"/>
          </w:tcPr>
          <w:p>
            <w:r>
              <w:rPr>
                <w:b/>
              </w:rPr>
              <w:t>Evaluación</w:t>
            </w:r>
          </w:p>
        </w:tc>
      </w:tr>
      <w:tr>
        <w:tc>
          <w:tcPr>
            <w:tcW w:type="dxa" w:w="1113"/>
          </w:tcPr>
          <w:p>
            <w:r>
              <w:t>LIT-01</w:t>
            </w:r>
          </w:p>
        </w:tc>
        <w:tc>
          <w:tcPr>
            <w:tcW w:type="dxa" w:w="1113"/>
          </w:tcPr>
          <w:p>
            <w:r>
              <w:t>Demanda laboral ex gerente</w:t>
            </w:r>
          </w:p>
        </w:tc>
        <w:tc>
          <w:tcPr>
            <w:tcW w:type="dxa" w:w="1113"/>
          </w:tcPr>
          <w:p>
            <w:r>
              <w:t>Sí</w:t>
            </w:r>
          </w:p>
        </w:tc>
        <w:tc>
          <w:tcPr>
            <w:tcW w:type="dxa" w:w="1113"/>
          </w:tcPr>
          <w:p>
            <w:r>
              <w:t>2026-02-10</w:t>
            </w:r>
          </w:p>
        </w:tc>
        <w:tc>
          <w:tcPr>
            <w:tcW w:type="dxa" w:w="1113"/>
          </w:tcPr>
          <w:p>
            <w:r>
              <w:t>41</w:t>
            </w:r>
          </w:p>
        </w:tc>
        <w:tc>
          <w:tcPr>
            <w:tcW w:type="dxa" w:w="1113"/>
          </w:tcPr>
          <w:p>
            <w:r>
              <w:t>Probable</w:t>
            </w:r>
          </w:p>
        </w:tc>
        <w:tc>
          <w:tcPr>
            <w:tcW w:type="dxa" w:w="1113"/>
          </w:tcPr>
          <w:p>
            <w:r>
              <w:t>Probable</w:t>
            </w:r>
          </w:p>
        </w:tc>
        <w:tc>
          <w:tcPr>
            <w:tcW w:type="dxa" w:w="1113"/>
          </w:tcPr>
          <w:p>
            <w:r>
              <w:t>120.000,00</w:t>
            </w:r>
          </w:p>
        </w:tc>
        <w:tc>
          <w:tcPr>
            <w:tcW w:type="dxa" w:w="1113"/>
          </w:tcPr>
          <w:p>
            <w:r>
              <w:t>100.000,00</w:t>
            </w:r>
          </w:p>
        </w:tc>
        <w:tc>
          <w:tcPr>
            <w:tcW w:type="dxa" w:w="1113"/>
          </w:tcPr>
          <w:p>
            <w:r>
              <w:t>-20.000,00</w:t>
            </w:r>
          </w:p>
        </w:tc>
        <w:tc>
          <w:tcPr>
            <w:tcW w:type="dxa" w:w="1113"/>
          </w:tcPr>
          <w:p>
            <w:r>
              <w:t>Respuesta recibida</w:t>
            </w:r>
          </w:p>
        </w:tc>
      </w:tr>
      <w:tr>
        <w:tc>
          <w:tcPr>
            <w:tcW w:type="dxa" w:w="1113"/>
          </w:tcPr>
          <w:p>
            <w:r>
              <w:t>LIT-02</w:t>
            </w:r>
          </w:p>
        </w:tc>
        <w:tc>
          <w:tcPr>
            <w:tcW w:type="dxa" w:w="1113"/>
          </w:tcPr>
          <w:p>
            <w:r>
              <w:t>Juicio de impugnación tributaria</w:t>
            </w:r>
          </w:p>
        </w:tc>
        <w:tc>
          <w:tcPr>
            <w:tcW w:type="dxa" w:w="1113"/>
          </w:tcPr>
          <w:p>
            <w:r>
              <w:t>Sí</w:t>
            </w:r>
          </w:p>
        </w:tc>
        <w:tc>
          <w:tcPr>
            <w:tcW w:type="dxa" w:w="1113"/>
          </w:tcPr>
          <w:p>
            <w:r>
              <w:t>2025-12-15</w:t>
            </w:r>
          </w:p>
        </w:tc>
        <w:tc>
          <w:tcPr>
            <w:tcW w:type="dxa" w:w="1113"/>
          </w:tcPr>
          <w:p>
            <w:r>
              <w:t>-16</w:t>
            </w:r>
          </w:p>
        </w:tc>
        <w:tc>
          <w:tcPr>
            <w:tcW w:type="dxa" w:w="1113"/>
          </w:tcPr>
          <w:p>
            <w:r>
              <w:t>Probable</w:t>
            </w:r>
          </w:p>
        </w:tc>
        <w:tc>
          <w:tcPr>
            <w:tcW w:type="dxa" w:w="1113"/>
          </w:tcPr>
          <w:p>
            <w:r>
              <w:t>Posible</w:t>
            </w:r>
          </w:p>
        </w:tc>
        <w:tc>
          <w:tcPr>
            <w:tcW w:type="dxa" w:w="1113"/>
          </w:tcPr>
          <w:p>
            <w:r>
              <w:t>85.000,00</w:t>
            </w:r>
          </w:p>
        </w:tc>
        <w:tc>
          <w:tcPr>
            <w:tcW w:type="dxa" w:w="1113"/>
          </w:tcPr>
          <w:p>
            <w:r>
              <w:t>0,00</w:t>
            </w:r>
          </w:p>
        </w:tc>
        <w:tc>
          <w:tcPr>
            <w:tcW w:type="dxa" w:w="1113"/>
          </w:tcPr>
          <w:p>
            <w:r>
              <w:t>-85.000,00</w:t>
            </w:r>
          </w:p>
        </w:tc>
        <w:tc>
          <w:tcPr>
            <w:tcW w:type="dxa" w:w="1113"/>
          </w:tcPr>
          <w:p>
            <w:r>
              <w:t>Carta anterior al corte</w:t>
            </w:r>
          </w:p>
        </w:tc>
      </w:tr>
      <w:tr>
        <w:tc>
          <w:tcPr>
            <w:tcW w:type="dxa" w:w="1113"/>
          </w:tcPr>
          <w:p>
            <w:r>
              <w:t>LIT-03</w:t>
            </w:r>
          </w:p>
        </w:tc>
        <w:tc>
          <w:tcPr>
            <w:tcW w:type="dxa" w:w="1113"/>
          </w:tcPr>
          <w:p>
            <w:r>
              <w:t>Demanda civil de proveedor</w:t>
            </w:r>
          </w:p>
        </w:tc>
        <w:tc>
          <w:tcPr>
            <w:tcW w:type="dxa" w:w="1113"/>
          </w:tcPr>
          <w:p>
            <w:r>
              <w:t>Sí</w:t>
            </w:r>
          </w:p>
        </w:tc>
        <w:tc>
          <w:tcPr>
            <w:tcW w:type="dxa" w:w="1113"/>
          </w:tcPr>
          <w:p>
            <w:r>
              <w:t>2026-02-12</w:t>
            </w:r>
          </w:p>
        </w:tc>
        <w:tc>
          <w:tcPr>
            <w:tcW w:type="dxa" w:w="1113"/>
          </w:tcPr>
          <w:p>
            <w:r>
              <w:t>43</w:t>
            </w:r>
          </w:p>
        </w:tc>
        <w:tc>
          <w:tcPr>
            <w:tcW w:type="dxa" w:w="1113"/>
          </w:tcPr>
          <w:p>
            <w:r>
              <w:t>Posible</w:t>
            </w:r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>
              <w:t>40.000,00</w:t>
            </w:r>
          </w:p>
        </w:tc>
        <w:tc>
          <w:tcPr>
            <w:tcW w:type="dxa" w:w="1113"/>
          </w:tcPr>
          <w:p>
            <w:r>
              <w:t>40.000,00</w:t>
            </w:r>
          </w:p>
        </w:tc>
        <w:tc>
          <w:tcPr>
            <w:tcW w:type="dxa" w:w="1113"/>
          </w:tcPr>
          <w:p>
            <w:r>
              <w:t>0,00</w:t>
            </w:r>
          </w:p>
        </w:tc>
        <w:tc>
          <w:tcPr>
            <w:tcW w:type="dxa" w:w="1113"/>
          </w:tcPr>
          <w:p>
            <w:r>
              <w:t>Respuesta recibida</w:t>
            </w:r>
          </w:p>
        </w:tc>
      </w:tr>
      <w:tr>
        <w:tc>
          <w:tcPr>
            <w:tcW w:type="dxa" w:w="1113"/>
          </w:tcPr>
          <w:p>
            <w:r>
              <w:t>LIT-04</w:t>
            </w:r>
          </w:p>
        </w:tc>
        <w:tc>
          <w:tcPr>
            <w:tcW w:type="dxa" w:w="1113"/>
          </w:tcPr>
          <w:p>
            <w:r>
              <w:t>Reclamo de cliente por entrega tardía</w:t>
            </w:r>
          </w:p>
        </w:tc>
        <w:tc>
          <w:tcPr>
            <w:tcW w:type="dxa" w:w="1113"/>
          </w:tcPr>
          <w:p>
            <w:r>
              <w:t>No</w:t>
            </w:r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>
              <w:t>Posible</w:t>
            </w:r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>
              <w:t>0,00</w:t>
            </w:r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>
              <w:t>Sin respuesta: limitación (NIA 501)</w:t>
            </w:r>
          </w:p>
        </w:tc>
      </w:tr>
      <w:tr>
        <w:tc>
          <w:tcPr>
            <w:tcW w:type="dxa" w:w="1113"/>
          </w:tcPr>
          <w:p>
            <w:r>
              <w:t>LIT-05</w:t>
            </w:r>
          </w:p>
        </w:tc>
        <w:tc>
          <w:tcPr>
            <w:tcW w:type="dxa" w:w="1113"/>
          </w:tcPr>
          <w:p>
            <w:r>
              <w:t>Juicio laboral de operario</w:t>
            </w:r>
          </w:p>
        </w:tc>
        <w:tc>
          <w:tcPr>
            <w:tcW w:type="dxa" w:w="1113"/>
          </w:tcPr>
          <w:p>
            <w:r>
              <w:t>Sí</w:t>
            </w:r>
          </w:p>
        </w:tc>
        <w:tc>
          <w:tcPr>
            <w:tcW w:type="dxa" w:w="1113"/>
          </w:tcPr>
          <w:p>
            <w:r>
              <w:t>2026-02-10</w:t>
            </w:r>
          </w:p>
        </w:tc>
        <w:tc>
          <w:tcPr>
            <w:tcW w:type="dxa" w:w="1113"/>
          </w:tcPr>
          <w:p>
            <w:r>
              <w:t>41</w:t>
            </w:r>
          </w:p>
        </w:tc>
        <w:tc>
          <w:tcPr>
            <w:tcW w:type="dxa" w:w="1113"/>
          </w:tcPr>
          <w:p>
            <w:r>
              <w:t>Probable</w:t>
            </w:r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>
              <w:t>25.000,00</w:t>
            </w:r>
          </w:p>
        </w:tc>
        <w:tc>
          <w:tcPr>
            <w:tcW w:type="dxa" w:w="1113"/>
          </w:tcPr>
          <w:p>
            <w:r>
              <w:t>25.000,00</w:t>
            </w:r>
          </w:p>
        </w:tc>
        <w:tc>
          <w:tcPr>
            <w:tcW w:type="dxa" w:w="1113"/>
          </w:tcPr>
          <w:p>
            <w:r>
              <w:t>0,00</w:t>
            </w:r>
          </w:p>
        </w:tc>
        <w:tc>
          <w:tcPr>
            <w:tcW w:type="dxa" w:w="1113"/>
          </w:tcPr>
          <w:p>
            <w:r>
              <w:t>Respuesta recibida</w:t>
            </w:r>
          </w:p>
        </w:tc>
      </w:tr>
      <w:tr>
        <w:tc>
          <w:tcPr>
            <w:tcW w:type="dxa" w:w="1113"/>
          </w:tcPr>
          <w:p>
            <w:r>
              <w:t>LIT-06</w:t>
            </w:r>
          </w:p>
        </w:tc>
        <w:tc>
          <w:tcPr>
            <w:tcW w:type="dxa" w:w="1113"/>
          </w:tcPr>
          <w:p>
            <w:r>
              <w:t>Demanda por uso de marca</w:t>
            </w:r>
          </w:p>
        </w:tc>
        <w:tc>
          <w:tcPr>
            <w:tcW w:type="dxa" w:w="1113"/>
          </w:tcPr>
          <w:p>
            <w:r>
              <w:t>Sí</w:t>
            </w:r>
          </w:p>
        </w:tc>
        <w:tc>
          <w:tcPr>
            <w:tcW w:type="dxa" w:w="1113"/>
          </w:tcPr>
          <w:p>
            <w:r>
              <w:t>2026-02-10</w:t>
            </w:r>
          </w:p>
        </w:tc>
        <w:tc>
          <w:tcPr>
            <w:tcW w:type="dxa" w:w="1113"/>
          </w:tcPr>
          <w:p>
            <w:r>
              <w:t>41</w:t>
            </w:r>
          </w:p>
        </w:tc>
        <w:tc>
          <w:tcPr>
            <w:tcW w:type="dxa" w:w="1113"/>
          </w:tcPr>
          <w:p>
            <w:r>
              <w:t>Remota</w:t>
            </w:r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>
              <w:t>0,00</w:t>
            </w:r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>
              <w:t>Respuesta recibida</w:t>
            </w:r>
          </w:p>
        </w:tc>
      </w:tr>
    </w:tbl>
    <w:p>
      <w:pPr>
        <w:pStyle w:val="Heading1"/>
      </w:pPr>
      <w:r>
        <w:t>Garantías: cálculo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49"/>
        <w:gridCol w:w="1749"/>
        <w:gridCol w:w="1749"/>
        <w:gridCol w:w="1749"/>
        <w:gridCol w:w="1749"/>
        <w:gridCol w:w="1749"/>
        <w:gridCol w:w="1749"/>
      </w:tblGrid>
      <w:tr>
        <w:tc>
          <w:tcPr>
            <w:tcW w:type="dxa" w:w="1749"/>
          </w:tcPr>
          <w:p>
            <w:r>
              <w:rPr>
                <w:b/>
              </w:rPr>
              <w:t>Línea</w:t>
            </w:r>
          </w:p>
        </w:tc>
        <w:tc>
          <w:tcPr>
            <w:tcW w:type="dxa" w:w="1749"/>
          </w:tcPr>
          <w:p>
            <w:r>
              <w:rPr>
                <w:b/>
              </w:rPr>
              <w:t>Provisión</w:t>
            </w:r>
          </w:p>
        </w:tc>
        <w:tc>
          <w:tcPr>
            <w:tcW w:type="dxa" w:w="1749"/>
          </w:tcPr>
          <w:p>
            <w:r>
              <w:rPr>
                <w:b/>
              </w:rPr>
              <w:t>Unidades</w:t>
            </w:r>
          </w:p>
        </w:tc>
        <w:tc>
          <w:tcPr>
            <w:tcW w:type="dxa" w:w="1749"/>
          </w:tcPr>
          <w:p>
            <w:r>
              <w:rPr>
                <w:b/>
              </w:rPr>
              <w:t>% reclamos</w:t>
            </w:r>
          </w:p>
        </w:tc>
        <w:tc>
          <w:tcPr>
            <w:tcW w:type="dxa" w:w="1749"/>
          </w:tcPr>
          <w:p>
            <w:r>
              <w:rPr>
                <w:b/>
              </w:rPr>
              <w:t>Costo medio</w:t>
            </w:r>
          </w:p>
        </w:tc>
        <w:tc>
          <w:tcPr>
            <w:tcW w:type="dxa" w:w="1749"/>
          </w:tcPr>
          <w:p>
            <w:r>
              <w:rPr>
                <w:b/>
              </w:rPr>
              <w:t>Provisión calculada</w:t>
            </w:r>
          </w:p>
        </w:tc>
        <w:tc>
          <w:tcPr>
            <w:tcW w:type="dxa" w:w="1749"/>
          </w:tcPr>
          <w:p>
            <w:r>
              <w:rPr>
                <w:b/>
              </w:rPr>
              <w:t>Vínculo</w:t>
            </w:r>
          </w:p>
        </w:tc>
      </w:tr>
      <w:tr>
        <w:tc>
          <w:tcPr>
            <w:tcW w:type="dxa" w:w="1749"/>
          </w:tcPr>
          <w:p>
            <w:r>
              <w:t>GA-A</w:t>
            </w:r>
          </w:p>
        </w:tc>
        <w:tc>
          <w:tcPr>
            <w:tcW w:type="dxa" w:w="1749"/>
          </w:tcPr>
          <w:p>
            <w:r>
              <w:t>GAR-01</w:t>
            </w:r>
          </w:p>
        </w:tc>
        <w:tc>
          <w:tcPr>
            <w:tcW w:type="dxa" w:w="1749"/>
          </w:tcPr>
          <w:p>
            <w:r>
              <w:t>12.000,00</w:t>
            </w:r>
          </w:p>
        </w:tc>
        <w:tc>
          <w:tcPr>
            <w:tcW w:type="dxa" w:w="1749"/>
          </w:tcPr>
          <w:p>
            <w:r>
              <w:t>3,00</w:t>
            </w:r>
          </w:p>
        </w:tc>
        <w:tc>
          <w:tcPr>
            <w:tcW w:type="dxa" w:w="1749"/>
          </w:tcPr>
          <w:p>
            <w:r>
              <w:t>85,00</w:t>
            </w:r>
          </w:p>
        </w:tc>
        <w:tc>
          <w:tcPr>
            <w:tcW w:type="dxa" w:w="1749"/>
          </w:tcPr>
          <w:p>
            <w:r>
              <w:t>30.600,00</w:t>
            </w:r>
          </w:p>
        </w:tc>
        <w:tc>
          <w:tcPr>
            <w:tcW w:type="dxa" w:w="1749"/>
          </w:tcPr>
          <w:p>
            <w:r>
              <w:t>Vinculada</w:t>
            </w:r>
          </w:p>
        </w:tc>
      </w:tr>
      <w:tr>
        <w:tc>
          <w:tcPr>
            <w:tcW w:type="dxa" w:w="1749"/>
          </w:tcPr>
          <w:p>
            <w:r>
              <w:t>GA-B</w:t>
            </w:r>
          </w:p>
        </w:tc>
        <w:tc>
          <w:tcPr>
            <w:tcW w:type="dxa" w:w="1749"/>
          </w:tcPr>
          <w:p>
            <w:r>
              <w:t>GAR-01</w:t>
            </w:r>
          </w:p>
        </w:tc>
        <w:tc>
          <w:tcPr>
            <w:tcW w:type="dxa" w:w="1749"/>
          </w:tcPr>
          <w:p>
            <w:r>
              <w:t>5.000,00</w:t>
            </w:r>
          </w:p>
        </w:tc>
        <w:tc>
          <w:tcPr>
            <w:tcW w:type="dxa" w:w="1749"/>
          </w:tcPr>
          <w:p>
            <w:r>
              <w:t>2,00</w:t>
            </w:r>
          </w:p>
        </w:tc>
        <w:tc>
          <w:tcPr>
            <w:tcW w:type="dxa" w:w="1749"/>
          </w:tcPr>
          <w:p>
            <w:r>
              <w:t>120,00</w:t>
            </w:r>
          </w:p>
        </w:tc>
        <w:tc>
          <w:tcPr>
            <w:tcW w:type="dxa" w:w="1749"/>
          </w:tcPr>
          <w:p>
            <w:r>
              <w:t>12.000,00</w:t>
            </w:r>
          </w:p>
        </w:tc>
        <w:tc>
          <w:tcPr>
            <w:tcW w:type="dxa" w:w="1749"/>
          </w:tcPr>
          <w:p>
            <w:r>
              <w:t>Vinculada</w:t>
            </w:r>
          </w:p>
        </w:tc>
      </w:tr>
      <w:tr>
        <w:tc>
          <w:tcPr>
            <w:tcW w:type="dxa" w:w="1749"/>
          </w:tcPr>
          <w:p>
            <w:r>
              <w:t>GA-C</w:t>
            </w:r>
          </w:p>
        </w:tc>
        <w:tc>
          <w:tcPr>
            <w:tcW w:type="dxa" w:w="1749"/>
          </w:tcPr>
          <w:p>
            <w:r>
              <w:t>GAR-09</w:t>
            </w:r>
          </w:p>
        </w:tc>
        <w:tc>
          <w:tcPr>
            <w:tcW w:type="dxa" w:w="1749"/>
          </w:tcPr>
          <w:p>
            <w:r>
              <w:t>2.000,00</w:t>
            </w:r>
          </w:p>
        </w:tc>
        <w:tc>
          <w:tcPr>
            <w:tcW w:type="dxa" w:w="1749"/>
          </w:tcPr>
          <w:p>
            <w:r>
              <w:t>5,00</w:t>
            </w:r>
          </w:p>
        </w:tc>
        <w:tc>
          <w:tcPr>
            <w:tcW w:type="dxa" w:w="1749"/>
          </w:tcPr>
          <w:p>
            <w:r>
              <w:t>50,00</w:t>
            </w:r>
          </w:p>
        </w:tc>
        <w:tc>
          <w:tcPr>
            <w:tcW w:type="dxa" w:w="1749"/>
          </w:tcPr>
          <w:p>
            <w:r>
              <w:t>5.000,00</w:t>
            </w:r>
          </w:p>
        </w:tc>
        <w:tc>
          <w:tcPr>
            <w:tcW w:type="dxa" w:w="1749"/>
          </w:tcPr>
          <w:p>
            <w:r>
              <w:t>Sin provisión en el detalle</w:t>
            </w:r>
          </w:p>
        </w:tc>
      </w:tr>
      <w:tr>
        <w:tc>
          <w:tcPr>
            <w:tcW w:type="dxa" w:w="1749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749"/>
          </w:tcPr>
          <w:p>
            <w:r>
              <w:rPr>
                <w:b/>
              </w:rPr>
            </w:r>
          </w:p>
        </w:tc>
        <w:tc>
          <w:tcPr>
            <w:tcW w:type="dxa" w:w="1749"/>
          </w:tcPr>
          <w:p>
            <w:r>
              <w:rPr>
                <w:b/>
              </w:rPr>
            </w:r>
          </w:p>
        </w:tc>
        <w:tc>
          <w:tcPr>
            <w:tcW w:type="dxa" w:w="1749"/>
          </w:tcPr>
          <w:p>
            <w:r>
              <w:rPr>
                <w:b/>
              </w:rPr>
            </w:r>
          </w:p>
        </w:tc>
        <w:tc>
          <w:tcPr>
            <w:tcW w:type="dxa" w:w="1749"/>
          </w:tcPr>
          <w:p>
            <w:r>
              <w:rPr>
                <w:b/>
              </w:rPr>
            </w:r>
          </w:p>
        </w:tc>
        <w:tc>
          <w:tcPr>
            <w:tcW w:type="dxa" w:w="1749"/>
          </w:tcPr>
          <w:p>
            <w:r>
              <w:rPr>
                <w:b/>
              </w:rPr>
              <w:t>47.600,00</w:t>
            </w:r>
          </w:p>
        </w:tc>
        <w:tc>
          <w:tcPr>
            <w:tcW w:type="dxa" w:w="1749"/>
          </w:tcPr>
          <w:p>
            <w:r>
              <w:rPr>
                <w:b/>
              </w:rPr>
            </w:r>
          </w:p>
        </w:tc>
      </w:tr>
    </w:tbl>
    <w:p>
      <w:pPr>
        <w:pStyle w:val="Heading1"/>
      </w:pPr>
      <w:r>
        <w:t>Contratos onerosos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1224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1224"/>
          </w:tcPr>
          <w:p>
            <w:r>
              <w:rPr>
                <w:b/>
              </w:rPr>
              <w:t>Costo de cumplir</w:t>
            </w:r>
          </w:p>
        </w:tc>
        <w:tc>
          <w:tcPr>
            <w:tcW w:type="dxa" w:w="1224"/>
          </w:tcPr>
          <w:p>
            <w:r>
              <w:rPr>
                <w:b/>
              </w:rPr>
              <w:t>Beneficios esperados (37.10)</w:t>
            </w:r>
          </w:p>
        </w:tc>
        <w:tc>
          <w:tcPr>
            <w:tcW w:type="dxa" w:w="1224"/>
          </w:tcPr>
          <w:p>
            <w:r>
              <w:rPr>
                <w:b/>
              </w:rPr>
              <w:t>Costo neto de cumplir</w:t>
            </w:r>
          </w:p>
        </w:tc>
        <w:tc>
          <w:tcPr>
            <w:tcW w:type="dxa" w:w="1224"/>
          </w:tcPr>
          <w:p>
            <w:r>
              <w:rPr>
                <w:b/>
              </w:rPr>
              <w:t>Penalización</w:t>
            </w:r>
          </w:p>
        </w:tc>
        <w:tc>
          <w:tcPr>
            <w:tcW w:type="dxa" w:w="1224"/>
          </w:tcPr>
          <w:p>
            <w:r>
              <w:rPr>
                <w:b/>
              </w:rPr>
              <w:t>Costos inevitables (37.68)</w:t>
            </w:r>
          </w:p>
        </w:tc>
        <w:tc>
          <w:tcPr>
            <w:tcW w:type="dxa" w:w="1224"/>
          </w:tcPr>
          <w:p>
            <w:r>
              <w:rPr>
                <w:b/>
              </w:rPr>
              <w:t>Valor presente</w:t>
            </w:r>
          </w:p>
        </w:tc>
        <w:tc>
          <w:tcPr>
            <w:tcW w:type="dxa" w:w="1224"/>
          </w:tcPr>
          <w:p>
            <w:r>
              <w:rPr>
                <w:b/>
              </w:rPr>
              <w:t>Libros</w:t>
            </w:r>
          </w:p>
        </w:tc>
        <w:tc>
          <w:tcPr>
            <w:tcW w:type="dxa" w:w="1224"/>
          </w:tcPr>
          <w:p>
            <w:r>
              <w:rPr>
                <w:b/>
              </w:rPr>
              <w:t>Ajuste</w:t>
            </w:r>
          </w:p>
        </w:tc>
      </w:tr>
      <w:tr>
        <w:tc>
          <w:tcPr>
            <w:tcW w:type="dxa" w:w="1224"/>
          </w:tcPr>
          <w:p>
            <w:r>
              <w:t>ONE-01</w:t>
            </w:r>
          </w:p>
        </w:tc>
        <w:tc>
          <w:tcPr>
            <w:tcW w:type="dxa" w:w="1224"/>
          </w:tcPr>
          <w:p>
            <w:r>
              <w:t>Contrato de suministro con pérdida</w:t>
            </w:r>
          </w:p>
        </w:tc>
        <w:tc>
          <w:tcPr>
            <w:tcW w:type="dxa" w:w="1224"/>
          </w:tcPr>
          <w:p>
            <w:r>
              <w:t>75.000,00</w:t>
            </w:r>
          </w:p>
        </w:tc>
        <w:tc>
          <w:tcPr>
            <w:tcW w:type="dxa" w:w="1224"/>
          </w:tcPr>
          <w:p>
            <w:r>
              <w:t>40.000,00</w:t>
            </w:r>
          </w:p>
        </w:tc>
        <w:tc>
          <w:tcPr>
            <w:tcW w:type="dxa" w:w="1224"/>
          </w:tcPr>
          <w:p>
            <w:r>
              <w:t>35.000,00</w:t>
            </w:r>
          </w:p>
        </w:tc>
        <w:tc>
          <w:tcPr>
            <w:tcW w:type="dxa" w:w="1224"/>
          </w:tcPr>
          <w:p>
            <w:r>
              <w:t>45.000,00</w:t>
            </w:r>
          </w:p>
        </w:tc>
        <w:tc>
          <w:tcPr>
            <w:tcW w:type="dxa" w:w="1224"/>
          </w:tcPr>
          <w:p>
            <w:r>
              <w:t>35.000,00</w:t>
            </w:r>
          </w:p>
        </w:tc>
        <w:tc>
          <w:tcPr>
            <w:tcW w:type="dxa" w:w="1224"/>
          </w:tcPr>
          <w:p>
            <w:r>
              <w:t>35.000,00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  <w:tc>
          <w:tcPr>
            <w:tcW w:type="dxa" w:w="1224"/>
          </w:tcPr>
          <w:p>
            <w:r>
              <w:t>35.000,00</w:t>
            </w:r>
          </w:p>
        </w:tc>
      </w:tr>
    </w:tbl>
    <w:p>
      <w:pPr>
        <w:pStyle w:val="Heading1"/>
      </w:pPr>
      <w:r>
        <w:t>Desmantelamiento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1224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1224"/>
          </w:tcPr>
          <w:p>
            <w:r>
              <w:rPr>
                <w:b/>
              </w:rPr>
              <w:t>Costo estimado</w:t>
            </w:r>
          </w:p>
        </w:tc>
        <w:tc>
          <w:tcPr>
            <w:tcW w:type="dxa" w:w="1224"/>
          </w:tcPr>
          <w:p>
            <w:r>
              <w:rPr>
                <w:b/>
              </w:rPr>
              <w:t>Plazo (años)</w:t>
            </w:r>
          </w:p>
        </w:tc>
        <w:tc>
          <w:tcPr>
            <w:tcW w:type="dxa" w:w="1224"/>
          </w:tcPr>
          <w:p>
            <w:r>
              <w:rPr>
                <w:b/>
              </w:rPr>
              <w:t>Tasa %</w:t>
            </w:r>
          </w:p>
        </w:tc>
        <w:tc>
          <w:tcPr>
            <w:tcW w:type="dxa" w:w="1224"/>
          </w:tcPr>
          <w:p>
            <w:r>
              <w:rPr>
                <w:b/>
              </w:rPr>
              <w:t>Valor presente</w:t>
            </w:r>
          </w:p>
        </w:tc>
        <w:tc>
          <w:tcPr>
            <w:tcW w:type="dxa" w:w="1224"/>
          </w:tcPr>
          <w:p>
            <w:r>
              <w:rPr>
                <w:b/>
              </w:rPr>
              <w:t>Libros</w:t>
            </w:r>
          </w:p>
        </w:tc>
        <w:tc>
          <w:tcPr>
            <w:tcW w:type="dxa" w:w="1224"/>
          </w:tcPr>
          <w:p>
            <w:r>
              <w:rPr>
                <w:b/>
              </w:rPr>
              <w:t>Ajuste contra el costo (CINIIF 1)</w:t>
            </w:r>
          </w:p>
        </w:tc>
        <w:tc>
          <w:tcPr>
            <w:tcW w:type="dxa" w:w="1224"/>
          </w:tcPr>
          <w:p>
            <w:r>
              <w:rPr>
                <w:b/>
              </w:rPr>
              <w:t>Reversión calculada</w:t>
            </w:r>
          </w:p>
        </w:tc>
        <w:tc>
          <w:tcPr>
            <w:tcW w:type="dxa" w:w="1224"/>
          </w:tcPr>
          <w:p>
            <w:r>
              <w:rPr>
                <w:b/>
              </w:rPr>
              <w:t>Reversión registrada</w:t>
            </w:r>
          </w:p>
        </w:tc>
      </w:tr>
      <w:tr>
        <w:tc>
          <w:tcPr>
            <w:tcW w:type="dxa" w:w="1224"/>
          </w:tcPr>
          <w:p>
            <w:r>
              <w:t>DES-01</w:t>
            </w:r>
          </w:p>
        </w:tc>
        <w:tc>
          <w:tcPr>
            <w:tcW w:type="dxa" w:w="1224"/>
          </w:tcPr>
          <w:p>
            <w:r>
              <w:t>Desmantelamiento de planta en terreno arrendado</w:t>
            </w:r>
          </w:p>
        </w:tc>
        <w:tc>
          <w:tcPr>
            <w:tcW w:type="dxa" w:w="1224"/>
          </w:tcPr>
          <w:p>
            <w:r>
              <w:t>500.000,00</w:t>
            </w:r>
          </w:p>
        </w:tc>
        <w:tc>
          <w:tcPr>
            <w:tcW w:type="dxa" w:w="1224"/>
          </w:tcPr>
          <w:p>
            <w:r>
              <w:t>10,00</w:t>
            </w:r>
          </w:p>
        </w:tc>
        <w:tc>
          <w:tcPr>
            <w:tcW w:type="dxa" w:w="1224"/>
          </w:tcPr>
          <w:p>
            <w:r>
              <w:t>7,00</w:t>
            </w:r>
          </w:p>
        </w:tc>
        <w:tc>
          <w:tcPr>
            <w:tcW w:type="dxa" w:w="1224"/>
          </w:tcPr>
          <w:p>
            <w:r>
              <w:t>254.174,65</w:t>
            </w:r>
          </w:p>
        </w:tc>
        <w:tc>
          <w:tcPr>
            <w:tcW w:type="dxa" w:w="1224"/>
          </w:tcPr>
          <w:p>
            <w:r>
              <w:t>240.000,00</w:t>
            </w:r>
          </w:p>
        </w:tc>
        <w:tc>
          <w:tcPr>
            <w:tcW w:type="dxa" w:w="1224"/>
          </w:tcPr>
          <w:p>
            <w:r>
              <w:t>14.174,65</w:t>
            </w:r>
          </w:p>
        </w:tc>
        <w:tc>
          <w:tcPr>
            <w:tcW w:type="dxa" w:w="1224"/>
          </w:tcPr>
          <w:p>
            <w:r>
              <w:t>15.750,00</w:t>
            </w:r>
          </w:p>
        </w:tc>
        <w:tc>
          <w:tcPr>
            <w:tcW w:type="dxa" w:w="1224"/>
          </w:tcPr>
          <w:p>
            <w:r/>
          </w:p>
        </w:tc>
      </w:tr>
    </w:tbl>
    <w:p>
      <w:pPr>
        <w:pStyle w:val="Heading1"/>
      </w:pPr>
      <w:r>
        <w:t>Provisión requerida vs libros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30"/>
        <w:gridCol w:w="1530"/>
        <w:gridCol w:w="1530"/>
        <w:gridCol w:w="1530"/>
        <w:gridCol w:w="1530"/>
        <w:gridCol w:w="1530"/>
        <w:gridCol w:w="1530"/>
        <w:gridCol w:w="1530"/>
      </w:tblGrid>
      <w:tr>
        <w:tc>
          <w:tcPr>
            <w:tcW w:type="dxa" w:w="1530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153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1530"/>
          </w:tcPr>
          <w:p>
            <w:r>
              <w:rPr>
                <w:b/>
              </w:rPr>
              <w:t>Clasificación</w:t>
            </w:r>
          </w:p>
        </w:tc>
        <w:tc>
          <w:tcPr>
            <w:tcW w:type="dxa" w:w="1530"/>
          </w:tcPr>
          <w:p>
            <w:r>
              <w:rPr>
                <w:b/>
              </w:rPr>
              <w:t>Valor presente</w:t>
            </w:r>
          </w:p>
        </w:tc>
        <w:tc>
          <w:tcPr>
            <w:tcW w:type="dxa" w:w="1530"/>
          </w:tcPr>
          <w:p>
            <w:r>
              <w:rPr>
                <w:b/>
              </w:rPr>
              <w:t>Provisión requerida</w:t>
            </w:r>
          </w:p>
        </w:tc>
        <w:tc>
          <w:tcPr>
            <w:tcW w:type="dxa" w:w="1530"/>
          </w:tcPr>
          <w:p>
            <w:r>
              <w:rPr>
                <w:b/>
              </w:rPr>
              <w:t>Libros</w:t>
            </w:r>
          </w:p>
        </w:tc>
        <w:tc>
          <w:tcPr>
            <w:tcW w:type="dxa" w:w="1530"/>
          </w:tcPr>
          <w:p>
            <w:r>
              <w:rPr>
                <w:b/>
              </w:rPr>
              <w:t>Ajuste (requerida − libros)</w:t>
            </w:r>
          </w:p>
        </w:tc>
        <w:tc>
          <w:tcPr>
            <w:tcW w:type="dxa" w:w="1530"/>
          </w:tcPr>
          <w:p>
            <w:r>
              <w:rPr>
                <w:b/>
              </w:rPr>
              <w:t>Contrapartida</w:t>
            </w:r>
          </w:p>
        </w:tc>
      </w:tr>
      <w:tr>
        <w:tc>
          <w:tcPr>
            <w:tcW w:type="dxa" w:w="1530"/>
          </w:tcPr>
          <w:p>
            <w:r>
              <w:t>LIT-01</w:t>
            </w:r>
          </w:p>
        </w:tc>
        <w:tc>
          <w:tcPr>
            <w:tcW w:type="dxa" w:w="1530"/>
          </w:tcPr>
          <w:p>
            <w:r>
              <w:t>Litigio</w:t>
            </w:r>
          </w:p>
        </w:tc>
        <w:tc>
          <w:tcPr>
            <w:tcW w:type="dxa" w:w="1530"/>
          </w:tcPr>
          <w:p>
            <w:r>
              <w:t>Reconocer provisión</w:t>
            </w:r>
          </w:p>
        </w:tc>
        <w:tc>
          <w:tcPr>
            <w:tcW w:type="dxa" w:w="1530"/>
          </w:tcPr>
          <w:p>
            <w:r>
              <w:t>114.000,00</w:t>
            </w:r>
          </w:p>
        </w:tc>
        <w:tc>
          <w:tcPr>
            <w:tcW w:type="dxa" w:w="1530"/>
          </w:tcPr>
          <w:p>
            <w:r>
              <w:t>114.000,00</w:t>
            </w:r>
          </w:p>
        </w:tc>
        <w:tc>
          <w:tcPr>
            <w:tcW w:type="dxa" w:w="1530"/>
          </w:tcPr>
          <w:p>
            <w:r>
              <w:t>100.000,00</w:t>
            </w:r>
          </w:p>
        </w:tc>
        <w:tc>
          <w:tcPr>
            <w:tcW w:type="dxa" w:w="1530"/>
          </w:tcPr>
          <w:p>
            <w:r>
              <w:t>14.000,00</w:t>
            </w:r>
          </w:p>
        </w:tc>
        <w:tc>
          <w:tcPr>
            <w:tcW w:type="dxa" w:w="1530"/>
          </w:tcPr>
          <w:p>
            <w:r>
              <w:t>Gasto del período (provisión)</w:t>
            </w:r>
          </w:p>
        </w:tc>
      </w:tr>
      <w:tr>
        <w:tc>
          <w:tcPr>
            <w:tcW w:type="dxa" w:w="1530"/>
          </w:tcPr>
          <w:p>
            <w:r>
              <w:t>LIT-02</w:t>
            </w:r>
          </w:p>
        </w:tc>
        <w:tc>
          <w:tcPr>
            <w:tcW w:type="dxa" w:w="1530"/>
          </w:tcPr>
          <w:p>
            <w:r>
              <w:t>Litigio</w:t>
            </w:r>
          </w:p>
        </w:tc>
        <w:tc>
          <w:tcPr>
            <w:tcW w:type="dxa" w:w="1530"/>
          </w:tcPr>
          <w:p>
            <w:r>
              <w:t>Reconocer provisión</w:t>
            </w:r>
          </w:p>
        </w:tc>
        <w:tc>
          <w:tcPr>
            <w:tcW w:type="dxa" w:w="1530"/>
          </w:tcPr>
          <w:p>
            <w:r>
              <w:t>65.997,97</w:t>
            </w:r>
          </w:p>
        </w:tc>
        <w:tc>
          <w:tcPr>
            <w:tcW w:type="dxa" w:w="1530"/>
          </w:tcPr>
          <w:p>
            <w:r>
              <w:t>65.997,97</w:t>
            </w:r>
          </w:p>
        </w:tc>
        <w:tc>
          <w:tcPr>
            <w:tcW w:type="dxa" w:w="1530"/>
          </w:tcPr>
          <w:p>
            <w:r>
              <w:t>0,00</w:t>
            </w:r>
          </w:p>
        </w:tc>
        <w:tc>
          <w:tcPr>
            <w:tcW w:type="dxa" w:w="1530"/>
          </w:tcPr>
          <w:p>
            <w:r>
              <w:t>65.997,97</w:t>
            </w:r>
          </w:p>
        </w:tc>
        <w:tc>
          <w:tcPr>
            <w:tcW w:type="dxa" w:w="1530"/>
          </w:tcPr>
          <w:p>
            <w:r>
              <w:t>Gasto del período (provisión)</w:t>
            </w:r>
          </w:p>
        </w:tc>
      </w:tr>
      <w:tr>
        <w:tc>
          <w:tcPr>
            <w:tcW w:type="dxa" w:w="1530"/>
          </w:tcPr>
          <w:p>
            <w:r>
              <w:t>LIT-03</w:t>
            </w:r>
          </w:p>
        </w:tc>
        <w:tc>
          <w:tcPr>
            <w:tcW w:type="dxa" w:w="1530"/>
          </w:tcPr>
          <w:p>
            <w:r>
              <w:t>Litigio</w:t>
            </w:r>
          </w:p>
        </w:tc>
        <w:tc>
          <w:tcPr>
            <w:tcW w:type="dxa" w:w="1530"/>
          </w:tcPr>
          <w:p>
            <w:r>
              <w:t>Pasivo contingente: revelar</w:t>
            </w:r>
          </w:p>
        </w:tc>
        <w:tc>
          <w:tcPr>
            <w:tcW w:type="dxa" w:w="1530"/>
          </w:tcPr>
          <w:p>
            <w:r>
              <w:t>40.000,00</w:t>
            </w:r>
          </w:p>
        </w:tc>
        <w:tc>
          <w:tcPr>
            <w:tcW w:type="dxa" w:w="1530"/>
          </w:tcPr>
          <w:p>
            <w:r>
              <w:t>0,00</w:t>
            </w:r>
          </w:p>
        </w:tc>
        <w:tc>
          <w:tcPr>
            <w:tcW w:type="dxa" w:w="1530"/>
          </w:tcPr>
          <w:p>
            <w:r>
              <w:t>40.000,00</w:t>
            </w:r>
          </w:p>
        </w:tc>
        <w:tc>
          <w:tcPr>
            <w:tcW w:type="dxa" w:w="1530"/>
          </w:tcPr>
          <w:p>
            <w:r>
              <w:t>-40.000,00</w:t>
            </w:r>
          </w:p>
        </w:tc>
        <w:tc>
          <w:tcPr>
            <w:tcW w:type="dxa" w:w="1530"/>
          </w:tcPr>
          <w:p>
            <w:r>
              <w:t>Reversión contra resultados (NIC 37.59)</w:t>
            </w:r>
          </w:p>
        </w:tc>
      </w:tr>
      <w:tr>
        <w:tc>
          <w:tcPr>
            <w:tcW w:type="dxa" w:w="1530"/>
          </w:tcPr>
          <w:p>
            <w:r>
              <w:t>LIT-04</w:t>
            </w:r>
          </w:p>
        </w:tc>
        <w:tc>
          <w:tcPr>
            <w:tcW w:type="dxa" w:w="1530"/>
          </w:tcPr>
          <w:p>
            <w:r>
              <w:t>Litigio</w:t>
            </w:r>
          </w:p>
        </w:tc>
        <w:tc>
          <w:tcPr>
            <w:tcW w:type="dxa" w:w="1530"/>
          </w:tcPr>
          <w:p>
            <w:r>
              <w:t>Pasivo contingente: revelar</w:t>
            </w:r>
          </w:p>
        </w:tc>
        <w:tc>
          <w:tcPr>
            <w:tcW w:type="dxa" w:w="1530"/>
          </w:tcPr>
          <w:p>
            <w:r>
              <w:t>20.000,00</w:t>
            </w:r>
          </w:p>
        </w:tc>
        <w:tc>
          <w:tcPr>
            <w:tcW w:type="dxa" w:w="1530"/>
          </w:tcPr>
          <w:p>
            <w:r>
              <w:t>0,00</w:t>
            </w:r>
          </w:p>
        </w:tc>
        <w:tc>
          <w:tcPr>
            <w:tcW w:type="dxa" w:w="1530"/>
          </w:tcPr>
          <w:p>
            <w:r>
              <w:t>0,00</w:t>
            </w:r>
          </w:p>
        </w:tc>
        <w:tc>
          <w:tcPr>
            <w:tcW w:type="dxa" w:w="1530"/>
          </w:tcPr>
          <w:p>
            <w:r>
              <w:t>0,00</w:t>
            </w:r>
          </w:p>
        </w:tc>
        <w:tc>
          <w:tcPr>
            <w:tcW w:type="dxa" w:w="1530"/>
          </w:tcPr>
          <w:p>
            <w:r>
              <w:t>Reversión contra resultados (NIC 37.59)</w:t>
            </w:r>
          </w:p>
        </w:tc>
      </w:tr>
      <w:tr>
        <w:tc>
          <w:tcPr>
            <w:tcW w:type="dxa" w:w="1530"/>
          </w:tcPr>
          <w:p>
            <w:r>
              <w:t>GAR-01</w:t>
            </w:r>
          </w:p>
        </w:tc>
        <w:tc>
          <w:tcPr>
            <w:tcW w:type="dxa" w:w="1530"/>
          </w:tcPr>
          <w:p>
            <w:r>
              <w:t>Garantía</w:t>
            </w:r>
          </w:p>
        </w:tc>
        <w:tc>
          <w:tcPr>
            <w:tcW w:type="dxa" w:w="1530"/>
          </w:tcPr>
          <w:p>
            <w:r>
              <w:t>Reconocer provisión</w:t>
            </w:r>
          </w:p>
        </w:tc>
        <w:tc>
          <w:tcPr>
            <w:tcW w:type="dxa" w:w="1530"/>
          </w:tcPr>
          <w:p>
            <w:r>
              <w:t>42.600,00</w:t>
            </w:r>
          </w:p>
        </w:tc>
        <w:tc>
          <w:tcPr>
            <w:tcW w:type="dxa" w:w="1530"/>
          </w:tcPr>
          <w:p>
            <w:r>
              <w:t>42.600,00</w:t>
            </w:r>
          </w:p>
        </w:tc>
        <w:tc>
          <w:tcPr>
            <w:tcW w:type="dxa" w:w="1530"/>
          </w:tcPr>
          <w:p>
            <w:r>
              <w:t>30.000,00</w:t>
            </w:r>
          </w:p>
        </w:tc>
        <w:tc>
          <w:tcPr>
            <w:tcW w:type="dxa" w:w="1530"/>
          </w:tcPr>
          <w:p>
            <w:r>
              <w:t>12.600,00</w:t>
            </w:r>
          </w:p>
        </w:tc>
        <w:tc>
          <w:tcPr>
            <w:tcW w:type="dxa" w:w="1530"/>
          </w:tcPr>
          <w:p>
            <w:r>
              <w:t>Gasto del período (provisión)</w:t>
            </w:r>
          </w:p>
        </w:tc>
      </w:tr>
      <w:tr>
        <w:tc>
          <w:tcPr>
            <w:tcW w:type="dxa" w:w="1530"/>
          </w:tcPr>
          <w:p>
            <w:r>
              <w:t>ONE-01</w:t>
            </w:r>
          </w:p>
        </w:tc>
        <w:tc>
          <w:tcPr>
            <w:tcW w:type="dxa" w:w="1530"/>
          </w:tcPr>
          <w:p>
            <w:r>
              <w:t>Oneroso</w:t>
            </w:r>
          </w:p>
        </w:tc>
        <w:tc>
          <w:tcPr>
            <w:tcW w:type="dxa" w:w="1530"/>
          </w:tcPr>
          <w:p>
            <w:r>
              <w:t>Reconocer provisión</w:t>
            </w:r>
          </w:p>
        </w:tc>
        <w:tc>
          <w:tcPr>
            <w:tcW w:type="dxa" w:w="1530"/>
          </w:tcPr>
          <w:p>
            <w:r>
              <w:t>35.000,00</w:t>
            </w:r>
          </w:p>
        </w:tc>
        <w:tc>
          <w:tcPr>
            <w:tcW w:type="dxa" w:w="1530"/>
          </w:tcPr>
          <w:p>
            <w:r>
              <w:t>35.000,00</w:t>
            </w:r>
          </w:p>
        </w:tc>
        <w:tc>
          <w:tcPr>
            <w:tcW w:type="dxa" w:w="1530"/>
          </w:tcPr>
          <w:p>
            <w:r>
              <w:t>0,00</w:t>
            </w:r>
          </w:p>
        </w:tc>
        <w:tc>
          <w:tcPr>
            <w:tcW w:type="dxa" w:w="1530"/>
          </w:tcPr>
          <w:p>
            <w:r>
              <w:t>35.000,00</w:t>
            </w:r>
          </w:p>
        </w:tc>
        <w:tc>
          <w:tcPr>
            <w:tcW w:type="dxa" w:w="1530"/>
          </w:tcPr>
          <w:p>
            <w:r>
              <w:t>Gasto del período (provisión)</w:t>
            </w:r>
          </w:p>
        </w:tc>
      </w:tr>
      <w:tr>
        <w:tc>
          <w:tcPr>
            <w:tcW w:type="dxa" w:w="1530"/>
          </w:tcPr>
          <w:p>
            <w:r>
              <w:t>DES-01</w:t>
            </w:r>
          </w:p>
        </w:tc>
        <w:tc>
          <w:tcPr>
            <w:tcW w:type="dxa" w:w="1530"/>
          </w:tcPr>
          <w:p>
            <w:r>
              <w:t>Desmantelamiento</w:t>
            </w:r>
          </w:p>
        </w:tc>
        <w:tc>
          <w:tcPr>
            <w:tcW w:type="dxa" w:w="1530"/>
          </w:tcPr>
          <w:p>
            <w:r>
              <w:t>Reconocer provisión</w:t>
            </w:r>
          </w:p>
        </w:tc>
        <w:tc>
          <w:tcPr>
            <w:tcW w:type="dxa" w:w="1530"/>
          </w:tcPr>
          <w:p>
            <w:r>
              <w:t>254.174,65</w:t>
            </w:r>
          </w:p>
        </w:tc>
        <w:tc>
          <w:tcPr>
            <w:tcW w:type="dxa" w:w="1530"/>
          </w:tcPr>
          <w:p>
            <w:r>
              <w:t>254.174,65</w:t>
            </w:r>
          </w:p>
        </w:tc>
        <w:tc>
          <w:tcPr>
            <w:tcW w:type="dxa" w:w="1530"/>
          </w:tcPr>
          <w:p>
            <w:r>
              <w:t>240.000,00</w:t>
            </w:r>
          </w:p>
        </w:tc>
        <w:tc>
          <w:tcPr>
            <w:tcW w:type="dxa" w:w="1530"/>
          </w:tcPr>
          <w:p>
            <w:r>
              <w:t>14.174,65</w:t>
            </w:r>
          </w:p>
        </w:tc>
        <w:tc>
          <w:tcPr>
            <w:tcW w:type="dxa" w:w="1530"/>
          </w:tcPr>
          <w:p>
            <w:r>
              <w:t>Costo del activo (NIC 16.16 c, 16.18; CINIIF 1)</w:t>
            </w:r>
          </w:p>
        </w:tc>
      </w:tr>
      <w:tr>
        <w:tc>
          <w:tcPr>
            <w:tcW w:type="dxa" w:w="1530"/>
          </w:tcPr>
          <w:p>
            <w:r>
              <w:t>REE-01</w:t>
            </w:r>
          </w:p>
        </w:tc>
        <w:tc>
          <w:tcPr>
            <w:tcW w:type="dxa" w:w="1530"/>
          </w:tcPr>
          <w:p>
            <w:r>
              <w:t>Reestructuración</w:t>
            </w:r>
          </w:p>
        </w:tc>
        <w:tc>
          <w:tcPr>
            <w:tcW w:type="dxa" w:w="1530"/>
          </w:tcPr>
          <w:p>
            <w:r>
              <w:t>Reconocer provisión</w:t>
            </w:r>
          </w:p>
        </w:tc>
        <w:tc>
          <w:tcPr>
            <w:tcW w:type="dxa" w:w="1530"/>
          </w:tcPr>
          <w:p>
            <w:r>
              <w:t>60.000,00</w:t>
            </w:r>
          </w:p>
        </w:tc>
        <w:tc>
          <w:tcPr>
            <w:tcW w:type="dxa" w:w="1530"/>
          </w:tcPr>
          <w:p>
            <w:r>
              <w:t>60.000,00</w:t>
            </w:r>
          </w:p>
        </w:tc>
        <w:tc>
          <w:tcPr>
            <w:tcW w:type="dxa" w:w="1530"/>
          </w:tcPr>
          <w:p>
            <w:r>
              <w:t>60.000,00</w:t>
            </w:r>
          </w:p>
        </w:tc>
        <w:tc>
          <w:tcPr>
            <w:tcW w:type="dxa" w:w="1530"/>
          </w:tcPr>
          <w:p>
            <w:r>
              <w:t>0,00</w:t>
            </w:r>
          </w:p>
        </w:tc>
        <w:tc>
          <w:tcPr>
            <w:tcW w:type="dxa" w:w="1530"/>
          </w:tcPr>
          <w:p>
            <w:r>
              <w:t>Gasto del período (provisión)</w:t>
            </w:r>
          </w:p>
        </w:tc>
      </w:tr>
      <w:tr>
        <w:tc>
          <w:tcPr>
            <w:tcW w:type="dxa" w:w="1530"/>
          </w:tcPr>
          <w:p>
            <w:r>
              <w:t>AMB-01</w:t>
            </w:r>
          </w:p>
        </w:tc>
        <w:tc>
          <w:tcPr>
            <w:tcW w:type="dxa" w:w="1530"/>
          </w:tcPr>
          <w:p>
            <w:r>
              <w:t>Otro</w:t>
            </w:r>
          </w:p>
        </w:tc>
        <w:tc>
          <w:tcPr>
            <w:tcW w:type="dxa" w:w="1530"/>
          </w:tcPr>
          <w:p>
            <w:r>
              <w:t>Reconocer provisión</w:t>
            </w:r>
          </w:p>
        </w:tc>
        <w:tc>
          <w:tcPr>
            <w:tcW w:type="dxa" w:w="1530"/>
          </w:tcPr>
          <w:p>
            <w:r>
              <w:t>129.986,28</w:t>
            </w:r>
          </w:p>
        </w:tc>
        <w:tc>
          <w:tcPr>
            <w:tcW w:type="dxa" w:w="1530"/>
          </w:tcPr>
          <w:p>
            <w:r>
              <w:t>129.986,28</w:t>
            </w:r>
          </w:p>
        </w:tc>
        <w:tc>
          <w:tcPr>
            <w:tcW w:type="dxa" w:w="1530"/>
          </w:tcPr>
          <w:p>
            <w:r>
              <w:t>200.000,00</w:t>
            </w:r>
          </w:p>
        </w:tc>
        <w:tc>
          <w:tcPr>
            <w:tcW w:type="dxa" w:w="1530"/>
          </w:tcPr>
          <w:p>
            <w:r>
              <w:t>-70.013,72</w:t>
            </w:r>
          </w:p>
        </w:tc>
        <w:tc>
          <w:tcPr>
            <w:tcW w:type="dxa" w:w="1530"/>
          </w:tcPr>
          <w:p>
            <w:r>
              <w:t>Gasto del período (provisión)</w:t>
            </w:r>
          </w:p>
        </w:tc>
      </w:tr>
      <w:tr>
        <w:tc>
          <w:tcPr>
            <w:tcW w:type="dxa" w:w="1530"/>
          </w:tcPr>
          <w:p>
            <w:r>
              <w:t>LIT-05</w:t>
            </w:r>
          </w:p>
        </w:tc>
        <w:tc>
          <w:tcPr>
            <w:tcW w:type="dxa" w:w="1530"/>
          </w:tcPr>
          <w:p>
            <w:r>
              <w:t>Litigio</w:t>
            </w:r>
          </w:p>
        </w:tc>
        <w:tc>
          <w:tcPr>
            <w:tcW w:type="dxa" w:w="1530"/>
          </w:tcPr>
          <w:p>
            <w:r>
              <w:t>Reconocer provisión</w:t>
            </w:r>
          </w:p>
        </w:tc>
        <w:tc>
          <w:tcPr>
            <w:tcW w:type="dxa" w:w="1530"/>
          </w:tcPr>
          <w:p>
            <w:r>
              <w:t>32.000,00</w:t>
            </w:r>
          </w:p>
        </w:tc>
        <w:tc>
          <w:tcPr>
            <w:tcW w:type="dxa" w:w="1530"/>
          </w:tcPr>
          <w:p>
            <w:r>
              <w:t>32.000,00</w:t>
            </w:r>
          </w:p>
        </w:tc>
        <w:tc>
          <w:tcPr>
            <w:tcW w:type="dxa" w:w="1530"/>
          </w:tcPr>
          <w:p>
            <w:r>
              <w:t>25.000,00</w:t>
            </w:r>
          </w:p>
        </w:tc>
        <w:tc>
          <w:tcPr>
            <w:tcW w:type="dxa" w:w="1530"/>
          </w:tcPr>
          <w:p>
            <w:r>
              <w:t>7.000,00</w:t>
            </w:r>
          </w:p>
        </w:tc>
        <w:tc>
          <w:tcPr>
            <w:tcW w:type="dxa" w:w="1530"/>
          </w:tcPr>
          <w:p>
            <w:r>
              <w:t>Gasto del período (provisión)</w:t>
            </w:r>
          </w:p>
        </w:tc>
      </w:tr>
      <w:tr>
        <w:tc>
          <w:tcPr>
            <w:tcW w:type="dxa" w:w="1530"/>
          </w:tcPr>
          <w:p>
            <w:r>
              <w:t>LIT-06</w:t>
            </w:r>
          </w:p>
        </w:tc>
        <w:tc>
          <w:tcPr>
            <w:tcW w:type="dxa" w:w="1530"/>
          </w:tcPr>
          <w:p>
            <w:r>
              <w:t>Litigio</w:t>
            </w:r>
          </w:p>
        </w:tc>
        <w:tc>
          <w:tcPr>
            <w:tcW w:type="dxa" w:w="1530"/>
          </w:tcPr>
          <w:p>
            <w:r>
              <w:t>Remota: no revelar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0,00</w:t>
            </w:r>
          </w:p>
        </w:tc>
        <w:tc>
          <w:tcPr>
            <w:tcW w:type="dxa" w:w="1530"/>
          </w:tcPr>
          <w:p>
            <w:r>
              <w:t>0,00</w:t>
            </w:r>
          </w:p>
        </w:tc>
        <w:tc>
          <w:tcPr>
            <w:tcW w:type="dxa" w:w="1530"/>
          </w:tcPr>
          <w:p>
            <w:r>
              <w:t>0,00</w:t>
            </w:r>
          </w:p>
        </w:tc>
        <w:tc>
          <w:tcPr>
            <w:tcW w:type="dxa" w:w="1530"/>
          </w:tcPr>
          <w:p>
            <w:r>
              <w:t>Reversión contra resultados (NIC 37.59)</w:t>
            </w:r>
          </w:p>
        </w:tc>
      </w:tr>
      <w:tr>
        <w:tc>
          <w:tcPr>
            <w:tcW w:type="dxa" w:w="1530"/>
          </w:tcPr>
          <w:p>
            <w:r>
              <w:t>OTR-01</w:t>
            </w:r>
          </w:p>
        </w:tc>
        <w:tc>
          <w:tcPr>
            <w:tcW w:type="dxa" w:w="1530"/>
          </w:tcPr>
          <w:p>
            <w:r>
              <w:t>Otro</w:t>
            </w:r>
          </w:p>
        </w:tc>
        <w:tc>
          <w:tcPr>
            <w:tcW w:type="dxa" w:w="1530"/>
          </w:tcPr>
          <w:p>
            <w:r>
              <w:t>Reconocer provisión</w:t>
            </w:r>
          </w:p>
        </w:tc>
        <w:tc>
          <w:tcPr>
            <w:tcW w:type="dxa" w:w="1530"/>
          </w:tcPr>
          <w:p>
            <w:r>
              <w:t>30.000,00</w:t>
            </w:r>
          </w:p>
        </w:tc>
        <w:tc>
          <w:tcPr>
            <w:tcW w:type="dxa" w:w="1530"/>
          </w:tcPr>
          <w:p>
            <w:r>
              <w:t>30.000,00</w:t>
            </w:r>
          </w:p>
        </w:tc>
        <w:tc>
          <w:tcPr>
            <w:tcW w:type="dxa" w:w="1530"/>
          </w:tcPr>
          <w:p>
            <w:r>
              <w:t>30.000,00</w:t>
            </w:r>
          </w:p>
        </w:tc>
        <w:tc>
          <w:tcPr>
            <w:tcW w:type="dxa" w:w="1530"/>
          </w:tcPr>
          <w:p>
            <w:r>
              <w:t>0,00</w:t>
            </w:r>
          </w:p>
        </w:tc>
        <w:tc>
          <w:tcPr>
            <w:tcW w:type="dxa" w:w="1530"/>
          </w:tcPr>
          <w:p>
            <w:r>
              <w:t>Gasto del período (provisión)</w:t>
            </w:r>
          </w:p>
        </w:tc>
      </w:tr>
      <w:tr>
        <w:tc>
          <w:tcPr>
            <w:tcW w:type="dxa" w:w="1530"/>
          </w:tcPr>
          <w:p>
            <w:r>
              <w:t>ACT-01</w:t>
            </w:r>
          </w:p>
        </w:tc>
        <w:tc>
          <w:tcPr>
            <w:tcW w:type="dxa" w:w="1530"/>
          </w:tcPr>
          <w:p>
            <w:r>
              <w:t>Activo contingente</w:t>
            </w:r>
          </w:p>
        </w:tc>
        <w:tc>
          <w:tcPr>
            <w:tcW w:type="dxa" w:w="1530"/>
          </w:tcPr>
          <w:p>
            <w:r>
              <w:t>Activo contingente: revelar</w:t>
            </w:r>
          </w:p>
        </w:tc>
        <w:tc>
          <w:tcPr>
            <w:tcW w:type="dxa" w:w="1530"/>
          </w:tcPr>
          <w:p>
            <w:r>
              <w:t>50.000,00</w:t>
            </w:r>
          </w:p>
        </w:tc>
        <w:tc>
          <w:tcPr>
            <w:tcW w:type="dxa" w:w="1530"/>
          </w:tcPr>
          <w:p>
            <w:r>
              <w:t>0,00</w:t>
            </w:r>
          </w:p>
        </w:tc>
        <w:tc>
          <w:tcPr>
            <w:tcW w:type="dxa" w:w="1530"/>
          </w:tcPr>
          <w:p>
            <w:r>
              <w:t>50.000,00</w:t>
            </w:r>
          </w:p>
        </w:tc>
        <w:tc>
          <w:tcPr>
            <w:tcW w:type="dxa" w:w="1530"/>
          </w:tcPr>
          <w:p>
            <w:r>
              <w:t>-50.000,00</w:t>
            </w:r>
          </w:p>
        </w:tc>
        <w:tc>
          <w:tcPr>
            <w:tcW w:type="dxa" w:w="1530"/>
          </w:tcPr>
          <w:p>
            <w:r>
              <w:t>Otros ingresos / cuenta por cobrar (NIC 37.33)</w:t>
            </w:r>
          </w:p>
        </w:tc>
      </w:tr>
      <w:tr>
        <w:tc>
          <w:tcPr>
            <w:tcW w:type="dxa" w:w="153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530"/>
          </w:tcPr>
          <w:p>
            <w:r>
              <w:rPr>
                <w:b/>
              </w:rPr>
            </w:r>
          </w:p>
        </w:tc>
        <w:tc>
          <w:tcPr>
            <w:tcW w:type="dxa" w:w="1530"/>
          </w:tcPr>
          <w:p>
            <w:r>
              <w:rPr>
                <w:b/>
              </w:rPr>
            </w:r>
          </w:p>
        </w:tc>
        <w:tc>
          <w:tcPr>
            <w:tcW w:type="dxa" w:w="1530"/>
          </w:tcPr>
          <w:p>
            <w:r>
              <w:rPr>
                <w:b/>
              </w:rPr>
            </w:r>
          </w:p>
        </w:tc>
        <w:tc>
          <w:tcPr>
            <w:tcW w:type="dxa" w:w="1530"/>
          </w:tcPr>
          <w:p>
            <w:r>
              <w:rPr>
                <w:b/>
              </w:rPr>
              <w:t>763.758,90</w:t>
            </w:r>
          </w:p>
        </w:tc>
        <w:tc>
          <w:tcPr>
            <w:tcW w:type="dxa" w:w="1530"/>
          </w:tcPr>
          <w:p>
            <w:r>
              <w:rPr>
                <w:b/>
              </w:rPr>
              <w:t>775.000,00</w:t>
            </w:r>
          </w:p>
        </w:tc>
        <w:tc>
          <w:tcPr>
            <w:tcW w:type="dxa" w:w="1530"/>
          </w:tcPr>
          <w:p>
            <w:r>
              <w:rPr>
                <w:b/>
              </w:rPr>
              <w:t>-11.241,10</w:t>
            </w:r>
          </w:p>
        </w:tc>
        <w:tc>
          <w:tcPr>
            <w:tcW w:type="dxa" w:w="1530"/>
          </w:tcPr>
          <w:p>
            <w:r>
              <w:rPr>
                <w:b/>
              </w:rPr>
            </w:r>
          </w:p>
        </w:tc>
      </w:tr>
    </w:tbl>
    <w:p>
      <w:pPr>
        <w:pStyle w:val="Heading1"/>
      </w:pPr>
      <w:r>
        <w:t>Contingencias a revelar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30"/>
        <w:gridCol w:w="1530"/>
        <w:gridCol w:w="1530"/>
        <w:gridCol w:w="1530"/>
        <w:gridCol w:w="1530"/>
        <w:gridCol w:w="1530"/>
        <w:gridCol w:w="1530"/>
        <w:gridCol w:w="1530"/>
      </w:tblGrid>
      <w:tr>
        <w:tc>
          <w:tcPr>
            <w:tcW w:type="dxa" w:w="1530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153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1530"/>
          </w:tcPr>
          <w:p>
            <w:r>
              <w:rPr>
                <w:b/>
              </w:rPr>
              <w:t>Clasificación</w:t>
            </w:r>
          </w:p>
        </w:tc>
        <w:tc>
          <w:tcPr>
            <w:tcW w:type="dxa" w:w="1530"/>
          </w:tcPr>
          <w:p>
            <w:r>
              <w:rPr>
                <w:b/>
              </w:rPr>
              <w:t>Probabilidad</w:t>
            </w:r>
          </w:p>
        </w:tc>
        <w:tc>
          <w:tcPr>
            <w:tcW w:type="dxa" w:w="1530"/>
          </w:tcPr>
          <w:p>
            <w:r>
              <w:rPr>
                <w:b/>
              </w:rPr>
              <w:t>Efecto estimado</w:t>
            </w:r>
          </w:p>
        </w:tc>
        <w:tc>
          <w:tcPr>
            <w:tcW w:type="dxa" w:w="1530"/>
          </w:tcPr>
          <w:p>
            <w:r>
              <w:rPr>
                <w:b/>
              </w:rPr>
              <w:t>Revelado</w:t>
            </w:r>
          </w:p>
        </w:tc>
        <w:tc>
          <w:tcPr>
            <w:tcW w:type="dxa" w:w="1530"/>
          </w:tcPr>
          <w:p>
            <w:r>
              <w:rPr>
                <w:b/>
              </w:rPr>
              <w:t>Evaluación</w:t>
            </w:r>
          </w:p>
        </w:tc>
        <w:tc>
          <w:tcPr>
            <w:tcW w:type="dxa" w:w="1530"/>
          </w:tcPr>
          <w:p>
            <w:r>
              <w:rPr>
                <w:b/>
              </w:rPr>
              <w:t>Registrado en libros</w:t>
            </w:r>
          </w:p>
        </w:tc>
      </w:tr>
      <w:tr>
        <w:tc>
          <w:tcPr>
            <w:tcW w:type="dxa" w:w="1530"/>
          </w:tcPr>
          <w:p>
            <w:r>
              <w:t>LIT-03</w:t>
            </w:r>
          </w:p>
        </w:tc>
        <w:tc>
          <w:tcPr>
            <w:tcW w:type="dxa" w:w="1530"/>
          </w:tcPr>
          <w:p>
            <w:r>
              <w:t>Demanda civil de proveedor</w:t>
            </w:r>
          </w:p>
        </w:tc>
        <w:tc>
          <w:tcPr>
            <w:tcW w:type="dxa" w:w="1530"/>
          </w:tcPr>
          <w:p>
            <w:r>
              <w:t>Pasivo contingente: revelar</w:t>
            </w:r>
          </w:p>
        </w:tc>
        <w:tc>
          <w:tcPr>
            <w:tcW w:type="dxa" w:w="1530"/>
          </w:tcPr>
          <w:p>
            <w:r>
              <w:t>Posible</w:t>
            </w:r>
          </w:p>
        </w:tc>
        <w:tc>
          <w:tcPr>
            <w:tcW w:type="dxa" w:w="1530"/>
          </w:tcPr>
          <w:p>
            <w:r>
              <w:t>40.000,00</w:t>
            </w:r>
          </w:p>
        </w:tc>
        <w:tc>
          <w:tcPr>
            <w:tcW w:type="dxa" w:w="1530"/>
          </w:tcPr>
          <w:p>
            <w:r>
              <w:t>Sí</w:t>
            </w:r>
          </w:p>
        </w:tc>
        <w:tc>
          <w:tcPr>
            <w:tcW w:type="dxa" w:w="1530"/>
          </w:tcPr>
          <w:p>
            <w:r>
              <w:t>Revelado (NIC 37.86)</w:t>
            </w:r>
          </w:p>
        </w:tc>
        <w:tc>
          <w:tcPr>
            <w:tcW w:type="dxa" w:w="1530"/>
          </w:tcPr>
          <w:p>
            <w:r>
              <w:t>40.000,00</w:t>
            </w:r>
          </w:p>
        </w:tc>
      </w:tr>
      <w:tr>
        <w:tc>
          <w:tcPr>
            <w:tcW w:type="dxa" w:w="1530"/>
          </w:tcPr>
          <w:p>
            <w:r>
              <w:t>LIT-04</w:t>
            </w:r>
          </w:p>
        </w:tc>
        <w:tc>
          <w:tcPr>
            <w:tcW w:type="dxa" w:w="1530"/>
          </w:tcPr>
          <w:p>
            <w:r>
              <w:t>Reclamo de cliente por entrega tardía</w:t>
            </w:r>
          </w:p>
        </w:tc>
        <w:tc>
          <w:tcPr>
            <w:tcW w:type="dxa" w:w="1530"/>
          </w:tcPr>
          <w:p>
            <w:r>
              <w:t>Pasivo contingente: revelar</w:t>
            </w:r>
          </w:p>
        </w:tc>
        <w:tc>
          <w:tcPr>
            <w:tcW w:type="dxa" w:w="1530"/>
          </w:tcPr>
          <w:p>
            <w:r>
              <w:t>Posible</w:t>
            </w:r>
          </w:p>
        </w:tc>
        <w:tc>
          <w:tcPr>
            <w:tcW w:type="dxa" w:w="1530"/>
          </w:tcPr>
          <w:p>
            <w:r>
              <w:t>20.000,00</w:t>
            </w:r>
          </w:p>
        </w:tc>
        <w:tc>
          <w:tcPr>
            <w:tcW w:type="dxa" w:w="1530"/>
          </w:tcPr>
          <w:p>
            <w:r>
              <w:t>No</w:t>
            </w:r>
          </w:p>
        </w:tc>
        <w:tc>
          <w:tcPr>
            <w:tcW w:type="dxa" w:w="1530"/>
          </w:tcPr>
          <w:p>
            <w:r>
              <w:t>Revelar: NIC 37.86 · PYMES 21.15</w:t>
            </w:r>
          </w:p>
        </w:tc>
        <w:tc>
          <w:tcPr>
            <w:tcW w:type="dxa" w:w="1530"/>
          </w:tcPr>
          <w:p>
            <w:r>
              <w:t>0,00</w:t>
            </w:r>
          </w:p>
        </w:tc>
      </w:tr>
      <w:tr>
        <w:tc>
          <w:tcPr>
            <w:tcW w:type="dxa" w:w="1530"/>
          </w:tcPr>
          <w:p>
            <w:r>
              <w:t>ACT-01</w:t>
            </w:r>
          </w:p>
        </w:tc>
        <w:tc>
          <w:tcPr>
            <w:tcW w:type="dxa" w:w="1530"/>
          </w:tcPr>
          <w:p>
            <w:r>
              <w:t>Demanda a la aseguradora por siniestro</w:t>
            </w:r>
          </w:p>
        </w:tc>
        <w:tc>
          <w:tcPr>
            <w:tcW w:type="dxa" w:w="1530"/>
          </w:tcPr>
          <w:p>
            <w:r>
              <w:t>Activo contingente: revelar</w:t>
            </w:r>
          </w:p>
        </w:tc>
        <w:tc>
          <w:tcPr>
            <w:tcW w:type="dxa" w:w="1530"/>
          </w:tcPr>
          <w:p>
            <w:r>
              <w:t>Probable</w:t>
            </w:r>
          </w:p>
        </w:tc>
        <w:tc>
          <w:tcPr>
            <w:tcW w:type="dxa" w:w="1530"/>
          </w:tcPr>
          <w:p>
            <w:r>
              <w:t>50.000,00</w:t>
            </w:r>
          </w:p>
        </w:tc>
        <w:tc>
          <w:tcPr>
            <w:tcW w:type="dxa" w:w="1530"/>
          </w:tcPr>
          <w:p>
            <w:r>
              <w:t>No</w:t>
            </w:r>
          </w:p>
        </w:tc>
        <w:tc>
          <w:tcPr>
            <w:tcW w:type="dxa" w:w="1530"/>
          </w:tcPr>
          <w:p>
            <w:r>
              <w:t>Revelar: NIC 37.89 · PYMES 21.16</w:t>
            </w:r>
          </w:p>
        </w:tc>
        <w:tc>
          <w:tcPr>
            <w:tcW w:type="dxa" w:w="1530"/>
          </w:tcPr>
          <w:p>
            <w:r>
              <w:t>50.000,00</w:t>
            </w:r>
          </w:p>
        </w:tc>
      </w:tr>
    </w:tbl>
    <w:p>
      <w:pPr>
        <w:pStyle w:val="Heading1"/>
      </w:pPr>
      <w:r>
        <w:t>Ajustes propuestos y conciliación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Concepto</w:t>
            </w:r>
          </w:p>
        </w:tc>
        <w:tc>
          <w:tcPr>
            <w:tcW w:type="dxa" w:w="2448"/>
          </w:tcPr>
          <w:p>
            <w:r>
              <w:rPr>
                <w:b/>
              </w:rPr>
              <w:t>Importe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Débito (si positivo)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Crédito (si positivo)</w:t>
            </w:r>
          </w:p>
        </w:tc>
        <w:tc>
          <w:tcPr>
            <w:tcW w:type="dxa" w:w="2448"/>
          </w:tcPr>
          <w:p>
            <w:r>
              <w:rPr>
                <w:b/>
              </w:rPr>
              <w:t>Base</w:t>
            </w:r>
          </w:p>
        </w:tc>
      </w:tr>
      <w:tr>
        <w:tc>
          <w:tcPr>
            <w:tcW w:type="dxa" w:w="2448"/>
          </w:tcPr>
          <w:p>
            <w:r>
              <w:t>Provisiones registradas en libros (pasivos)</w:t>
            </w:r>
          </w:p>
        </w:tc>
        <w:tc>
          <w:tcPr>
            <w:tcW w:type="dxa" w:w="2448"/>
          </w:tcPr>
          <w:p>
            <w:r>
              <w:t>725.000,00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>
              <w:t>Detalle del cliente</w:t>
            </w:r>
          </w:p>
        </w:tc>
      </w:tr>
      <w:tr>
        <w:tc>
          <w:tcPr>
            <w:tcW w:type="dxa" w:w="2448"/>
          </w:tcPr>
          <w:p>
            <w:r>
              <w:t>Provisión requerida (NIC 37.36–47; PYMES 21.7)</w:t>
            </w:r>
          </w:p>
        </w:tc>
        <w:tc>
          <w:tcPr>
            <w:tcW w:type="dxa" w:w="2448"/>
          </w:tcPr>
          <w:p>
            <w:r>
              <w:t>763.758,90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>
              <w:t>13_Reconocimiento</w:t>
            </w:r>
          </w:p>
        </w:tc>
      </w:tr>
      <w:tr>
        <w:tc>
          <w:tcPr>
            <w:tcW w:type="dxa" w:w="2448"/>
          </w:tcPr>
          <w:p>
            <w:r>
              <w:t>Ajuste propuesto = requerida − libros</w:t>
            </w:r>
          </w:p>
        </w:tc>
        <w:tc>
          <w:tcPr>
            <w:tcW w:type="dxa" w:w="2448"/>
          </w:tcPr>
          <w:p>
            <w:r>
              <w:t>38.758,90</w:t>
            </w:r>
          </w:p>
        </w:tc>
        <w:tc>
          <w:tcPr>
            <w:tcW w:type="dxa" w:w="2448"/>
          </w:tcPr>
          <w:p>
            <w:r>
              <w:t>Gasto / costo del activo</w:t>
            </w:r>
          </w:p>
        </w:tc>
        <w:tc>
          <w:tcPr>
            <w:tcW w:type="dxa" w:w="2448"/>
          </w:tcPr>
          <w:p>
            <w:r>
              <w:t>Provisión</w:t>
            </w:r>
          </w:p>
        </w:tc>
        <w:tc>
          <w:tcPr>
            <w:tcW w:type="dxa" w:w="2448"/>
          </w:tcPr>
          <w:p>
            <w:r>
              <w:t>Si es negativo: débito a la provisión y crédito a resultados (NIC 37.59)</w:t>
            </w:r>
          </w:p>
        </w:tc>
      </w:tr>
      <w:tr>
        <w:tc>
          <w:tcPr>
            <w:tcW w:type="dxa" w:w="2448"/>
          </w:tcPr>
          <w:p>
            <w:r>
              <w:t>Efecto del descuento a valor presente</w:t>
            </w:r>
          </w:p>
        </w:tc>
        <w:tc>
          <w:tcPr>
            <w:tcW w:type="dxa" w:w="2448"/>
          </w:tcPr>
          <w:p>
            <w:r>
              <w:t>329.841,10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>
              <w:t>NIC 37.45–47; PYMES 21.7</w:t>
            </w:r>
          </w:p>
        </w:tc>
      </w:tr>
      <w:tr>
        <w:tc>
          <w:tcPr>
            <w:tcW w:type="dxa" w:w="2448"/>
          </w:tcPr>
          <w:p>
            <w:r>
              <w:t>Reversión del descuento calculada (saldo inicial × tasa)</w:t>
            </w:r>
          </w:p>
        </w:tc>
        <w:tc>
          <w:tcPr>
            <w:tcW w:type="dxa" w:w="2448"/>
          </w:tcPr>
          <w:p>
            <w:r>
              <w:t>32.850,00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>
              <w:t>NIC 37.60; PYMES 21.11</w:t>
            </w:r>
          </w:p>
        </w:tc>
      </w:tr>
      <w:tr>
        <w:tc>
          <w:tcPr>
            <w:tcW w:type="dxa" w:w="2448"/>
          </w:tcPr>
          <w:p>
            <w:r>
              <w:t>Reversión del descuento registrada</w:t>
            </w:r>
          </w:p>
        </w:tc>
        <w:tc>
          <w:tcPr>
            <w:tcW w:type="dxa" w:w="2448"/>
          </w:tcPr>
          <w:p>
            <w:r>
              <w:t>5.000,00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>
              <w:t>Mayor de gastos financieros</w:t>
            </w:r>
          </w:p>
        </w:tc>
      </w:tr>
      <w:tr>
        <w:tc>
          <w:tcPr>
            <w:tcW w:type="dxa" w:w="2448"/>
          </w:tcPr>
          <w:p>
            <w:r>
              <w:t>Reversión: calculada − registrada (reclasificación)</w:t>
            </w:r>
          </w:p>
        </w:tc>
        <w:tc>
          <w:tcPr>
            <w:tcW w:type="dxa" w:w="2448"/>
          </w:tcPr>
          <w:p>
            <w:r>
              <w:t>12.100,00</w:t>
            </w:r>
          </w:p>
        </w:tc>
        <w:tc>
          <w:tcPr>
            <w:tcW w:type="dxa" w:w="2448"/>
          </w:tcPr>
          <w:p>
            <w:r>
              <w:t>Costo financiero</w:t>
            </w:r>
          </w:p>
        </w:tc>
        <w:tc>
          <w:tcPr>
            <w:tcW w:type="dxa" w:w="2448"/>
          </w:tcPr>
          <w:p>
            <w:r>
              <w:t>Gasto operativo / provisión</w:t>
            </w:r>
          </w:p>
        </w:tc>
        <w:tc>
          <w:tcPr>
            <w:tcW w:type="dxa" w:w="2448"/>
          </w:tcPr>
          <w:p>
            <w:r>
              <w:t>Reclasificación dentro de resultados</w:t>
            </w:r>
          </w:p>
        </w:tc>
      </w:tr>
      <w:tr>
        <w:tc>
          <w:tcPr>
            <w:tcW w:type="dxa" w:w="2448"/>
          </w:tcPr>
          <w:p>
            <w:r>
              <w:t>Garantías calculadas (unidades × % reclamos × costo)</w:t>
            </w:r>
          </w:p>
        </w:tc>
        <w:tc>
          <w:tcPr>
            <w:tcW w:type="dxa" w:w="2448"/>
          </w:tcPr>
          <w:p>
            <w:r>
              <w:t>47.600,00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>
              <w:t>NIC 37.24, 39; PYMES 21A.4</w:t>
            </w:r>
          </w:p>
        </w:tc>
      </w:tr>
      <w:tr>
        <w:tc>
          <w:tcPr>
            <w:tcW w:type="dxa" w:w="2448"/>
          </w:tcPr>
          <w:p>
            <w:r>
              <w:t>Pasivos contingentes a revelar (efecto estimado)</w:t>
            </w:r>
          </w:p>
        </w:tc>
        <w:tc>
          <w:tcPr>
            <w:tcW w:type="dxa" w:w="2448"/>
          </w:tcPr>
          <w:p>
            <w:r>
              <w:t>60.000,00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>
              <w:t>NIC 37.86; PYMES 21.15</w:t>
            </w:r>
          </w:p>
        </w:tc>
      </w:tr>
      <w:tr>
        <w:tc>
          <w:tcPr>
            <w:tcW w:type="dxa" w:w="2448"/>
          </w:tcPr>
          <w:p>
            <w:r>
              <w:t>Pasivos contingentes sin revelar</w:t>
            </w:r>
          </w:p>
        </w:tc>
        <w:tc>
          <w:tcPr>
            <w:tcW w:type="dxa" w:w="2448"/>
          </w:tcPr>
          <w:p>
            <w:r>
              <w:t>20.000,00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>
              <w:t>Revelación en notas</w:t>
            </w:r>
          </w:p>
        </w:tc>
      </w:tr>
      <w:tr>
        <w:tc>
          <w:tcPr>
            <w:tcW w:type="dxa" w:w="2448"/>
          </w:tcPr>
          <w:p>
            <w:r>
              <w:t>Activo contingente reconocido indebidamente</w:t>
            </w:r>
          </w:p>
        </w:tc>
        <w:tc>
          <w:tcPr>
            <w:tcW w:type="dxa" w:w="2448"/>
          </w:tcPr>
          <w:p>
            <w:r>
              <w:t>50.000,00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>
              <w:t>NIC 37.31, 33; PYMES 21.13</w:t>
            </w:r>
          </w:p>
        </w:tc>
      </w:tr>
      <w:tr>
        <w:tc>
          <w:tcPr>
            <w:tcW w:type="dxa" w:w="2448"/>
          </w:tcPr>
          <w:p>
            <w:r>
              <w:t>Ajuste del activo contingente = −(reconocido indebidamente)</w:t>
            </w:r>
          </w:p>
        </w:tc>
        <w:tc>
          <w:tcPr>
            <w:tcW w:type="dxa" w:w="2448"/>
          </w:tcPr>
          <w:p>
            <w:r>
              <w:t>-50.000,00</w:t>
            </w:r>
          </w:p>
        </w:tc>
        <w:tc>
          <w:tcPr>
            <w:tcW w:type="dxa" w:w="2448"/>
          </w:tcPr>
          <w:p>
            <w:r>
              <w:t>Resultados</w:t>
            </w:r>
          </w:p>
        </w:tc>
        <w:tc>
          <w:tcPr>
            <w:tcW w:type="dxa" w:w="2448"/>
          </w:tcPr>
          <w:p>
            <w:r>
              <w:t>Activo contingente</w:t>
            </w:r>
          </w:p>
        </w:tc>
        <w:tc>
          <w:tcPr>
            <w:tcW w:type="dxa" w:w="2448"/>
          </w:tcPr>
          <w:p>
            <w:r>
              <w:t>Revertir el activo</w:t>
            </w:r>
          </w:p>
        </w:tc>
      </w:tr>
      <w:tr>
        <w:tc>
          <w:tcPr>
            <w:tcW w:type="dxa" w:w="2448"/>
          </w:tcPr>
          <w:p>
            <w:r>
              <w:t>Provisiones según el mayor</w:t>
            </w:r>
          </w:p>
        </w:tc>
        <w:tc>
          <w:tcPr>
            <w:tcW w:type="dxa" w:w="2448"/>
          </w:tcPr>
          <w:p>
            <w:r>
              <w:t>730.000,00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>
              <w:t>Mayor contable</w:t>
            </w:r>
          </w:p>
        </w:tc>
      </w:tr>
      <w:tr>
        <w:tc>
          <w:tcPr>
            <w:tcW w:type="dxa" w:w="2448"/>
          </w:tcPr>
          <w:p>
            <w:r>
              <w:t>Diferencia detalle − mayor</w:t>
            </w:r>
          </w:p>
        </w:tc>
        <w:tc>
          <w:tcPr>
            <w:tcW w:type="dxa" w:w="2448"/>
          </w:tcPr>
          <w:p>
            <w:r>
              <w:t>-5.000,00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t>Materialidad</w:t>
            </w:r>
          </w:p>
        </w:tc>
        <w:tc>
          <w:tcPr>
            <w:tcW w:type="dxa" w:w="2448"/>
          </w:tcPr>
          <w:p>
            <w:r>
              <w:t>50.000,00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>
              <w:t>NIA 320</w:t>
            </w:r>
          </w:p>
        </w:tc>
      </w:tr>
      <w:tr>
        <w:tc>
          <w:tcPr>
            <w:tcW w:type="dxa" w:w="2448"/>
          </w:tcPr>
          <w:p>
            <w:r>
              <w:t>¿El ajuste propuesto supera la materialidad?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>
              <w:t>No</w:t>
            </w:r>
          </w:p>
        </w:tc>
      </w:tr>
    </w:tbl>
    <w:p>
      <w:pPr>
        <w:pStyle w:val="Heading1"/>
      </w:pPr>
      <w:r>
        <w:t>Problemas encontrados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080"/>
        <w:gridCol w:w="4080"/>
        <w:gridCol w:w="4080"/>
      </w:tblGrid>
      <w:tr>
        <w:tc>
          <w:tcPr>
            <w:tcW w:type="dxa" w:w="4080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408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4080"/>
          </w:tcPr>
          <w:p>
            <w:r>
              <w:rPr>
                <w:b/>
              </w:rPr>
              <w:t>Importe</w:t>
            </w:r>
          </w:p>
        </w:tc>
      </w:tr>
      <w:tr>
        <w:tc>
          <w:tcPr>
            <w:tcW w:type="dxa" w:w="4080"/>
          </w:tcPr>
          <w:p>
            <w:r>
              <w:t>DIFERENCIA_PROVISION</w:t>
            </w:r>
          </w:p>
        </w:tc>
        <w:tc>
          <w:tcPr>
            <w:tcW w:type="dxa" w:w="4080"/>
          </w:tcPr>
          <w:p>
            <w:r>
              <w:t>LIT-01: provisión requerida 114.000,00 (Valor esperado (37.39)) ≠ libros 100.000,00; ajuste contra gasto del período (provisión).</w:t>
            </w:r>
          </w:p>
        </w:tc>
        <w:tc>
          <w:tcPr>
            <w:tcW w:type="dxa" w:w="4080"/>
          </w:tcPr>
          <w:p>
            <w:r>
              <w:t>14.000,00</w:t>
            </w:r>
          </w:p>
        </w:tc>
      </w:tr>
      <w:tr>
        <w:tc>
          <w:tcPr>
            <w:tcW w:type="dxa" w:w="4080"/>
          </w:tcPr>
          <w:p>
            <w:r>
              <w:t>DIFERENCIA_CARTA_ABOGADO</w:t>
            </w:r>
          </w:p>
        </w:tc>
        <w:tc>
          <w:tcPr>
            <w:tcW w:type="dxa" w:w="4080"/>
          </w:tcPr>
          <w:p>
            <w:r>
              <w:t>LIT-01: libros 100.000,00 ≠ importe de la carta del abogado 120.000,00 (NIA 501).</w:t>
            </w:r>
          </w:p>
        </w:tc>
        <w:tc>
          <w:tcPr>
            <w:tcW w:type="dxa" w:w="4080"/>
          </w:tcPr>
          <w:p>
            <w:r>
              <w:t>-20.000,00</w:t>
            </w:r>
          </w:p>
        </w:tc>
      </w:tr>
      <w:tr>
        <w:tc>
          <w:tcPr>
            <w:tcW w:type="dxa" w:w="4080"/>
          </w:tcPr>
          <w:p>
            <w:r>
              <w:t>DISCREPANCIA_PROBABILIDAD</w:t>
            </w:r>
          </w:p>
        </w:tc>
        <w:tc>
          <w:tcPr>
            <w:tcW w:type="dxa" w:w="4080"/>
          </w:tcPr>
          <w:p>
            <w:r>
              <w:t>LIT-02: el abogado evalúa «Probable» y la gerencia «Posible»; se usó la del abogado. Discuta la diferencia con la gerencia (NIA 501, NIA 540).</w:t>
            </w:r>
          </w:p>
        </w:tc>
        <w:tc>
          <w:tcPr>
            <w:tcW w:type="dxa" w:w="4080"/>
          </w:tcPr>
          <w:p>
            <w:r>
              <w:t>0,00</w:t>
            </w:r>
          </w:p>
        </w:tc>
      </w:tr>
      <w:tr>
        <w:tc>
          <w:tcPr>
            <w:tcW w:type="dxa" w:w="4080"/>
          </w:tcPr>
          <w:p>
            <w:r>
              <w:t>CARTA_ANTERIOR_AL_CORTE</w:t>
            </w:r>
          </w:p>
        </w:tc>
        <w:tc>
          <w:tcPr>
            <w:tcW w:type="dxa" w:w="4080"/>
          </w:tcPr>
          <w:p>
            <w:r>
              <w:t>LIT-02: la carta del abogado es del 2025-12-15, anterior al corte; pida una actualización cercana a la fecha del informe (NIA 501, NIA 560).</w:t>
            </w:r>
          </w:p>
        </w:tc>
        <w:tc>
          <w:tcPr>
            <w:tcW w:type="dxa" w:w="4080"/>
          </w:tcPr>
          <w:p>
            <w:r>
              <w:t>0,00</w:t>
            </w:r>
          </w:p>
        </w:tc>
      </w:tr>
      <w:tr>
        <w:tc>
          <w:tcPr>
            <w:tcW w:type="dxa" w:w="4080"/>
          </w:tcPr>
          <w:p>
            <w:r>
              <w:t>PROVISION_NO_REGISTRADA</w:t>
            </w:r>
          </w:p>
        </w:tc>
        <w:tc>
          <w:tcPr>
            <w:tcW w:type="dxa" w:w="4080"/>
          </w:tcPr>
          <w:p>
            <w:r>
              <w:t>LIT-02 (Juicio de impugnación tributaria): obligación probable no registrada; provisión requerida 65.997,97 (Punto medio del rango (37.39)).</w:t>
            </w:r>
          </w:p>
        </w:tc>
        <w:tc>
          <w:tcPr>
            <w:tcW w:type="dxa" w:w="4080"/>
          </w:tcPr>
          <w:p>
            <w:r>
              <w:t>65.997,97</w:t>
            </w:r>
          </w:p>
        </w:tc>
      </w:tr>
      <w:tr>
        <w:tc>
          <w:tcPr>
            <w:tcW w:type="dxa" w:w="4080"/>
          </w:tcPr>
          <w:p>
            <w:r>
              <w:t>DIFERENCIA_CARTA_ABOGADO</w:t>
            </w:r>
          </w:p>
        </w:tc>
        <w:tc>
          <w:tcPr>
            <w:tcW w:type="dxa" w:w="4080"/>
          </w:tcPr>
          <w:p>
            <w:r>
              <w:t>LIT-02: libros 0,00 ≠ importe de la carta del abogado 85.000,00 (NIA 501).</w:t>
            </w:r>
          </w:p>
        </w:tc>
        <w:tc>
          <w:tcPr>
            <w:tcW w:type="dxa" w:w="4080"/>
          </w:tcPr>
          <w:p>
            <w:r>
              <w:t>-85.000,00</w:t>
            </w:r>
          </w:p>
        </w:tc>
      </w:tr>
      <w:tr>
        <w:tc>
          <w:tcPr>
            <w:tcW w:type="dxa" w:w="4080"/>
          </w:tcPr>
          <w:p>
            <w:r>
              <w:t>PROVISION_POSIBLE_O_REMOTA</w:t>
            </w:r>
          </w:p>
        </w:tc>
        <w:tc>
          <w:tcPr>
            <w:tcW w:type="dxa" w:w="4080"/>
          </w:tcPr>
          <w:p>
            <w:r>
              <w:t>LIT-03: provisión registrada por 40.000,00 con salida «Posible» (no probable); revertir (NIC 37.14, 23, 59; PYMES 21.4).</w:t>
            </w:r>
          </w:p>
        </w:tc>
        <w:tc>
          <w:tcPr>
            <w:tcW w:type="dxa" w:w="4080"/>
          </w:tcPr>
          <w:p>
            <w:r>
              <w:t>40.000,00</w:t>
            </w:r>
          </w:p>
        </w:tc>
      </w:tr>
      <w:tr>
        <w:tc>
          <w:tcPr>
            <w:tcW w:type="dxa" w:w="4080"/>
          </w:tcPr>
          <w:p>
            <w:r>
              <w:t>SIN_RESPUESTA_ABOGADO</w:t>
            </w:r>
          </w:p>
        </w:tc>
        <w:tc>
          <w:tcPr>
            <w:tcW w:type="dxa" w:w="4080"/>
          </w:tcPr>
          <w:p>
            <w:r>
              <w:t>LIT-04: no hay respuesta del abogado a la carta de confirmación; posible limitación al alcance (NIA 501 párr. 10–11; NIA 705).</w:t>
            </w:r>
          </w:p>
        </w:tc>
        <w:tc>
          <w:tcPr>
            <w:tcW w:type="dxa" w:w="4080"/>
          </w:tcPr>
          <w:p>
            <w:r>
              <w:t>20.000,00</w:t>
            </w:r>
          </w:p>
        </w:tc>
      </w:tr>
      <w:tr>
        <w:tc>
          <w:tcPr>
            <w:tcW w:type="dxa" w:w="4080"/>
          </w:tcPr>
          <w:p>
            <w:r>
              <w:t>CONTINGENCIA_SIN_REVELAR</w:t>
            </w:r>
          </w:p>
        </w:tc>
        <w:tc>
          <w:tcPr>
            <w:tcW w:type="dxa" w:w="4080"/>
          </w:tcPr>
          <w:p>
            <w:r>
              <w:t>LIT-04 (Reclamo de cliente por entrega tardía): pasivo contingente «Posible» sin revelación en notas (NIC 37.28, 86; PYMES 21.15).</w:t>
            </w:r>
          </w:p>
        </w:tc>
        <w:tc>
          <w:tcPr>
            <w:tcW w:type="dxa" w:w="4080"/>
          </w:tcPr>
          <w:p>
            <w:r>
              <w:t>20.000,00</w:t>
            </w:r>
          </w:p>
        </w:tc>
      </w:tr>
      <w:tr>
        <w:tc>
          <w:tcPr>
            <w:tcW w:type="dxa" w:w="4080"/>
          </w:tcPr>
          <w:p>
            <w:r>
              <w:t>DIFERENCIA_PROVISION</w:t>
            </w:r>
          </w:p>
        </w:tc>
        <w:tc>
          <w:tcPr>
            <w:tcW w:type="dxa" w:w="4080"/>
          </w:tcPr>
          <w:p>
            <w:r>
              <w:t>GAR-01: provisión requerida 42.600,00 (Garantías: valor esperado (37.39)) ≠ libros 30.000,00; ajuste contra gasto del período (provisión).</w:t>
            </w:r>
          </w:p>
        </w:tc>
        <w:tc>
          <w:tcPr>
            <w:tcW w:type="dxa" w:w="4080"/>
          </w:tcPr>
          <w:p>
            <w:r>
              <w:t>12.600,00</w:t>
            </w:r>
          </w:p>
        </w:tc>
      </w:tr>
      <w:tr>
        <w:tc>
          <w:tcPr>
            <w:tcW w:type="dxa" w:w="4080"/>
          </w:tcPr>
          <w:p>
            <w:r>
              <w:t>ONEROSO_NO_PROVISIONADO</w:t>
            </w:r>
          </w:p>
        </w:tc>
        <w:tc>
          <w:tcPr>
            <w:tcW w:type="dxa" w:w="4080"/>
          </w:tcPr>
          <w:p>
            <w:r>
              <w:t>ONE-01 (Contrato de suministro con pérdida): obligación probable no registrada; provisión requerida 35.000,00 (Oneroso: menor costo (37.68)). Costos inevitables = menor entre el costo neto de cumplir (costo − beneficios esperados) y la penalización (NIC 37.10, 66–68; PYMES 21A.2).</w:t>
            </w:r>
          </w:p>
        </w:tc>
        <w:tc>
          <w:tcPr>
            <w:tcW w:type="dxa" w:w="4080"/>
          </w:tcPr>
          <w:p>
            <w:r>
              <w:t>35.000,00</w:t>
            </w:r>
          </w:p>
        </w:tc>
      </w:tr>
      <w:tr>
        <w:tc>
          <w:tcPr>
            <w:tcW w:type="dxa" w:w="4080"/>
          </w:tcPr>
          <w:p>
            <w:r>
              <w:t>DIFERENCIA_PROVISION</w:t>
            </w:r>
          </w:p>
        </w:tc>
        <w:tc>
          <w:tcPr>
            <w:tcW w:type="dxa" w:w="4080"/>
          </w:tcPr>
          <w:p>
            <w:r>
              <w:t>DES-01: provisión requerida 254.174,65 (Estimación de la gerencia) ≠ libros 240.000,00; ajuste contra costo del activo (nic 16.16 c, 16.18; ciniif 1).</w:t>
            </w:r>
          </w:p>
        </w:tc>
        <w:tc>
          <w:tcPr>
            <w:tcW w:type="dxa" w:w="4080"/>
          </w:tcPr>
          <w:p>
            <w:r>
              <w:t>14.174,65</w:t>
            </w:r>
          </w:p>
        </w:tc>
      </w:tr>
      <w:tr>
        <w:tc>
          <w:tcPr>
            <w:tcW w:type="dxa" w:w="4080"/>
          </w:tcPr>
          <w:p>
            <w:r>
              <w:t>REVERSION_NO_REGISTRADA</w:t>
            </w:r>
          </w:p>
        </w:tc>
        <w:tc>
          <w:tcPr>
            <w:tcW w:type="dxa" w:w="4080"/>
          </w:tcPr>
          <w:p>
            <w:r>
              <w:t>DES-01: reversión del descuento del período 15.750,00 no registrada como costo financiero (NIC 37.60; CINIIF 1.8 en desmantelamiento; PYMES 21.11).</w:t>
            </w:r>
          </w:p>
        </w:tc>
        <w:tc>
          <w:tcPr>
            <w:tcW w:type="dxa" w:w="4080"/>
          </w:tcPr>
          <w:p>
            <w:r>
              <w:t>15.750,00</w:t>
            </w:r>
          </w:p>
        </w:tc>
      </w:tr>
      <w:tr>
        <w:tc>
          <w:tcPr>
            <w:tcW w:type="dxa" w:w="4080"/>
          </w:tcPr>
          <w:p>
            <w:r>
              <w:t>DIFERENCIA_PROVISION</w:t>
            </w:r>
          </w:p>
        </w:tc>
        <w:tc>
          <w:tcPr>
            <w:tcW w:type="dxa" w:w="4080"/>
          </w:tcPr>
          <w:p>
            <w:r>
              <w:t>AMB-01: provisión requerida 129.986,28 (Estimación de la gerencia) ≠ libros 200.000,00; ajuste contra gasto del período (provisión).</w:t>
            </w:r>
          </w:p>
        </w:tc>
        <w:tc>
          <w:tcPr>
            <w:tcW w:type="dxa" w:w="4080"/>
          </w:tcPr>
          <w:p>
            <w:r>
              <w:t>-70.013,72</w:t>
            </w:r>
          </w:p>
        </w:tc>
      </w:tr>
      <w:tr>
        <w:tc>
          <w:tcPr>
            <w:tcW w:type="dxa" w:w="4080"/>
          </w:tcPr>
          <w:p>
            <w:r>
              <w:t>DESCUENTO_NO_APLICADO</w:t>
            </w:r>
          </w:p>
        </w:tc>
        <w:tc>
          <w:tcPr>
            <w:tcW w:type="dxa" w:w="4080"/>
          </w:tcPr>
          <w:p>
            <w:r>
              <w:t>AMB-01: libros 200.000,00 = importe sin descontar a 5 años; valor presente 129.986,28 a 9 % (NIC 37.45–47; PYMES 21.7).</w:t>
            </w:r>
          </w:p>
        </w:tc>
        <w:tc>
          <w:tcPr>
            <w:tcW w:type="dxa" w:w="4080"/>
          </w:tcPr>
          <w:p>
            <w:r>
              <w:t>70.013,72</w:t>
            </w:r>
          </w:p>
        </w:tc>
      </w:tr>
      <w:tr>
        <w:tc>
          <w:tcPr>
            <w:tcW w:type="dxa" w:w="4080"/>
          </w:tcPr>
          <w:p>
            <w:r>
              <w:t>REVERSION_DIFERENCIA</w:t>
            </w:r>
          </w:p>
        </w:tc>
        <w:tc>
          <w:tcPr>
            <w:tcW w:type="dxa" w:w="4080"/>
          </w:tcPr>
          <w:p>
            <w:r>
              <w:t>AMB-01: reversión del descuento calculada 17.100,00 ≠ registrada 5.000,00: reclasificar a costo financiero (NIC 37.60; CINIIF 1.8 en desmantelamiento; PYMES 21.11).</w:t>
            </w:r>
          </w:p>
        </w:tc>
        <w:tc>
          <w:tcPr>
            <w:tcW w:type="dxa" w:w="4080"/>
          </w:tcPr>
          <w:p>
            <w:r>
              <w:t>12.100,00</w:t>
            </w:r>
          </w:p>
        </w:tc>
      </w:tr>
      <w:tr>
        <w:tc>
          <w:tcPr>
            <w:tcW w:type="dxa" w:w="4080"/>
          </w:tcPr>
          <w:p>
            <w:r>
              <w:t>DIFERENCIA_PROVISION</w:t>
            </w:r>
          </w:p>
        </w:tc>
        <w:tc>
          <w:tcPr>
            <w:tcW w:type="dxa" w:w="4080"/>
          </w:tcPr>
          <w:p>
            <w:r>
              <w:t>LIT-05: provisión requerida 32.000,00 (Hecho posterior (NIC 10.9 a)) ≠ libros 25.000,00; ajuste contra gasto del período (provisión).</w:t>
            </w:r>
          </w:p>
        </w:tc>
        <w:tc>
          <w:tcPr>
            <w:tcW w:type="dxa" w:w="4080"/>
          </w:tcPr>
          <w:p>
            <w:r>
              <w:t>7.000,00</w:t>
            </w:r>
          </w:p>
        </w:tc>
      </w:tr>
      <w:tr>
        <w:tc>
          <w:tcPr>
            <w:tcW w:type="dxa" w:w="4080"/>
          </w:tcPr>
          <w:p>
            <w:r>
              <w:t>ACTIVO_CONTINGENTE_RECONOCIDO</w:t>
            </w:r>
          </w:p>
        </w:tc>
        <w:tc>
          <w:tcPr>
            <w:tcW w:type="dxa" w:w="4080"/>
          </w:tcPr>
          <w:p>
            <w:r>
              <w:t>ACT-01 (Demanda a la aseguradora por siniestro): activo contingente registrado por 50.000,00 sin que su realización sea prácticamente cierta; revertir (NIC 37.31, 33; PYMES 21.13).</w:t>
            </w:r>
          </w:p>
        </w:tc>
        <w:tc>
          <w:tcPr>
            <w:tcW w:type="dxa" w:w="4080"/>
          </w:tcPr>
          <w:p>
            <w:r>
              <w:t>50.000,00</w:t>
            </w:r>
          </w:p>
        </w:tc>
      </w:tr>
      <w:tr>
        <w:tc>
          <w:tcPr>
            <w:tcW w:type="dxa" w:w="4080"/>
          </w:tcPr>
          <w:p>
            <w:r>
              <w:t>ACTIVO_CONTINGENTE_SIN_REVELAR</w:t>
            </w:r>
          </w:p>
        </w:tc>
        <w:tc>
          <w:tcPr>
            <w:tcW w:type="dxa" w:w="4080"/>
          </w:tcPr>
          <w:p>
            <w:r>
              <w:t>ACT-01: entrada probable sin revelación en notas (NIC 37.89; PYMES 21.16).</w:t>
            </w:r>
          </w:p>
        </w:tc>
        <w:tc>
          <w:tcPr>
            <w:tcW w:type="dxa" w:w="4080"/>
          </w:tcPr>
          <w:p>
            <w:r>
              <w:t>50.000,00</w:t>
            </w:r>
          </w:p>
        </w:tc>
      </w:tr>
      <w:tr>
        <w:tc>
          <w:tcPr>
            <w:tcW w:type="dxa" w:w="4080"/>
          </w:tcPr>
          <w:p>
            <w:r>
              <w:t>GARANTIA_SIN_PROVISION</w:t>
            </w:r>
          </w:p>
        </w:tc>
        <w:tc>
          <w:tcPr>
            <w:tcW w:type="dxa" w:w="4080"/>
          </w:tcPr>
          <w:p>
            <w:r>
              <w:t>Garantía GA-C (Microondas): 5.000,00 estimados sin provisión «GAR-09» en el detalle (NIC 37.24; PYMES 21A.4).</w:t>
            </w:r>
          </w:p>
        </w:tc>
        <w:tc>
          <w:tcPr>
            <w:tcW w:type="dxa" w:w="4080"/>
          </w:tcPr>
          <w:p>
            <w:r>
              <w:t>5.000,00</w:t>
            </w:r>
          </w:p>
        </w:tc>
      </w:tr>
      <w:tr>
        <w:tc>
          <w:tcPr>
            <w:tcW w:type="dxa" w:w="4080"/>
          </w:tcPr>
          <w:p>
            <w:r>
              <w:t>CONCILIACION_MAYOR</w:t>
            </w:r>
          </w:p>
        </w:tc>
        <w:tc>
          <w:tcPr>
            <w:tcW w:type="dxa" w:w="4080"/>
          </w:tcPr>
          <w:p>
            <w:r>
              <w:t>Provisiones del detalle 725.000,00 ≠ mayor 730.000,00.</w:t>
            </w:r>
          </w:p>
        </w:tc>
        <w:tc>
          <w:tcPr>
            <w:tcW w:type="dxa" w:w="4080"/>
          </w:tcPr>
          <w:p>
            <w:r>
              <w:t>-5.000,00</w:t>
            </w:r>
          </w:p>
        </w:tc>
      </w:tr>
    </w:tbl>
    <w:p>
      <w:pPr>
        <w:pStyle w:val="Heading1"/>
      </w:pPr>
      <w:r>
        <w:t>Conclusión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6120"/>
          </w:tcPr>
          <w:p>
            <w:r>
              <w:rPr>
                <w:b/>
              </w:rPr>
              <w:t>Concepto</w:t>
            </w:r>
          </w:p>
        </w:tc>
        <w:tc>
          <w:tcPr>
            <w:tcW w:type="dxa" w:w="6120"/>
          </w:tcPr>
          <w:p>
            <w:r>
              <w:rPr>
                <w:b/>
              </w:rPr>
              <w:t>Detalle</w:t>
            </w:r>
          </w:p>
        </w:tc>
      </w:tr>
      <w:tr>
        <w:tc>
          <w:tcPr>
            <w:tcW w:type="dxa" w:w="6120"/>
          </w:tcPr>
          <w:p>
            <w:r>
              <w:t>Conciliación con el mayor</w:t>
            </w:r>
          </w:p>
        </w:tc>
        <w:tc>
          <w:tcPr>
            <w:tcW w:type="dxa" w:w="6120"/>
          </w:tcPr>
          <w:p>
            <w:r>
              <w:t>Población None · mayor None · diferencia None</w:t>
            </w:r>
          </w:p>
        </w:tc>
      </w:tr>
      <w:tr>
        <w:tc>
          <w:tcPr>
            <w:tcW w:type="dxa" w:w="6120"/>
          </w:tcPr>
          <w:p>
            <w:r>
              <w:t>Evaluación de excepciones</w:t>
            </w:r>
          </w:p>
        </w:tc>
        <w:tc>
          <w:tcPr>
            <w:tcW w:type="dxa" w:w="6120"/>
          </w:tcPr>
          <w:p>
            <w:r/>
          </w:p>
        </w:tc>
      </w:tr>
      <w:tr>
        <w:tc>
          <w:tcPr>
            <w:tcW w:type="dxa" w:w="6120"/>
          </w:tcPr>
          <w:p>
            <w:r>
              <w:t>Análisis</w:t>
            </w:r>
          </w:p>
        </w:tc>
        <w:tc>
          <w:tcPr>
            <w:tcW w:type="dxa" w:w="6120"/>
          </w:tcPr>
          <w:p>
            <w:r/>
          </w:p>
        </w:tc>
      </w:tr>
      <w:tr>
        <w:tc>
          <w:tcPr>
            <w:tcW w:type="dxa" w:w="6120"/>
          </w:tcPr>
          <w:p>
            <w:r>
              <w:t>Conclusión</w:t>
            </w:r>
          </w:p>
        </w:tc>
        <w:tc>
          <w:tcPr>
            <w:tcW w:type="dxa" w:w="6120"/>
          </w:tcPr>
          <w:p>
            <w:r/>
          </w:p>
        </w:tc>
      </w:tr>
    </w:tbl>
    <w:p>
      <w:pPr>
        <w:pStyle w:val="Heading1"/>
      </w:pPr>
      <w:r>
        <w:t>Control de revisión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2040"/>
          </w:tcPr>
          <w:p>
            <w:r>
              <w:rPr>
                <w:b/>
              </w:rPr>
              <w:t>Acción</w:t>
            </w:r>
          </w:p>
        </w:tc>
        <w:tc>
          <w:tcPr>
            <w:tcW w:type="dxa" w:w="2040"/>
          </w:tcPr>
          <w:p>
            <w:r>
              <w:rPr>
                <w:b/>
              </w:rPr>
              <w:t>Estado anterior</w:t>
            </w:r>
          </w:p>
        </w:tc>
        <w:tc>
          <w:tcPr>
            <w:tcW w:type="dxa" w:w="2040"/>
          </w:tcPr>
          <w:p>
            <w:r>
              <w:rPr>
                <w:b/>
              </w:rPr>
              <w:t>Estado nuevo</w:t>
            </w:r>
          </w:p>
        </w:tc>
        <w:tc>
          <w:tcPr>
            <w:tcW w:type="dxa" w:w="2040"/>
          </w:tcPr>
          <w:p>
            <w:r>
              <w:rPr>
                <w:b/>
              </w:rPr>
              <w:t>Actor</w:t>
            </w:r>
          </w:p>
        </w:tc>
        <w:tc>
          <w:tcPr>
            <w:tcW w:type="dxa" w:w="2040"/>
          </w:tcPr>
          <w:p>
            <w:r>
              <w:rPr>
                <w:b/>
              </w:rPr>
              <w:t>Comentario</w:t>
            </w:r>
          </w:p>
        </w:tc>
      </w:tr>
    </w:tbl>
    <w:p>
      <w:r>
        <w:br w:type="page"/>
      </w:r>
    </w:p>
    <w:p>
      <w:pPr>
        <w:pStyle w:val="Heading1"/>
      </w:pPr>
      <w:r>
        <w:t>Anexo · Cómo se calcula cada hoja</w:t>
      </w:r>
    </w:p>
    <w:p>
      <w:pPr>
        <w:pStyle w:val="Heading2"/>
      </w:pPr>
      <w:r>
        <w:t>Resumen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Importe</w:t>
            </w:r>
          </w:p>
        </w:tc>
        <w:tc>
          <w:tcPr>
            <w:tcW w:type="dxa" w:w="2448"/>
          </w:tcPr>
          <w:p>
            <w:r>
              <w:t>='15_Ajustes'!B5</w:t>
            </w:r>
          </w:p>
        </w:tc>
        <w:tc>
          <w:tcPr>
            <w:tcW w:type="dxa" w:w="2448"/>
          </w:tcPr>
          <w:p>
            <w:r>
              <w:t>Trae cada importe de la hoja 15 (Ajustes propuestos y conciliación), concepto por concepto, para que el resumen y el detalle coincidan siempre.</w:t>
            </w:r>
          </w:p>
        </w:tc>
        <w:tc>
          <w:tcPr>
            <w:tcW w:type="dxa" w:w="2448"/>
          </w:tcPr>
          <w:p>
            <w:r>
              <w:t>Fila 1: 725.000,00 → 725.000,00</w:t>
            </w:r>
          </w:p>
        </w:tc>
        <w:tc>
          <w:tcPr>
            <w:tcW w:type="dxa" w:w="2448"/>
          </w:tcPr>
          <w:p>
            <w:r>
              <w:t>hoja «Ajustes propuestos y conciliación»</w:t>
            </w:r>
          </w:p>
        </w:tc>
      </w:tr>
    </w:tbl>
    <w:p>
      <w:pPr>
        <w:pStyle w:val="Heading2"/>
      </w:pPr>
      <w:r>
        <w:t>Obligación presente y probabilidad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Tipo</w:t>
            </w:r>
          </w:p>
        </w:tc>
        <w:tc>
          <w:tcPr>
            <w:tcW w:type="dxa" w:w="2448"/>
          </w:tcPr>
          <w:p>
            <w:r>
              <w:t>='03_Provisiones'!C5</w:t>
            </w:r>
          </w:p>
        </w:tc>
        <w:tc>
          <w:tcPr>
            <w:tcW w:type="dxa" w:w="2448"/>
          </w:tcPr>
          <w:p>
            <w:r>
              <w:t>Copia el tipo de la partida (litigio, garantía, oneroso, etc.) desde la hoja 03 (datos del cliente), en la misma fila.</w:t>
            </w:r>
          </w:p>
        </w:tc>
        <w:tc>
          <w:tcPr>
            <w:tcW w:type="dxa" w:w="2448"/>
          </w:tcPr>
          <w:p>
            <w:r>
              <w:t>Fila 1: «Litigio» → Litigio</w:t>
            </w:r>
          </w:p>
        </w:tc>
        <w:tc>
          <w:tcPr>
            <w:tcW w:type="dxa" w:w="2448"/>
          </w:tcPr>
          <w:p>
            <w:r>
              <w:t>hoja «Provisiones y contingencias (datos del cliente)»</w:t>
            </w:r>
          </w:p>
        </w:tc>
      </w:tr>
      <w:tr>
        <w:tc>
          <w:tcPr>
            <w:tcW w:type="dxa" w:w="2448"/>
          </w:tcPr>
          <w:p>
            <w:r>
              <w:t>Obligación presente</w:t>
            </w:r>
          </w:p>
        </w:tc>
        <w:tc>
          <w:tcPr>
            <w:tcW w:type="dxa" w:w="2448"/>
          </w:tcPr>
          <w:p>
            <w:r>
              <w:t>=IF('03_Provisiones'!D5="","",'03_Provisiones'!D5)</w:t>
            </w:r>
          </w:p>
        </w:tc>
        <w:tc>
          <w:tcPr>
            <w:tcW w:type="dxa" w:w="2448"/>
          </w:tcPr>
          <w:p>
            <w:r>
              <w:t>Copia de la hoja 03 (datos del cliente) si existe obligación presente (Sí/No); si el cliente la dejó vacía, queda en blanco.</w:t>
            </w:r>
          </w:p>
        </w:tc>
        <w:tc>
          <w:tcPr>
            <w:tcW w:type="dxa" w:w="2448"/>
          </w:tcPr>
          <w:p>
            <w:r>
              <w:t>Fila 1: IF(«Sí»=""; ""; «Sí») → Sí</w:t>
            </w:r>
          </w:p>
        </w:tc>
        <w:tc>
          <w:tcPr>
            <w:tcW w:type="dxa" w:w="2448"/>
          </w:tcPr>
          <w:p>
            <w:r>
              <w:t>hoja «Provisiones y contingencias (datos del cliente)»</w:t>
            </w:r>
          </w:p>
        </w:tc>
      </w:tr>
      <w:tr>
        <w:tc>
          <w:tcPr>
            <w:tcW w:type="dxa" w:w="2448"/>
          </w:tcPr>
          <w:p>
            <w:r>
              <w:t>Prob. abogado</w:t>
            </w:r>
          </w:p>
        </w:tc>
        <w:tc>
          <w:tcPr>
            <w:tcW w:type="dxa" w:w="2448"/>
          </w:tcPr>
          <w:p>
            <w:r>
              <w:t>=IF('03_Provisiones'!E5="","",'03_Provisiones'!E5)</w:t>
            </w:r>
          </w:p>
        </w:tc>
        <w:tc>
          <w:tcPr>
            <w:tcW w:type="dxa" w:w="2448"/>
          </w:tcPr>
          <w:p>
            <w:r>
              <w:t>Copia la probabilidad que asigna el abogado desde la hoja 03 (datos del cliente); si no la informó, queda en blanco.</w:t>
            </w:r>
          </w:p>
        </w:tc>
        <w:tc>
          <w:tcPr>
            <w:tcW w:type="dxa" w:w="2448"/>
          </w:tcPr>
          <w:p>
            <w:r>
              <w:t>Fila 1: IF(«Probable»=""; ""; «Probable») → Probable</w:t>
            </w:r>
          </w:p>
        </w:tc>
        <w:tc>
          <w:tcPr>
            <w:tcW w:type="dxa" w:w="2448"/>
          </w:tcPr>
          <w:p>
            <w:r>
              <w:t>hoja «Provisiones y contingencias (datos del cliente)»</w:t>
            </w:r>
          </w:p>
        </w:tc>
      </w:tr>
      <w:tr>
        <w:tc>
          <w:tcPr>
            <w:tcW w:type="dxa" w:w="2448"/>
          </w:tcPr>
          <w:p>
            <w:r>
              <w:t>Prob. gerencia</w:t>
            </w:r>
          </w:p>
        </w:tc>
        <w:tc>
          <w:tcPr>
            <w:tcW w:type="dxa" w:w="2448"/>
          </w:tcPr>
          <w:p>
            <w:r>
              <w:t>=IF('03_Provisiones'!F5="","",'03_Provisiones'!F5)</w:t>
            </w:r>
          </w:p>
        </w:tc>
        <w:tc>
          <w:tcPr>
            <w:tcW w:type="dxa" w:w="2448"/>
          </w:tcPr>
          <w:p>
            <w:r>
              <w:t>Copia la probabilidad que asigna la gerencia desde la hoja 03 (datos del cliente); si no la informó, queda en blanco.</w:t>
            </w:r>
          </w:p>
        </w:tc>
        <w:tc>
          <w:tcPr>
            <w:tcW w:type="dxa" w:w="2448"/>
          </w:tcPr>
          <w:p>
            <w:r>
              <w:t>Fila 1: IF(«Probable»=""; ""; «Probable») → Probable</w:t>
            </w:r>
          </w:p>
        </w:tc>
        <w:tc>
          <w:tcPr>
            <w:tcW w:type="dxa" w:w="2448"/>
          </w:tcPr>
          <w:p>
            <w:r>
              <w:t>hoja «Provisiones y contingencias (datos del cliente)»</w:t>
            </w:r>
          </w:p>
        </w:tc>
      </w:tr>
      <w:tr>
        <w:tc>
          <w:tcPr>
            <w:tcW w:type="dxa" w:w="2448"/>
          </w:tcPr>
          <w:p>
            <w:r>
              <w:t>Probabilidad usada</w:t>
            </w:r>
          </w:p>
        </w:tc>
        <w:tc>
          <w:tcPr>
            <w:tcW w:type="dxa" w:w="2448"/>
          </w:tcPr>
          <w:p>
            <w:r>
              <w:t>=IF(D5&lt;&gt;"",D5,E5)</w:t>
            </w:r>
          </w:p>
        </w:tc>
        <w:tc>
          <w:tcPr>
            <w:tcW w:type="dxa" w:w="2448"/>
          </w:tcPr>
          <w:p>
            <w:r>
              <w:t>Usa la probabilidad del abogado y, si no la hay, la probabilidad de la gerencia.</w:t>
            </w:r>
          </w:p>
        </w:tc>
        <w:tc>
          <w:tcPr>
            <w:tcW w:type="dxa" w:w="2448"/>
          </w:tcPr>
          <w:p>
            <w:r>
              <w:t>Fila 1: IF(«Probable»&lt;&gt;""; «Probable»; «Probable») → Probable</w:t>
            </w:r>
          </w:p>
        </w:tc>
        <w:tc>
          <w:tcPr>
            <w:tcW w:type="dxa" w:w="2448"/>
          </w:tcPr>
          <w:p>
            <w:r>
              <w:t>«Prob. abogado» (esta hoja), «Prob. gerencia» (esta hoja)</w:t>
            </w:r>
          </w:p>
        </w:tc>
      </w:tr>
      <w:tr>
        <w:tc>
          <w:tcPr>
            <w:tcW w:type="dxa" w:w="2448"/>
          </w:tcPr>
          <w:p>
            <w:r>
              <w:t>Clasificación (NIC 37.14, 23, 27–35)</w:t>
            </w:r>
          </w:p>
        </w:tc>
        <w:tc>
          <w:tcPr>
            <w:tcW w:type="dxa" w:w="2448"/>
          </w:tcPr>
          <w:p>
            <w:r>
              <w:t>=IF(B5="Activo contingente",IF(F5="","Sin evaluación",IF(F5="Prácticamente cierta","Activo reconocible",IF(F5="Probable","Activo contingente: revelar","Activo contingente: no revelar"))),IF(OR(F5="",C5=""),"Sin evaluación",IF(F5="Remota","Remota: no revelar",IF(AND(C5="Sí",OR(F5="Probable",F5="Prácticamente cierta")),"Reconocer provisión","Pasivo contingente: revelar"))))</w:t>
            </w:r>
          </w:p>
        </w:tc>
        <w:tc>
          <w:tcPr>
            <w:tcW w:type="dxa" w:w="2448"/>
          </w:tcPr>
          <w:p>
            <w:r>
              <w:t>En un activo contingente: prácticamente cierto → reconocible, probable → revelar y lo demás → no revelar. En el resto: sin obligación o sin probabilidad queda «Sin evaluación»; remota → no revelar; obligación presente y probable (o prácticamente cierta) → reconocer provisión; si no, pasivo contingente a revelar.</w:t>
            </w:r>
          </w:p>
        </w:tc>
        <w:tc>
          <w:tcPr>
            <w:tcW w:type="dxa" w:w="2448"/>
          </w:tcPr>
          <w:p>
            <w:r>
              <w:t>Fila 1: IF(«Litigio»="Activo contingente"; IF(«Probable»=""; "Sin evaluación"; IF(«Probable»="Prácticamente cierta"; "Activo reconocible"; IF(«Probable»="Probable"; "Activo contingente: revelar"; "Activo contingente: no revelar"))); IF(OR(«Probable»=""; «Sí»=""); "Sin evaluación"; IF(«Probable»="Remota"; "Remota: no revelar"; IF(AND(«Sí»="Sí"; OR(«Probable»="Probable"; «Probable»="Prácticamente cierta")); "Reconocer provisión"; "Pasivo contingente: revelar")))) → Reconocer provisión</w:t>
            </w:r>
          </w:p>
        </w:tc>
        <w:tc>
          <w:tcPr>
            <w:tcW w:type="dxa" w:w="2448"/>
          </w:tcPr>
          <w:p>
            <w:r>
              <w:t>«Tipo» (esta hoja), «Probabilidad usada» (esta hoja), «Obligación presente» (esta hoja)</w:t>
            </w:r>
          </w:p>
        </w:tc>
      </w:tr>
      <w:tr>
        <w:tc>
          <w:tcPr>
            <w:tcW w:type="dxa" w:w="2448"/>
          </w:tcPr>
          <w:p>
            <w:r>
              <w:t>Discrepancia</w:t>
            </w:r>
          </w:p>
        </w:tc>
        <w:tc>
          <w:tcPr>
            <w:tcW w:type="dxa" w:w="2448"/>
          </w:tcPr>
          <w:p>
            <w:r>
              <w:t>=IF(AND(D5&lt;&gt;"",E5&lt;&gt;"",D5&lt;&gt;E5),"Discrepancia","")</w:t>
            </w:r>
          </w:p>
        </w:tc>
        <w:tc>
          <w:tcPr>
            <w:tcW w:type="dxa" w:w="2448"/>
          </w:tcPr>
          <w:p>
            <w:r>
              <w:t>Marca «Discrepancia» cuando el abogado y la gerencia informaron probabilidades distintas; si coinciden o falta alguna, queda vacío.</w:t>
            </w:r>
          </w:p>
        </w:tc>
        <w:tc>
          <w:tcPr>
            <w:tcW w:type="dxa" w:w="2448"/>
          </w:tcPr>
          <w:p>
            <w:r>
              <w:t>Fila 1: IF(AND(«Probable»&lt;&gt;""; «Probable»&lt;&gt;""; «Probable»&lt;&gt;«Probable»); "Discrepancia"; "") → (en blanco)</w:t>
            </w:r>
          </w:p>
        </w:tc>
        <w:tc>
          <w:tcPr>
            <w:tcW w:type="dxa" w:w="2448"/>
          </w:tcPr>
          <w:p>
            <w:r>
              <w:t>«Prob. abogado» (esta hoja), «Prob. gerencia» (esta hoja)</w:t>
            </w:r>
          </w:p>
        </w:tc>
      </w:tr>
    </w:tbl>
    <w:p>
      <w:pPr>
        <w:pStyle w:val="Heading2"/>
      </w:pPr>
      <w:r>
        <w:t>Mejor estimación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Hecho posterior</w:t>
            </w:r>
          </w:p>
        </w:tc>
        <w:tc>
          <w:tcPr>
            <w:tcW w:type="dxa" w:w="2448"/>
          </w:tcPr>
          <w:p>
            <w:r>
              <w:t>=IF('03_Provisiones'!U5="","",'03_Provisiones'!U5)</w:t>
            </w:r>
          </w:p>
        </w:tc>
        <w:tc>
          <w:tcPr>
            <w:tcW w:type="dxa" w:w="2448"/>
          </w:tcPr>
          <w:p>
            <w:r>
              <w:t>Copia de la hoja 03 (datos del cliente) el importe fijado después del corte por sentencia o acuerdo; vacío si no lo hay.</w:t>
            </w:r>
          </w:p>
        </w:tc>
        <w:tc>
          <w:tcPr>
            <w:tcW w:type="dxa" w:w="2448"/>
          </w:tcPr>
          <w:p>
            <w:r>
              <w:t>Fila 1: IF((vacío)=""; ""; (vacío)) → (en blanco)</w:t>
            </w:r>
          </w:p>
        </w:tc>
        <w:tc>
          <w:tcPr>
            <w:tcW w:type="dxa" w:w="2448"/>
          </w:tcPr>
          <w:p>
            <w:r>
              <w:t>hoja «Provisiones y contingencias (datos del cliente)»</w:t>
            </w:r>
          </w:p>
        </w:tc>
      </w:tr>
      <w:tr>
        <w:tc>
          <w:tcPr>
            <w:tcW w:type="dxa" w:w="2448"/>
          </w:tcPr>
          <w:p>
            <w:r>
              <w:t>Oneroso: mín(costo neto, penalización)</w:t>
            </w:r>
          </w:p>
        </w:tc>
        <w:tc>
          <w:tcPr>
            <w:tcW w:type="dxa" w:w="2448"/>
          </w:tcPr>
          <w:p>
            <w:r>
              <w:t>=IF('03_Provisiones'!C5&lt;&gt;"Oneroso","",IF(AND('03_Provisiones'!R5="",'03_Provisiones'!S5=""),"",IF('03_Provisiones'!R5="",'03_Provisiones'!S5,IF('03_Provisiones'!S5="",MAX('03_Provisiones'!R5-N('03_Provisiones'!T5),0),MIN(MAX('03_Provisiones'!R5-N('03_Provisiones'!T5),0),'03_Provisiones'!S5)))))</w:t>
            </w:r>
          </w:p>
        </w:tc>
        <w:tc>
          <w:tcPr>
            <w:tcW w:type="dxa" w:w="2448"/>
          </w:tcPr>
          <w:p>
            <w:r>
              <w:t>Solo en contratos onerosos, con datos de la hoja 03 (datos del cliente): costo de cumplir menos beneficios esperados (nunca negativo) y, si hay penalización, el menor entre ese costo neto y la penalización; si falta uno, usa el otro.</w:t>
            </w:r>
          </w:p>
        </w:tc>
        <w:tc>
          <w:tcPr>
            <w:tcW w:type="dxa" w:w="2448"/>
          </w:tcPr>
          <w:p>
            <w:r>
              <w:t>Fila 1: IF(«Litigio»&lt;&gt;"Oneroso"; ""; IF(AND((vacío)=""; (vacío)=""); ""; IF((vacío)=""; (vacío); IF((vacío)=""; MAX((vacío)-N((vacío)); 0); MIN(MAX((vacío)-N((vacío)); 0); (vacío)))))) → (en blanco)</w:t>
            </w:r>
          </w:p>
        </w:tc>
        <w:tc>
          <w:tcPr>
            <w:tcW w:type="dxa" w:w="2448"/>
          </w:tcPr>
          <w:p>
            <w:r>
              <w:t>hoja «Provisiones y contingencias (datos del cliente)»</w:t>
            </w:r>
          </w:p>
        </w:tc>
      </w:tr>
      <w:tr>
        <w:tc>
          <w:tcPr>
            <w:tcW w:type="dxa" w:w="2448"/>
          </w:tcPr>
          <w:p>
            <w:r>
              <w:t>Garantías</w:t>
            </w:r>
          </w:p>
        </w:tc>
        <w:tc>
          <w:tcPr>
            <w:tcW w:type="dxa" w:w="2448"/>
          </w:tcPr>
          <w:p>
            <w:r>
              <w:t>=IF('03_Provisiones'!C5="Garantía",IF(COUNTIF('04_Garantias'!$B$5:$B$7,A5)=0,"",SUMIF('04_Garantias'!$B$5:$B$7,A5,'10_Garantias_calculo'!$F$5:$F$7)),"")</w:t>
            </w:r>
          </w:p>
        </w:tc>
        <w:tc>
          <w:tcPr>
            <w:tcW w:type="dxa" w:w="2448"/>
          </w:tcPr>
          <w:p>
            <w:r>
              <w:t>Solo en provisiones de tipo garantía: suma la provisión calculada en la hoja 10 (Garantías: cálculo) de las líneas de la hoja 04 vinculadas a este código; vacío si no tiene líneas.</w:t>
            </w:r>
          </w:p>
        </w:tc>
        <w:tc>
          <w:tcPr>
            <w:tcW w:type="dxa" w:w="2448"/>
          </w:tcPr>
          <w:p>
            <w:r>
              <w:t>Fila 1: IF(«Litigio»="Garantía"; IF(COUNTIF([«Provisión» de «Garantías (datos del cliente)», 3 filas]; «LIT-01»)=0; ""; SUMIF([«Provisión» de «Garantías (datos del cliente)», 3 filas]; «LIT-01»; [«Provisión calculada» de «Garantías: cálculo», 3 filas])); "") → (en blanco)</w:t>
            </w:r>
          </w:p>
        </w:tc>
        <w:tc>
          <w:tcPr>
            <w:tcW w:type="dxa" w:w="2448"/>
          </w:tcPr>
          <w:p>
            <w:r>
              <w:t>«Código» (esta hoja), hoja «Provisiones y contingencias (datos del cliente)», hoja «Garantías (datos del cliente)», hoja «Garantías: cálculo»</w:t>
            </w:r>
          </w:p>
        </w:tc>
      </w:tr>
      <w:tr>
        <w:tc>
          <w:tcPr>
            <w:tcW w:type="dxa" w:w="2448"/>
          </w:tcPr>
          <w:p>
            <w:r>
              <w:t>Σ probabilidades %</w:t>
            </w:r>
          </w:p>
        </w:tc>
        <w:tc>
          <w:tcPr>
            <w:tcW w:type="dxa" w:w="2448"/>
          </w:tcPr>
          <w:p>
            <w:r>
              <w:t>=N('03_Provisiones'!L5)+N('03_Provisiones'!N5)+N('03_Provisiones'!P5)</w:t>
            </w:r>
          </w:p>
        </w:tc>
        <w:tc>
          <w:tcPr>
            <w:tcW w:type="dxa" w:w="2448"/>
          </w:tcPr>
          <w:p>
            <w:r>
              <w:t>Suma las probabilidades (%) de los tres escenarios informados en la hoja 03 (datos del cliente); las vacías cuentan como cero.</w:t>
            </w:r>
          </w:p>
        </w:tc>
        <w:tc>
          <w:tcPr>
            <w:tcW w:type="dxa" w:w="2448"/>
          </w:tcPr>
          <w:p>
            <w:r>
              <w:t>Fila 1: N(60,00)+N(30,00)+N(10,00) → 100,00</w:t>
            </w:r>
          </w:p>
        </w:tc>
        <w:tc>
          <w:tcPr>
            <w:tcW w:type="dxa" w:w="2448"/>
          </w:tcPr>
          <w:p>
            <w:r>
              <w:t>hoja «Provisiones y contingencias (datos del cliente)»</w:t>
            </w:r>
          </w:p>
        </w:tc>
      </w:tr>
      <w:tr>
        <w:tc>
          <w:tcPr>
            <w:tcW w:type="dxa" w:w="2448"/>
          </w:tcPr>
          <w:p>
            <w:r>
              <w:t>Valor esperado</w:t>
            </w:r>
          </w:p>
        </w:tc>
        <w:tc>
          <w:tcPr>
            <w:tcW w:type="dxa" w:w="2448"/>
          </w:tcPr>
          <w:p>
            <w:r>
              <w:t>=IF(E5=0,"",(N('03_Provisiones'!K5)*N('03_Provisiones'!L5)+N('03_Provisiones'!M5)*N('03_Provisiones'!N5)+N('03_Provisiones'!O5)*N('03_Provisiones'!P5))/(N('03_Provisiones'!L5)+N('03_Provisiones'!N5)+N('03_Provisiones'!P5)))</w:t>
            </w:r>
          </w:p>
        </w:tc>
        <w:tc>
          <w:tcPr>
            <w:tcW w:type="dxa" w:w="2448"/>
          </w:tcPr>
          <w:p>
            <w:r>
              <w:t>Pondera el importe de cada escenario de la hoja 03 por su probabilidad y divide para la suma de probabilidades; en blanco si ningún escenario tiene probabilidad.</w:t>
            </w:r>
          </w:p>
        </w:tc>
        <w:tc>
          <w:tcPr>
            <w:tcW w:type="dxa" w:w="2448"/>
          </w:tcPr>
          <w:p>
            <w:r>
              <w:t>Fila 1: IF(100,00=0; ""; (N(150.000,00)*N(60,00)+N(80.000,00)*N(30,00)+N(0,00)*N(10,00))/(N(60,00)+N(30,00)+N(10,00))) → 114.000,00</w:t>
            </w:r>
          </w:p>
        </w:tc>
        <w:tc>
          <w:tcPr>
            <w:tcW w:type="dxa" w:w="2448"/>
          </w:tcPr>
          <w:p>
            <w:r>
              <w:t>«Σ probabilidades %» (esta hoja), hoja «Provisiones y contingencias (datos del cliente)»</w:t>
            </w:r>
          </w:p>
        </w:tc>
      </w:tr>
      <w:tr>
        <w:tc>
          <w:tcPr>
            <w:tcW w:type="dxa" w:w="2448"/>
          </w:tcPr>
          <w:p>
            <w:r>
              <w:t>Más probable</w:t>
            </w:r>
          </w:p>
        </w:tc>
        <w:tc>
          <w:tcPr>
            <w:tcW w:type="dxa" w:w="2448"/>
          </w:tcPr>
          <w:p>
            <w:r>
              <w:t>=IF(E5=0,"",IF(AND(N('03_Provisiones'!L5)&gt;=N('03_Provisiones'!N5),N('03_Provisiones'!L5)&gt;=N('03_Provisiones'!P5)),'03_Provisiones'!K5,IF(N('03_Provisiones'!N5)&gt;=N('03_Provisiones'!P5),'03_Provisiones'!M5,'03_Provisiones'!O5)))</w:t>
            </w:r>
          </w:p>
        </w:tc>
        <w:tc>
          <w:tcPr>
            <w:tcW w:type="dxa" w:w="2448"/>
          </w:tcPr>
          <w:p>
            <w:r>
              <w:t>Toma el importe del escenario con mayor probabilidad (en empate gana el de menor número); en blanco si ningún escenario tiene probabilidad.</w:t>
            </w:r>
          </w:p>
        </w:tc>
        <w:tc>
          <w:tcPr>
            <w:tcW w:type="dxa" w:w="2448"/>
          </w:tcPr>
          <w:p>
            <w:r>
              <w:t>Fila 1: IF(100,00=0; ""; IF(AND(N(60,00)&gt;=N(30,00); N(60,00)&gt;=N(10,00)); 150.000,00; IF(N(30,00)&gt;=N(10,00); 80.000,00; 0,00))) → 150.000,00</w:t>
            </w:r>
          </w:p>
        </w:tc>
        <w:tc>
          <w:tcPr>
            <w:tcW w:type="dxa" w:w="2448"/>
          </w:tcPr>
          <w:p>
            <w:r>
              <w:t>«Σ probabilidades %» (esta hoja), hoja «Provisiones y contingencias (datos del cliente)»</w:t>
            </w:r>
          </w:p>
        </w:tc>
      </w:tr>
      <w:tr>
        <w:tc>
          <w:tcPr>
            <w:tcW w:type="dxa" w:w="2448"/>
          </w:tcPr>
          <w:p>
            <w:r>
              <w:t>Punto medio del rango</w:t>
            </w:r>
          </w:p>
        </w:tc>
        <w:tc>
          <w:tcPr>
            <w:tcW w:type="dxa" w:w="2448"/>
          </w:tcPr>
          <w:p>
            <w:r>
              <w:t>=IF(AND('03_Provisiones'!I5&lt;&gt;"",'03_Provisiones'!J5&lt;&gt;""),('03_Provisiones'!I5+'03_Provisiones'!J5)/2,"")</w:t>
            </w:r>
          </w:p>
        </w:tc>
        <w:tc>
          <w:tcPr>
            <w:tcW w:type="dxa" w:w="2448"/>
          </w:tcPr>
          <w:p>
            <w:r>
              <w:t>Promedia el importe mínimo y el máximo del rango informado en la hoja 03; en blanco si falta alguno de los dos.</w:t>
            </w:r>
          </w:p>
        </w:tc>
        <w:tc>
          <w:tcPr>
            <w:tcW w:type="dxa" w:w="2448"/>
          </w:tcPr>
          <w:p>
            <w:r>
              <w:t>Fila 1: IF(AND((vacío)&lt;&gt;""; (vacío)&lt;&gt;""); ((vacío)+(vacío))/2; "") → (en blanco)</w:t>
            </w:r>
          </w:p>
        </w:tc>
        <w:tc>
          <w:tcPr>
            <w:tcW w:type="dxa" w:w="2448"/>
          </w:tcPr>
          <w:p>
            <w:r>
              <w:t>hoja «Provisiones y contingencias (datos del cliente)»</w:t>
            </w:r>
          </w:p>
        </w:tc>
      </w:tr>
      <w:tr>
        <w:tc>
          <w:tcPr>
            <w:tcW w:type="dxa" w:w="2448"/>
          </w:tcPr>
          <w:p>
            <w:r>
              <w:t>Carta del abogado</w:t>
            </w:r>
          </w:p>
        </w:tc>
        <w:tc>
          <w:tcPr>
            <w:tcW w:type="dxa" w:w="2448"/>
          </w:tcPr>
          <w:p>
            <w:r>
              <w:t>=IF('03_Provisiones'!G5="","",'03_Provisiones'!G5)</w:t>
            </w:r>
          </w:p>
        </w:tc>
        <w:tc>
          <w:tcPr>
            <w:tcW w:type="dxa" w:w="2448"/>
          </w:tcPr>
          <w:p>
            <w:r>
              <w:t>Copia el importe que indica la carta del abogado en la hoja 03 (datos del cliente); vacío si no lo informó.</w:t>
            </w:r>
          </w:p>
        </w:tc>
        <w:tc>
          <w:tcPr>
            <w:tcW w:type="dxa" w:w="2448"/>
          </w:tcPr>
          <w:p>
            <w:r>
              <w:t>Fila 1: IF(120.000,00=""; ""; 120.000,00) → 120.000,00</w:t>
            </w:r>
          </w:p>
        </w:tc>
        <w:tc>
          <w:tcPr>
            <w:tcW w:type="dxa" w:w="2448"/>
          </w:tcPr>
          <w:p>
            <w:r>
              <w:t>hoja «Provisiones y contingencias (datos del cliente)»</w:t>
            </w:r>
          </w:p>
        </w:tc>
      </w:tr>
      <w:tr>
        <w:tc>
          <w:tcPr>
            <w:tcW w:type="dxa" w:w="2448"/>
          </w:tcPr>
          <w:p>
            <w:r>
              <w:t>Estimación gerencia</w:t>
            </w:r>
          </w:p>
        </w:tc>
        <w:tc>
          <w:tcPr>
            <w:tcW w:type="dxa" w:w="2448"/>
          </w:tcPr>
          <w:p>
            <w:r>
              <w:t>=IF('03_Provisiones'!H5="","",'03_Provisiones'!H5)</w:t>
            </w:r>
          </w:p>
        </w:tc>
        <w:tc>
          <w:tcPr>
            <w:tcW w:type="dxa" w:w="2448"/>
          </w:tcPr>
          <w:p>
            <w:r>
              <w:t>Copia la estimación de la gerencia (sin descontar) de la hoja 03 (datos del cliente); vacío si no la informó.</w:t>
            </w:r>
          </w:p>
        </w:tc>
        <w:tc>
          <w:tcPr>
            <w:tcW w:type="dxa" w:w="2448"/>
          </w:tcPr>
          <w:p>
            <w:r>
              <w:t>Fila 1: IF((vacío)=""; ""; (vacío)) → (en blanco)</w:t>
            </w:r>
          </w:p>
        </w:tc>
        <w:tc>
          <w:tcPr>
            <w:tcW w:type="dxa" w:w="2448"/>
          </w:tcPr>
          <w:p>
            <w:r>
              <w:t>hoja «Provisiones y contingencias (datos del cliente)»</w:t>
            </w:r>
          </w:p>
        </w:tc>
      </w:tr>
      <w:tr>
        <w:tc>
          <w:tcPr>
            <w:tcW w:type="dxa" w:w="2448"/>
          </w:tcPr>
          <w:p>
            <w:r>
              <w:t>Base usada</w:t>
            </w:r>
          </w:p>
        </w:tc>
        <w:tc>
          <w:tcPr>
            <w:tcW w:type="dxa" w:w="2448"/>
          </w:tcPr>
          <w:p>
            <w:r>
              <w:t>=IF(B5&lt;&gt;"","Hecho posterior (NIC 10.9 a)",IF(C5&lt;&gt;"","Oneroso: menor costo (37.68)",IF(D5&lt;&gt;"","Garantías: valor esperado (37.39)",IF(E5&gt;0,IF('03_Provisiones'!Q5="Más probable","Desenlace más probable (37.40)","Valor esperado (37.39)"),IF(H5&lt;&gt;"","Punto medio del rango (37.39)",IF(I5&lt;&gt;"","Carta del abogado",IF(J5&lt;&gt;"","Estimación de la gerencia","Sin estimación")))))))</w:t>
            </w:r>
          </w:p>
        </w:tc>
        <w:tc>
          <w:tcPr>
            <w:tcW w:type="dxa" w:w="2448"/>
          </w:tcPr>
          <w:p>
            <w:r>
              <w:t>Indica qué dato se tomó como mejor estimación, en este orden: hecho posterior, contrato oneroso, garantías, escenarios (valor esperado o más probable según el método), punto medio del rango, carta del abogado y estimación de la gerencia.</w:t>
            </w:r>
          </w:p>
        </w:tc>
        <w:tc>
          <w:tcPr>
            <w:tcW w:type="dxa" w:w="2448"/>
          </w:tcPr>
          <w:p>
            <w:r>
              <w:t>Fila 1: IF((vacío)&lt;&gt;""; "Hecho posterior (NIC 10.9 a)"; IF((vacío)&lt;&gt;""; "Oneroso: menor costo (37.68)"; IF((vacío)&lt;&gt;""; "Garantías: valor esperado (37.39)"; IF(100,00&gt;0; IF((vacío)="Más probable"; "Desenlace más probable (37.40)"; "Valor esperado (37.39)"); IF((vacío)&lt;&gt;""; "Punto medio del rango (37.39)"; IF(120.000,00&lt;&gt;""; "Carta del abogado"; IF((vacío)&lt;&gt;""; "Estimación de la gerencia"; "Sin estimación"))))))) → Valor esperado (37.39)</w:t>
            </w:r>
          </w:p>
        </w:tc>
        <w:tc>
          <w:tcPr>
            <w:tcW w:type="dxa" w:w="2448"/>
          </w:tcPr>
          <w:p>
            <w:r>
              <w:t>«Hecho posterior» (esta hoja), «Oneroso: mín(costo neto, penalización)» (esta hoja), «Garantías» (esta hoja), «Σ probabilidades %» (esta hoja), «Punto medio del rango» (esta hoja), «Carta del abogado» (esta hoja), «Estimación gerencia» (esta hoja), hoja «Provisiones y contingencias (datos del cliente)»</w:t>
            </w:r>
          </w:p>
        </w:tc>
      </w:tr>
      <w:tr>
        <w:tc>
          <w:tcPr>
            <w:tcW w:type="dxa" w:w="2448"/>
          </w:tcPr>
          <w:p>
            <w:r>
              <w:t>Mejor estimación</w:t>
            </w:r>
          </w:p>
        </w:tc>
        <w:tc>
          <w:tcPr>
            <w:tcW w:type="dxa" w:w="2448"/>
          </w:tcPr>
          <w:p>
            <w:r>
              <w:t>=IF(B5&lt;&gt;"",B5,IF(C5&lt;&gt;"",C5,IF(D5&lt;&gt;"",D5,IF(E5&gt;0,IF('03_Provisiones'!Q5="Más probable",G5,F5),IF(H5&lt;&gt;"",H5,IF(I5&lt;&gt;"",I5,IF(J5&lt;&gt;"",J5,"")))))))</w:t>
            </w:r>
          </w:p>
        </w:tc>
        <w:tc>
          <w:tcPr>
            <w:tcW w:type="dxa" w:w="2448"/>
          </w:tcPr>
          <w:p>
            <w:r>
              <w:t>Toma el importe de la primera base disponible en ese mismo orden; con escenarios usa el más probable si el método de la hoja 03 lo pide y, si no, el valor esperado; vacío si no hay ninguna base.</w:t>
            </w:r>
          </w:p>
        </w:tc>
        <w:tc>
          <w:tcPr>
            <w:tcW w:type="dxa" w:w="2448"/>
          </w:tcPr>
          <w:p>
            <w:r>
              <w:t>Fila 1: IF((vacío)&lt;&gt;""; (vacío); IF((vacío)&lt;&gt;""; (vacío); IF((vacío)&lt;&gt;""; (vacío); IF(100,00&gt;0; IF((vacío)="Más probable"; 150.000,00; 114.000,00); IF((vacío)&lt;&gt;""; (vacío); IF(120.000,00&lt;&gt;""; 120.000,00; IF((vacío)&lt;&gt;""; (vacío); ""))))))) → 114.000,00</w:t>
            </w:r>
          </w:p>
        </w:tc>
        <w:tc>
          <w:tcPr>
            <w:tcW w:type="dxa" w:w="2448"/>
          </w:tcPr>
          <w:p>
            <w:r>
              <w:t>«Hecho posterior» (esta hoja), «Oneroso: mín(costo neto, penalización)» (esta hoja), «Garantías» (esta hoja), «Σ probabilidades %» (esta hoja), «Más probable» (esta hoja), «Valor esperado» (esta hoja), «Punto medio del rango» (esta hoja), «Carta del abogado» (esta hoja), «Estimación gerencia» (esta hoja), hoja «Provisiones y contingencias (datos del cliente)»</w:t>
            </w:r>
          </w:p>
        </w:tc>
      </w:tr>
    </w:tbl>
    <w:p>
      <w:pPr>
        <w:pStyle w:val="Heading2"/>
      </w:pPr>
      <w:r>
        <w:t>Valor presente (descuento)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Mejor estimación</w:t>
            </w:r>
          </w:p>
        </w:tc>
        <w:tc>
          <w:tcPr>
            <w:tcW w:type="dxa" w:w="2448"/>
          </w:tcPr>
          <w:p>
            <w:r>
              <w:t>=IF('06_Mejor_estimacion'!L5="","",'06_Mejor_estimacion'!L5)</w:t>
            </w:r>
          </w:p>
        </w:tc>
        <w:tc>
          <w:tcPr>
            <w:tcW w:type="dxa" w:w="2448"/>
          </w:tcPr>
          <w:p>
            <w:r>
              <w:t>Trae la mejor estimación de la hoja 06 (Mejor estimación), en la misma fila; vacío si no hay.</w:t>
            </w:r>
          </w:p>
        </w:tc>
        <w:tc>
          <w:tcPr>
            <w:tcW w:type="dxa" w:w="2448"/>
          </w:tcPr>
          <w:p>
            <w:r>
              <w:t>Fila 1: IF(114.000,00=""; ""; 114.000,00) → 114.000,00</w:t>
            </w:r>
          </w:p>
        </w:tc>
        <w:tc>
          <w:tcPr>
            <w:tcW w:type="dxa" w:w="2448"/>
          </w:tcPr>
          <w:p>
            <w:r>
              <w:t>hoja «Mejor estimación»</w:t>
            </w:r>
          </w:p>
        </w:tc>
      </w:tr>
      <w:tr>
        <w:tc>
          <w:tcPr>
            <w:tcW w:type="dxa" w:w="2448"/>
          </w:tcPr>
          <w:p>
            <w:r>
              <w:t>Plazo (años)</w:t>
            </w:r>
          </w:p>
        </w:tc>
        <w:tc>
          <w:tcPr>
            <w:tcW w:type="dxa" w:w="2448"/>
          </w:tcPr>
          <w:p>
            <w:r>
              <w:t>=IF('03_Provisiones'!V5="","",'03_Provisiones'!V5)</w:t>
            </w:r>
          </w:p>
        </w:tc>
        <w:tc>
          <w:tcPr>
            <w:tcW w:type="dxa" w:w="2448"/>
          </w:tcPr>
          <w:p>
            <w:r>
              <w:t>Copia de la hoja 03 (datos del cliente) el plazo esperado de salida de recursos, en años; vacío si no se informó.</w:t>
            </w:r>
          </w:p>
        </w:tc>
        <w:tc>
          <w:tcPr>
            <w:tcW w:type="dxa" w:w="2448"/>
          </w:tcPr>
          <w:p>
            <w:r>
              <w:t>Fila 1: IF(1,00=""; ""; 1,00) → 1,00</w:t>
            </w:r>
          </w:p>
        </w:tc>
        <w:tc>
          <w:tcPr>
            <w:tcW w:type="dxa" w:w="2448"/>
          </w:tcPr>
          <w:p>
            <w:r>
              <w:t>hoja «Provisiones y contingencias (datos del cliente)»</w:t>
            </w:r>
          </w:p>
        </w:tc>
      </w:tr>
      <w:tr>
        <w:tc>
          <w:tcPr>
            <w:tcW w:type="dxa" w:w="2448"/>
          </w:tcPr>
          <w:p>
            <w:r>
              <w:t>Tasa antes de impuestos %</w:t>
            </w:r>
          </w:p>
        </w:tc>
        <w:tc>
          <w:tcPr>
            <w:tcW w:type="dxa" w:w="2448"/>
          </w:tcPr>
          <w:p>
            <w:r>
              <w:t>=IF('03_Provisiones'!W5&lt;&gt;"",'03_Provisiones'!W5,IF('02_Parametros'!$B$8&lt;&gt;"",'02_Parametros'!$B$8,""))</w:t>
            </w:r>
          </w:p>
        </w:tc>
        <w:tc>
          <w:tcPr>
            <w:tcW w:type="dxa" w:w="2448"/>
          </w:tcPr>
          <w:p>
            <w:r>
              <w:t>Usa la tasa antes de impuestos informada para la partida en la hoja 03 y, si falta, la tasa por defecto de la hoja 02 (Parámetros); vacío si no hay ninguna.</w:t>
            </w:r>
          </w:p>
        </w:tc>
        <w:tc>
          <w:tcPr>
            <w:tcW w:type="dxa" w:w="2448"/>
          </w:tcPr>
          <w:p>
            <w:r>
              <w:t>Fila 1: IF((vacío)&lt;&gt;""; (vacío); IF(8,00&lt;&gt;""; 8,00; "")) → 8,00</w:t>
            </w:r>
          </w:p>
        </w:tc>
        <w:tc>
          <w:tcPr>
            <w:tcW w:type="dxa" w:w="2448"/>
          </w:tcPr>
          <w:p>
            <w:r>
              <w:t>hoja «Provisiones y contingencias (datos del cliente)», hoja «Parámetros»</w:t>
            </w:r>
          </w:p>
        </w:tc>
      </w:tr>
      <w:tr>
        <w:tc>
          <w:tcPr>
            <w:tcW w:type="dxa" w:w="2448"/>
          </w:tcPr>
          <w:p>
            <w:r>
              <w:t>¿Descontar?</w:t>
            </w:r>
          </w:p>
        </w:tc>
        <w:tc>
          <w:tcPr>
            <w:tcW w:type="dxa" w:w="2448"/>
          </w:tcPr>
          <w:p>
            <w:r>
              <w:t>=IF(AND(C5&lt;&gt;"",C5&gt;'02_Parametros'!$B$9),"Sí","No")</w:t>
            </w:r>
          </w:p>
        </w:tc>
        <w:tc>
          <w:tcPr>
            <w:tcW w:type="dxa" w:w="2448"/>
          </w:tcPr>
          <w:p>
            <w:r>
              <w:t>Marca «Sí» cuando el plazo de salida supera los años a partir de los cuales se descuenta, fijados en la hoja 02 (Parámetros).</w:t>
            </w:r>
          </w:p>
        </w:tc>
        <w:tc>
          <w:tcPr>
            <w:tcW w:type="dxa" w:w="2448"/>
          </w:tcPr>
          <w:p>
            <w:r>
              <w:t>Fila 1: IF(AND(1,00&lt;&gt;""; 1,00&gt;1,00); "Sí"; "No") → No</w:t>
            </w:r>
          </w:p>
        </w:tc>
        <w:tc>
          <w:tcPr>
            <w:tcW w:type="dxa" w:w="2448"/>
          </w:tcPr>
          <w:p>
            <w:r>
              <w:t>«Plazo (años)» (esta hoja), hoja «Parámetros»</w:t>
            </w:r>
          </w:p>
        </w:tc>
      </w:tr>
      <w:tr>
        <w:tc>
          <w:tcPr>
            <w:tcW w:type="dxa" w:w="2448"/>
          </w:tcPr>
          <w:p>
            <w:r>
              <w:t>Factor de descuento</w:t>
            </w:r>
          </w:p>
        </w:tc>
        <w:tc>
          <w:tcPr>
            <w:tcW w:type="dxa" w:w="2448"/>
          </w:tcPr>
          <w:p>
            <w:r>
              <w:t>=IF(E5="No",1,IF(D5="","",1/(1+D5/100)^C5))</w:t>
            </w:r>
          </w:p>
        </w:tc>
        <w:tc>
          <w:tcPr>
            <w:tcW w:type="dxa" w:w="2448"/>
          </w:tcPr>
          <w:p>
            <w:r>
              <w:t>Si no se descuenta, el factor es 1; si se descuenta, es 1 ÷ (1 + tasa)^plazo; queda en blanco si falta la tasa.</w:t>
            </w:r>
          </w:p>
        </w:tc>
        <w:tc>
          <w:tcPr>
            <w:tcW w:type="dxa" w:w="2448"/>
          </w:tcPr>
          <w:p>
            <w:r>
              <w:t>Fila 1: IF(«No»="No"; 1; IF(8,00=""; ""; 1/(1+8,00/100)^1,00)) → 1,00</w:t>
            </w:r>
          </w:p>
        </w:tc>
        <w:tc>
          <w:tcPr>
            <w:tcW w:type="dxa" w:w="2448"/>
          </w:tcPr>
          <w:p>
            <w:r>
              <w:t>«¿Descontar?» (esta hoja), «Tasa antes de impuestos %» (esta hoja), «Plazo (años)» (esta hoja)</w:t>
            </w:r>
          </w:p>
        </w:tc>
      </w:tr>
      <w:tr>
        <w:tc>
          <w:tcPr>
            <w:tcW w:type="dxa" w:w="2448"/>
          </w:tcPr>
          <w:p>
            <w:r>
              <w:t>Valor presente</w:t>
            </w:r>
          </w:p>
        </w:tc>
        <w:tc>
          <w:tcPr>
            <w:tcW w:type="dxa" w:w="2448"/>
          </w:tcPr>
          <w:p>
            <w:r>
              <w:t>=IF(OR(B5="",F5=""),"",B5*F5)</w:t>
            </w:r>
          </w:p>
        </w:tc>
        <w:tc>
          <w:tcPr>
            <w:tcW w:type="dxa" w:w="2448"/>
          </w:tcPr>
          <w:p>
            <w:r>
              <w:t>Multiplica la mejor estimación por el factor de descuento; en blanco si falta alguno de los dos.</w:t>
            </w:r>
          </w:p>
        </w:tc>
        <w:tc>
          <w:tcPr>
            <w:tcW w:type="dxa" w:w="2448"/>
          </w:tcPr>
          <w:p>
            <w:r>
              <w:t>Fila 1: IF(OR(114.000,00=""; 1,00=""); ""; 114.000,00*1,00) → 114.000,00</w:t>
            </w:r>
          </w:p>
        </w:tc>
        <w:tc>
          <w:tcPr>
            <w:tcW w:type="dxa" w:w="2448"/>
          </w:tcPr>
          <w:p>
            <w:r>
              <w:t>«Mejor estimación» (esta hoja), «Factor de descuento» (esta hoja)</w:t>
            </w:r>
          </w:p>
        </w:tc>
      </w:tr>
      <w:tr>
        <w:tc>
          <w:tcPr>
            <w:tcW w:type="dxa" w:w="2448"/>
          </w:tcPr>
          <w:p>
            <w:r>
              <w:t>Efecto del descuento</w:t>
            </w:r>
          </w:p>
        </w:tc>
        <w:tc>
          <w:tcPr>
            <w:tcW w:type="dxa" w:w="2448"/>
          </w:tcPr>
          <w:p>
            <w:r>
              <w:t>=IF(G5="","",B5-G5)</w:t>
            </w:r>
          </w:p>
        </w:tc>
        <w:tc>
          <w:tcPr>
            <w:tcW w:type="dxa" w:w="2448"/>
          </w:tcPr>
          <w:p>
            <w:r>
              <w:t>Resta el valor presente a la mejor estimación: es cuánto baja la provisión por descontarla.</w:t>
            </w:r>
          </w:p>
        </w:tc>
        <w:tc>
          <w:tcPr>
            <w:tcW w:type="dxa" w:w="2448"/>
          </w:tcPr>
          <w:p>
            <w:r>
              <w:t>Fila 1: IF(114.000,00=""; ""; 114.000,00-114.000,00) → 0,00</w:t>
            </w:r>
          </w:p>
        </w:tc>
        <w:tc>
          <w:tcPr>
            <w:tcW w:type="dxa" w:w="2448"/>
          </w:tcPr>
          <w:p>
            <w:r>
              <w:t>«Valor presente» (esta hoja), «Mejor estimación» (esta hoja)</w:t>
            </w:r>
          </w:p>
        </w:tc>
      </w:tr>
    </w:tbl>
    <w:p>
      <w:pPr>
        <w:pStyle w:val="Heading2"/>
      </w:pPr>
      <w:r>
        <w:t>Actualización financiera (reversión del descuento)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Saldo inicial</w:t>
            </w:r>
          </w:p>
        </w:tc>
        <w:tc>
          <w:tcPr>
            <w:tcW w:type="dxa" w:w="2448"/>
          </w:tcPr>
          <w:p>
            <w:r>
              <w:t>=IF('03_Provisiones'!Y5="","",'03_Provisiones'!Y5)</w:t>
            </w:r>
          </w:p>
        </w:tc>
        <w:tc>
          <w:tcPr>
            <w:tcW w:type="dxa" w:w="2448"/>
          </w:tcPr>
          <w:p>
            <w:r>
              <w:t>Copia de la hoja 03 (datos del cliente) el saldo de la provisión al inicio del período; vacío si no se informó.</w:t>
            </w:r>
          </w:p>
        </w:tc>
        <w:tc>
          <w:tcPr>
            <w:tcW w:type="dxa" w:w="2448"/>
          </w:tcPr>
          <w:p>
            <w:r>
              <w:t>Fila 1: IF((vacío)=""; ""; (vacío)) → (en blanco)</w:t>
            </w:r>
          </w:p>
        </w:tc>
        <w:tc>
          <w:tcPr>
            <w:tcW w:type="dxa" w:w="2448"/>
          </w:tcPr>
          <w:p>
            <w:r>
              <w:t>hoja «Provisiones y contingencias (datos del cliente)»</w:t>
            </w:r>
          </w:p>
        </w:tc>
      </w:tr>
      <w:tr>
        <w:tc>
          <w:tcPr>
            <w:tcW w:type="dxa" w:w="2448"/>
          </w:tcPr>
          <w:p>
            <w:r>
              <w:t>Tasa %</w:t>
            </w:r>
          </w:p>
        </w:tc>
        <w:tc>
          <w:tcPr>
            <w:tcW w:type="dxa" w:w="2448"/>
          </w:tcPr>
          <w:p>
            <w:r>
              <w:t>='07_Valor_presente'!D5</w:t>
            </w:r>
          </w:p>
        </w:tc>
        <w:tc>
          <w:tcPr>
            <w:tcW w:type="dxa" w:w="2448"/>
          </w:tcPr>
          <w:p>
            <w:r>
              <w:t>Trae la tasa de descuento aplicada a la partida en la hoja 07 (Valor presente).</w:t>
            </w:r>
          </w:p>
        </w:tc>
        <w:tc>
          <w:tcPr>
            <w:tcW w:type="dxa" w:w="2448"/>
          </w:tcPr>
          <w:p>
            <w:r>
              <w:t>Fila 1: 8,00 → 8,00</w:t>
            </w:r>
          </w:p>
        </w:tc>
        <w:tc>
          <w:tcPr>
            <w:tcW w:type="dxa" w:w="2448"/>
          </w:tcPr>
          <w:p>
            <w:r>
              <w:t>hoja «Valor presente (descuento)»</w:t>
            </w:r>
          </w:p>
        </w:tc>
      </w:tr>
      <w:tr>
        <w:tc>
          <w:tcPr>
            <w:tcW w:type="dxa" w:w="2448"/>
          </w:tcPr>
          <w:p>
            <w:r>
              <w:t>¿Descontada?</w:t>
            </w:r>
          </w:p>
        </w:tc>
        <w:tc>
          <w:tcPr>
            <w:tcW w:type="dxa" w:w="2448"/>
          </w:tcPr>
          <w:p>
            <w:r>
              <w:t>='07_Valor_presente'!E5</w:t>
            </w:r>
          </w:p>
        </w:tc>
        <w:tc>
          <w:tcPr>
            <w:tcW w:type="dxa" w:w="2448"/>
          </w:tcPr>
          <w:p>
            <w:r>
              <w:t>Trae de la hoja 07 (Valor presente) si la partida se descuenta o no (Sí/No).</w:t>
            </w:r>
          </w:p>
        </w:tc>
        <w:tc>
          <w:tcPr>
            <w:tcW w:type="dxa" w:w="2448"/>
          </w:tcPr>
          <w:p>
            <w:r>
              <w:t>Fila 1: «No» → No</w:t>
            </w:r>
          </w:p>
        </w:tc>
        <w:tc>
          <w:tcPr>
            <w:tcW w:type="dxa" w:w="2448"/>
          </w:tcPr>
          <w:p>
            <w:r>
              <w:t>hoja «Valor presente (descuento)»</w:t>
            </w:r>
          </w:p>
        </w:tc>
      </w:tr>
      <w:tr>
        <w:tc>
          <w:tcPr>
            <w:tcW w:type="dxa" w:w="2448"/>
          </w:tcPr>
          <w:p>
            <w:r>
              <w:t>Reversión calculada</w:t>
            </w:r>
          </w:p>
        </w:tc>
        <w:tc>
          <w:tcPr>
            <w:tcW w:type="dxa" w:w="2448"/>
          </w:tcPr>
          <w:p>
            <w:r>
              <w:t>=IF(AND(B5&lt;&gt;"",C5&lt;&gt;"",D5="Sí"),B5*C5/100,"")</w:t>
            </w:r>
          </w:p>
        </w:tc>
        <w:tc>
          <w:tcPr>
            <w:tcW w:type="dxa" w:w="2448"/>
          </w:tcPr>
          <w:p>
            <w:r>
              <w:t>Si la partida se descuenta y hay saldo inicial y tasa, multiplica el saldo inicial por la tasa: es el aumento de la provisión por el paso del tiempo.</w:t>
            </w:r>
          </w:p>
        </w:tc>
        <w:tc>
          <w:tcPr>
            <w:tcW w:type="dxa" w:w="2448"/>
          </w:tcPr>
          <w:p>
            <w:r>
              <w:t>Fila 1: IF(AND((vacío)&lt;&gt;""; 8,00&lt;&gt;""; «No»="Sí"); (vacío)*8,00/100; "") → (en blanco)</w:t>
            </w:r>
          </w:p>
        </w:tc>
        <w:tc>
          <w:tcPr>
            <w:tcW w:type="dxa" w:w="2448"/>
          </w:tcPr>
          <w:p>
            <w:r>
              <w:t>«Saldo inicial» (esta hoja), «Tasa %» (esta hoja), «¿Descontada?» (esta hoja)</w:t>
            </w:r>
          </w:p>
        </w:tc>
      </w:tr>
      <w:tr>
        <w:tc>
          <w:tcPr>
            <w:tcW w:type="dxa" w:w="2448"/>
          </w:tcPr>
          <w:p>
            <w:r>
              <w:t>Reversión registrada</w:t>
            </w:r>
          </w:p>
        </w:tc>
        <w:tc>
          <w:tcPr>
            <w:tcW w:type="dxa" w:w="2448"/>
          </w:tcPr>
          <w:p>
            <w:r>
              <w:t>=IF('03_Provisiones'!Z5="","",'03_Provisiones'!Z5)</w:t>
            </w:r>
          </w:p>
        </w:tc>
        <w:tc>
          <w:tcPr>
            <w:tcW w:type="dxa" w:w="2448"/>
          </w:tcPr>
          <w:p>
            <w:r>
              <w:t>Copia de la hoja 03 (datos del cliente) la reversión del descuento que el cliente registró en el período; vacío si no la informó.</w:t>
            </w:r>
          </w:p>
        </w:tc>
        <w:tc>
          <w:tcPr>
            <w:tcW w:type="dxa" w:w="2448"/>
          </w:tcPr>
          <w:p>
            <w:r>
              <w:t>Fila 1: IF((vacío)=""; ""; (vacío)) → (en blanco)</w:t>
            </w:r>
          </w:p>
        </w:tc>
        <w:tc>
          <w:tcPr>
            <w:tcW w:type="dxa" w:w="2448"/>
          </w:tcPr>
          <w:p>
            <w:r>
              <w:t>hoja «Provisiones y contingencias (datos del cliente)»</w:t>
            </w:r>
          </w:p>
        </w:tc>
      </w:tr>
      <w:tr>
        <w:tc>
          <w:tcPr>
            <w:tcW w:type="dxa" w:w="2448"/>
          </w:tcPr>
          <w:p>
            <w:r>
              <w:t>Calculada − registrada</w:t>
            </w:r>
          </w:p>
        </w:tc>
        <w:tc>
          <w:tcPr>
            <w:tcW w:type="dxa" w:w="2448"/>
          </w:tcPr>
          <w:p>
            <w:r>
              <w:t>=IF(OR(E5="",F5=""),"",E5-F5)</w:t>
            </w:r>
          </w:p>
        </w:tc>
        <w:tc>
          <w:tcPr>
            <w:tcW w:type="dxa" w:w="2448"/>
          </w:tcPr>
          <w:p>
            <w:r>
              <w:t>Resta la reversión registrada a la calculada; en blanco si falta cualquiera de las dos.</w:t>
            </w:r>
          </w:p>
        </w:tc>
        <w:tc>
          <w:tcPr>
            <w:tcW w:type="dxa" w:w="2448"/>
          </w:tcPr>
          <w:p>
            <w:r>
              <w:t>Fila 1: IF(OR((vacío)=""; (vacío)=""); ""; (vacío)-(vacío)) → (en blanco)</w:t>
            </w:r>
          </w:p>
        </w:tc>
        <w:tc>
          <w:tcPr>
            <w:tcW w:type="dxa" w:w="2448"/>
          </w:tcPr>
          <w:p>
            <w:r>
              <w:t>«Reversión calculada» (esta hoja), «Reversión registrada» (esta hoja)</w:t>
            </w:r>
          </w:p>
        </w:tc>
      </w:tr>
    </w:tbl>
    <w:p>
      <w:pPr>
        <w:pStyle w:val="Heading2"/>
      </w:pPr>
      <w:r>
        <w:t>Litigios y cartas de abogados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Respuesta del abogado</w:t>
            </w:r>
          </w:p>
        </w:tc>
        <w:tc>
          <w:tcPr>
            <w:tcW w:type="dxa" w:w="2448"/>
          </w:tcPr>
          <w:p>
            <w:r>
              <w:t>=IF('03_Provisiones'!AA5="","",'03_Provisiones'!AA5)</w:t>
            </w:r>
          </w:p>
        </w:tc>
        <w:tc>
          <w:tcPr>
            <w:tcW w:type="dxa" w:w="2448"/>
          </w:tcPr>
          <w:p>
            <w:r>
              <w:t>Copia de la hoja 03 (datos del cliente) si se recibió respuesta del abogado (Sí/No); vacío si no se informó.</w:t>
            </w:r>
          </w:p>
        </w:tc>
        <w:tc>
          <w:tcPr>
            <w:tcW w:type="dxa" w:w="2448"/>
          </w:tcPr>
          <w:p>
            <w:r>
              <w:t>Fila 1: IF(«Sí»=""; ""; «Sí») → Sí</w:t>
            </w:r>
          </w:p>
        </w:tc>
        <w:tc>
          <w:tcPr>
            <w:tcW w:type="dxa" w:w="2448"/>
          </w:tcPr>
          <w:p>
            <w:r>
              <w:t>hoja «Provisiones y contingencias (datos del cliente)»</w:t>
            </w:r>
          </w:p>
        </w:tc>
      </w:tr>
      <w:tr>
        <w:tc>
          <w:tcPr>
            <w:tcW w:type="dxa" w:w="2448"/>
          </w:tcPr>
          <w:p>
            <w:r>
              <w:t>Días desde el corte</w:t>
            </w:r>
          </w:p>
        </w:tc>
        <w:tc>
          <w:tcPr>
            <w:tcW w:type="dxa" w:w="2448"/>
          </w:tcPr>
          <w:p>
            <w:r>
              <w:t>=IF(D5="","",D5-'02_Parametros'!$B$5)</w:t>
            </w:r>
          </w:p>
        </w:tc>
        <w:tc>
          <w:tcPr>
            <w:tcW w:type="dxa" w:w="2448"/>
          </w:tcPr>
          <w:p>
            <w:r>
              <w:t>Resta la fecha de corte de la hoja 02 (Parámetros) a la fecha de la carta: un número negativo indica una carta anterior al corte.</w:t>
            </w:r>
          </w:p>
        </w:tc>
        <w:tc>
          <w:tcPr>
            <w:tcW w:type="dxa" w:w="2448"/>
          </w:tcPr>
          <w:p>
            <w:r>
              <w:t>Fila 1: IF(«2026-02-10»=""; ""; «2026-02-10»-«2025-12-31») → 41</w:t>
            </w:r>
          </w:p>
        </w:tc>
        <w:tc>
          <w:tcPr>
            <w:tcW w:type="dxa" w:w="2448"/>
          </w:tcPr>
          <w:p>
            <w:r>
              <w:t>«Fecha de la carta» (esta hoja), hoja «Parámetros»</w:t>
            </w:r>
          </w:p>
        </w:tc>
      </w:tr>
      <w:tr>
        <w:tc>
          <w:tcPr>
            <w:tcW w:type="dxa" w:w="2448"/>
          </w:tcPr>
          <w:p>
            <w:r>
              <w:t>Prob. abogado</w:t>
            </w:r>
          </w:p>
        </w:tc>
        <w:tc>
          <w:tcPr>
            <w:tcW w:type="dxa" w:w="2448"/>
          </w:tcPr>
          <w:p>
            <w:r>
              <w:t>='05_Obligacion_prob'!D5</w:t>
            </w:r>
          </w:p>
        </w:tc>
        <w:tc>
          <w:tcPr>
            <w:tcW w:type="dxa" w:w="2448"/>
          </w:tcPr>
          <w:p>
            <w:r>
              <w:t>Trae la probabilidad del abogado de la hoja 05 (Obligación presente y probabilidad) para este litigio.</w:t>
            </w:r>
          </w:p>
        </w:tc>
        <w:tc>
          <w:tcPr>
            <w:tcW w:type="dxa" w:w="2448"/>
          </w:tcPr>
          <w:p>
            <w:r>
              <w:t>Fila 1: «Probable» → Probable</w:t>
            </w:r>
          </w:p>
        </w:tc>
        <w:tc>
          <w:tcPr>
            <w:tcW w:type="dxa" w:w="2448"/>
          </w:tcPr>
          <w:p>
            <w:r>
              <w:t>hoja «Obligación presente y probabilidad»</w:t>
            </w:r>
          </w:p>
        </w:tc>
      </w:tr>
      <w:tr>
        <w:tc>
          <w:tcPr>
            <w:tcW w:type="dxa" w:w="2448"/>
          </w:tcPr>
          <w:p>
            <w:r>
              <w:t>Prob. gerencia</w:t>
            </w:r>
          </w:p>
        </w:tc>
        <w:tc>
          <w:tcPr>
            <w:tcW w:type="dxa" w:w="2448"/>
          </w:tcPr>
          <w:p>
            <w:r>
              <w:t>='05_Obligacion_prob'!E5</w:t>
            </w:r>
          </w:p>
        </w:tc>
        <w:tc>
          <w:tcPr>
            <w:tcW w:type="dxa" w:w="2448"/>
          </w:tcPr>
          <w:p>
            <w:r>
              <w:t>Trae la probabilidad de la gerencia de la hoja 05 (Obligación presente y probabilidad) para este litigio.</w:t>
            </w:r>
          </w:p>
        </w:tc>
        <w:tc>
          <w:tcPr>
            <w:tcW w:type="dxa" w:w="2448"/>
          </w:tcPr>
          <w:p>
            <w:r>
              <w:t>Fila 1: «Probable» → Probable</w:t>
            </w:r>
          </w:p>
        </w:tc>
        <w:tc>
          <w:tcPr>
            <w:tcW w:type="dxa" w:w="2448"/>
          </w:tcPr>
          <w:p>
            <w:r>
              <w:t>hoja «Obligación presente y probabilidad»</w:t>
            </w:r>
          </w:p>
        </w:tc>
      </w:tr>
      <w:tr>
        <w:tc>
          <w:tcPr>
            <w:tcW w:type="dxa" w:w="2448"/>
          </w:tcPr>
          <w:p>
            <w:r>
              <w:t>Importe carta</w:t>
            </w:r>
          </w:p>
        </w:tc>
        <w:tc>
          <w:tcPr>
            <w:tcW w:type="dxa" w:w="2448"/>
          </w:tcPr>
          <w:p>
            <w:r>
              <w:t>=IF('03_Provisiones'!G5="","",'03_Provisiones'!G5)</w:t>
            </w:r>
          </w:p>
        </w:tc>
        <w:tc>
          <w:tcPr>
            <w:tcW w:type="dxa" w:w="2448"/>
          </w:tcPr>
          <w:p>
            <w:r>
              <w:t>Copia el importe que el abogado indica en su carta, tomado de la hoja 03 (datos del cliente); vacío si no lo hay.</w:t>
            </w:r>
          </w:p>
        </w:tc>
        <w:tc>
          <w:tcPr>
            <w:tcW w:type="dxa" w:w="2448"/>
          </w:tcPr>
          <w:p>
            <w:r>
              <w:t>Fila 1: IF(120.000,00=""; ""; 120.000,00) → 120.000,00</w:t>
            </w:r>
          </w:p>
        </w:tc>
        <w:tc>
          <w:tcPr>
            <w:tcW w:type="dxa" w:w="2448"/>
          </w:tcPr>
          <w:p>
            <w:r>
              <w:t>hoja «Provisiones y contingencias (datos del cliente)»</w:t>
            </w:r>
          </w:p>
        </w:tc>
      </w:tr>
      <w:tr>
        <w:tc>
          <w:tcPr>
            <w:tcW w:type="dxa" w:w="2448"/>
          </w:tcPr>
          <w:p>
            <w:r>
              <w:t>Libros</w:t>
            </w:r>
          </w:p>
        </w:tc>
        <w:tc>
          <w:tcPr>
            <w:tcW w:type="dxa" w:w="2448"/>
          </w:tcPr>
          <w:p>
            <w:r>
              <w:t>='03_Provisiones'!X5</w:t>
            </w:r>
          </w:p>
        </w:tc>
        <w:tc>
          <w:tcPr>
            <w:tcW w:type="dxa" w:w="2448"/>
          </w:tcPr>
          <w:p>
            <w:r>
              <w:t>Copia el saldo registrado en libros al corte para este litigio desde la hoja 03 (datos del cliente).</w:t>
            </w:r>
          </w:p>
        </w:tc>
        <w:tc>
          <w:tcPr>
            <w:tcW w:type="dxa" w:w="2448"/>
          </w:tcPr>
          <w:p>
            <w:r>
              <w:t>Fila 1: 100.000,00 → 100.000,00</w:t>
            </w:r>
          </w:p>
        </w:tc>
        <w:tc>
          <w:tcPr>
            <w:tcW w:type="dxa" w:w="2448"/>
          </w:tcPr>
          <w:p>
            <w:r>
              <w:t>hoja «Provisiones y contingencias (datos del cliente)»</w:t>
            </w:r>
          </w:p>
        </w:tc>
      </w:tr>
      <w:tr>
        <w:tc>
          <w:tcPr>
            <w:tcW w:type="dxa" w:w="2448"/>
          </w:tcPr>
          <w:p>
            <w:r>
              <w:t>Libros − carta</w:t>
            </w:r>
          </w:p>
        </w:tc>
        <w:tc>
          <w:tcPr>
            <w:tcW w:type="dxa" w:w="2448"/>
          </w:tcPr>
          <w:p>
            <w:r>
              <w:t>=IF(H5="","",I5-H5)</w:t>
            </w:r>
          </w:p>
        </w:tc>
        <w:tc>
          <w:tcPr>
            <w:tcW w:type="dxa" w:w="2448"/>
          </w:tcPr>
          <w:p>
            <w:r>
              <w:t>Resta el importe de la carta del abogado al saldo en libros; en blanco si la carta no trae importe.</w:t>
            </w:r>
          </w:p>
        </w:tc>
        <w:tc>
          <w:tcPr>
            <w:tcW w:type="dxa" w:w="2448"/>
          </w:tcPr>
          <w:p>
            <w:r>
              <w:t>Fila 1: IF(120.000,00=""; ""; 100.000,00-120.000,00) → -20.000,00</w:t>
            </w:r>
          </w:p>
        </w:tc>
        <w:tc>
          <w:tcPr>
            <w:tcW w:type="dxa" w:w="2448"/>
          </w:tcPr>
          <w:p>
            <w:r>
              <w:t>«Importe carta» (esta hoja), «Libros» (esta hoja)</w:t>
            </w:r>
          </w:p>
        </w:tc>
      </w:tr>
      <w:tr>
        <w:tc>
          <w:tcPr>
            <w:tcW w:type="dxa" w:w="2448"/>
          </w:tcPr>
          <w:p>
            <w:r>
              <w:t>Evaluación</w:t>
            </w:r>
          </w:p>
        </w:tc>
        <w:tc>
          <w:tcPr>
            <w:tcW w:type="dxa" w:w="2448"/>
          </w:tcPr>
          <w:p>
            <w:r>
              <w:t>=IF(C5&lt;&gt;"Sí","Sin respuesta: limitación (NIA 501)",IF(AND(E5&lt;&gt;"",E5&lt;0),"Carta anterior al corte","Respuesta recibida"))</w:t>
            </w:r>
          </w:p>
        </w:tc>
        <w:tc>
          <w:tcPr>
            <w:tcW w:type="dxa" w:w="2448"/>
          </w:tcPr>
          <w:p>
            <w:r>
              <w:t>Sin respuesta del abogado marca una limitación; si la carta tiene fecha anterior al corte lo advierte; en otro caso, «Respuesta recibida».</w:t>
            </w:r>
          </w:p>
        </w:tc>
        <w:tc>
          <w:tcPr>
            <w:tcW w:type="dxa" w:w="2448"/>
          </w:tcPr>
          <w:p>
            <w:r>
              <w:t>Fila 1: IF(«Sí»&lt;&gt;"Sí"; "Sin respuesta: limitación (NIA 501)"; IF(AND(41&lt;&gt;""; 41&lt;0); "Carta anterior al corte"; "Respuesta recibida")) → Respuesta recibida</w:t>
            </w:r>
          </w:p>
        </w:tc>
        <w:tc>
          <w:tcPr>
            <w:tcW w:type="dxa" w:w="2448"/>
          </w:tcPr>
          <w:p>
            <w:r>
              <w:t>«Respuesta del abogado» (esta hoja), «Días desde el corte» (esta hoja)</w:t>
            </w:r>
          </w:p>
        </w:tc>
      </w:tr>
    </w:tbl>
    <w:p>
      <w:pPr>
        <w:pStyle w:val="Heading2"/>
      </w:pPr>
      <w:r>
        <w:t>Garantías: cálculo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Provisión</w:t>
            </w:r>
          </w:p>
        </w:tc>
        <w:tc>
          <w:tcPr>
            <w:tcW w:type="dxa" w:w="2448"/>
          </w:tcPr>
          <w:p>
            <w:r>
              <w:t>='04_Garantias'!B5</w:t>
            </w:r>
          </w:p>
        </w:tc>
        <w:tc>
          <w:tcPr>
            <w:tcW w:type="dxa" w:w="2448"/>
          </w:tcPr>
          <w:p>
            <w:r>
              <w:t>Trae de la hoja 04 (Garantías) el código de la provisión a la que pertenece esta línea de producto.</w:t>
            </w:r>
          </w:p>
        </w:tc>
        <w:tc>
          <w:tcPr>
            <w:tcW w:type="dxa" w:w="2448"/>
          </w:tcPr>
          <w:p>
            <w:r>
              <w:t>Fila 1: «GAR-01» → GAR-01</w:t>
            </w:r>
          </w:p>
        </w:tc>
        <w:tc>
          <w:tcPr>
            <w:tcW w:type="dxa" w:w="2448"/>
          </w:tcPr>
          <w:p>
            <w:r>
              <w:t>hoja «Garantías (datos del cliente)»</w:t>
            </w:r>
          </w:p>
        </w:tc>
      </w:tr>
      <w:tr>
        <w:tc>
          <w:tcPr>
            <w:tcW w:type="dxa" w:w="2448"/>
          </w:tcPr>
          <w:p>
            <w:r>
              <w:t>Unidades</w:t>
            </w:r>
          </w:p>
        </w:tc>
        <w:tc>
          <w:tcPr>
            <w:tcW w:type="dxa" w:w="2448"/>
          </w:tcPr>
          <w:p>
            <w:r>
              <w:t>='04_Garantias'!D5</w:t>
            </w:r>
          </w:p>
        </w:tc>
        <w:tc>
          <w:tcPr>
            <w:tcW w:type="dxa" w:w="2448"/>
          </w:tcPr>
          <w:p>
            <w:r>
              <w:t>Trae de la hoja 04 (Garantías) las unidades vendidas con garantía vigente al corte.</w:t>
            </w:r>
          </w:p>
        </w:tc>
        <w:tc>
          <w:tcPr>
            <w:tcW w:type="dxa" w:w="2448"/>
          </w:tcPr>
          <w:p>
            <w:r>
              <w:t>Fila 1: 12.000,00 → 12.000,00</w:t>
            </w:r>
          </w:p>
        </w:tc>
        <w:tc>
          <w:tcPr>
            <w:tcW w:type="dxa" w:w="2448"/>
          </w:tcPr>
          <w:p>
            <w:r>
              <w:t>hoja «Garantías (datos del cliente)»</w:t>
            </w:r>
          </w:p>
        </w:tc>
      </w:tr>
      <w:tr>
        <w:tc>
          <w:tcPr>
            <w:tcW w:type="dxa" w:w="2448"/>
          </w:tcPr>
          <w:p>
            <w:r>
              <w:t>% reclamos</w:t>
            </w:r>
          </w:p>
        </w:tc>
        <w:tc>
          <w:tcPr>
            <w:tcW w:type="dxa" w:w="2448"/>
          </w:tcPr>
          <w:p>
            <w:r>
              <w:t>='04_Garantias'!E5</w:t>
            </w:r>
          </w:p>
        </w:tc>
        <w:tc>
          <w:tcPr>
            <w:tcW w:type="dxa" w:w="2448"/>
          </w:tcPr>
          <w:p>
            <w:r>
              <w:t>Trae de la hoja 04 (Garantías) el porcentaje histórico de reclamos de esta línea.</w:t>
            </w:r>
          </w:p>
        </w:tc>
        <w:tc>
          <w:tcPr>
            <w:tcW w:type="dxa" w:w="2448"/>
          </w:tcPr>
          <w:p>
            <w:r>
              <w:t>Fila 1: 3,00 → 3,00</w:t>
            </w:r>
          </w:p>
        </w:tc>
        <w:tc>
          <w:tcPr>
            <w:tcW w:type="dxa" w:w="2448"/>
          </w:tcPr>
          <w:p>
            <w:r>
              <w:t>hoja «Garantías (datos del cliente)»</w:t>
            </w:r>
          </w:p>
        </w:tc>
      </w:tr>
      <w:tr>
        <w:tc>
          <w:tcPr>
            <w:tcW w:type="dxa" w:w="2448"/>
          </w:tcPr>
          <w:p>
            <w:r>
              <w:t>Costo medio</w:t>
            </w:r>
          </w:p>
        </w:tc>
        <w:tc>
          <w:tcPr>
            <w:tcW w:type="dxa" w:w="2448"/>
          </w:tcPr>
          <w:p>
            <w:r>
              <w:t>='04_Garantias'!F5</w:t>
            </w:r>
          </w:p>
        </w:tc>
        <w:tc>
          <w:tcPr>
            <w:tcW w:type="dxa" w:w="2448"/>
          </w:tcPr>
          <w:p>
            <w:r>
              <w:t>Trae de la hoja 04 (Garantías) lo que cuesta, en promedio, atender cada reclamo.</w:t>
            </w:r>
          </w:p>
        </w:tc>
        <w:tc>
          <w:tcPr>
            <w:tcW w:type="dxa" w:w="2448"/>
          </w:tcPr>
          <w:p>
            <w:r>
              <w:t>Fila 1: 85,00 → 85,00</w:t>
            </w:r>
          </w:p>
        </w:tc>
        <w:tc>
          <w:tcPr>
            <w:tcW w:type="dxa" w:w="2448"/>
          </w:tcPr>
          <w:p>
            <w:r>
              <w:t>hoja «Garantías (datos del cliente)»</w:t>
            </w:r>
          </w:p>
        </w:tc>
      </w:tr>
      <w:tr>
        <w:tc>
          <w:tcPr>
            <w:tcW w:type="dxa" w:w="2448"/>
          </w:tcPr>
          <w:p>
            <w:r>
              <w:t>Provisión calculada</w:t>
            </w:r>
          </w:p>
        </w:tc>
        <w:tc>
          <w:tcPr>
            <w:tcW w:type="dxa" w:w="2448"/>
          </w:tcPr>
          <w:p>
            <w:r>
              <w:t>=C5*D5/100*E5</w:t>
            </w:r>
          </w:p>
        </w:tc>
        <w:tc>
          <w:tcPr>
            <w:tcW w:type="dxa" w:w="2448"/>
          </w:tcPr>
          <w:p>
            <w:r>
              <w:t>Multiplica las unidades por el % de reclamos y por el costo medio por reclamo: es el costo esperado de las garantías.</w:t>
            </w:r>
          </w:p>
        </w:tc>
        <w:tc>
          <w:tcPr>
            <w:tcW w:type="dxa" w:w="2448"/>
          </w:tcPr>
          <w:p>
            <w:r>
              <w:t>Fila 1: 12.000,00*3,00/100*85,00 → 30.600,00</w:t>
            </w:r>
          </w:p>
        </w:tc>
        <w:tc>
          <w:tcPr>
            <w:tcW w:type="dxa" w:w="2448"/>
          </w:tcPr>
          <w:p>
            <w:r>
              <w:t>«Unidades» (esta hoja), «% reclamos» (esta hoja), «Costo medio» (esta hoja)</w:t>
            </w:r>
          </w:p>
        </w:tc>
      </w:tr>
      <w:tr>
        <w:tc>
          <w:tcPr>
            <w:tcW w:type="dxa" w:w="2448"/>
          </w:tcPr>
          <w:p>
            <w:r>
              <w:t>Vínculo</w:t>
            </w:r>
          </w:p>
        </w:tc>
        <w:tc>
          <w:tcPr>
            <w:tcW w:type="dxa" w:w="2448"/>
          </w:tcPr>
          <w:p>
            <w:r>
              <w:t>=IF(COUNTIF('03_Provisiones'!$A$5:$A$17,B5)=0,"Sin provisión en el detalle","Vinculada")</w:t>
            </w:r>
          </w:p>
        </w:tc>
        <w:tc>
          <w:tcPr>
            <w:tcW w:type="dxa" w:w="2448"/>
          </w:tcPr>
          <w:p>
            <w:r>
              <w:t>Revisa si el código de la provisión existe en la hoja 03 (datos del cliente): «Vinculada» si existe; si no, «Sin provisión en el detalle».</w:t>
            </w:r>
          </w:p>
        </w:tc>
        <w:tc>
          <w:tcPr>
            <w:tcW w:type="dxa" w:w="2448"/>
          </w:tcPr>
          <w:p>
            <w:r>
              <w:t>Fila 1: IF(COUNTIF([«Código de la provisión o contingencia» de «Provisiones y contingencias (datos del cliente)», 13 filas]; «GAR-01»)=0; "Sin provisión en el detalle"; "Vinculada") → Vinculada</w:t>
            </w:r>
          </w:p>
        </w:tc>
        <w:tc>
          <w:tcPr>
            <w:tcW w:type="dxa" w:w="2448"/>
          </w:tcPr>
          <w:p>
            <w:r>
              <w:t>«Provisión» (esta hoja), hoja «Provisiones y contingencias (datos del cliente)»</w:t>
            </w:r>
          </w:p>
        </w:tc>
      </w:tr>
    </w:tbl>
    <w:p>
      <w:pPr>
        <w:pStyle w:val="Heading2"/>
      </w:pPr>
      <w:r>
        <w:t>Contratos onerosos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Costo de cumplir</w:t>
            </w:r>
          </w:p>
        </w:tc>
        <w:tc>
          <w:tcPr>
            <w:tcW w:type="dxa" w:w="2448"/>
          </w:tcPr>
          <w:p>
            <w:r>
              <w:t>=IF('03_Provisiones'!R10="","",'03_Provisiones'!R10)</w:t>
            </w:r>
          </w:p>
        </w:tc>
        <w:tc>
          <w:tcPr>
            <w:tcW w:type="dxa" w:w="2448"/>
          </w:tcPr>
          <w:p>
            <w:r>
              <w:t>Copia de la hoja 03 (datos del cliente) el costo de cumplir el contrato; vacío si no se informó.</w:t>
            </w:r>
          </w:p>
        </w:tc>
        <w:tc>
          <w:tcPr>
            <w:tcW w:type="dxa" w:w="2448"/>
          </w:tcPr>
          <w:p>
            <w:r>
              <w:t>Fila 1: IF(75.000,00=""; ""; 75.000,00) → 75.000,00</w:t>
            </w:r>
          </w:p>
        </w:tc>
        <w:tc>
          <w:tcPr>
            <w:tcW w:type="dxa" w:w="2448"/>
          </w:tcPr>
          <w:p>
            <w:r>
              <w:t>hoja «Provisiones y contingencias (datos del cliente)»</w:t>
            </w:r>
          </w:p>
        </w:tc>
      </w:tr>
      <w:tr>
        <w:tc>
          <w:tcPr>
            <w:tcW w:type="dxa" w:w="2448"/>
          </w:tcPr>
          <w:p>
            <w:r>
              <w:t>Beneficios esperados (37.10)</w:t>
            </w:r>
          </w:p>
        </w:tc>
        <w:tc>
          <w:tcPr>
            <w:tcW w:type="dxa" w:w="2448"/>
          </w:tcPr>
          <w:p>
            <w:r>
              <w:t>=IF('03_Provisiones'!T10="","",'03_Provisiones'!T10)</w:t>
            </w:r>
          </w:p>
        </w:tc>
        <w:tc>
          <w:tcPr>
            <w:tcW w:type="dxa" w:w="2448"/>
          </w:tcPr>
          <w:p>
            <w:r>
              <w:t>Copia de la hoja 03 (datos del cliente) los beneficios económicos que se esperan del contrato; vacío si no se informaron.</w:t>
            </w:r>
          </w:p>
        </w:tc>
        <w:tc>
          <w:tcPr>
            <w:tcW w:type="dxa" w:w="2448"/>
          </w:tcPr>
          <w:p>
            <w:r>
              <w:t>Fila 1: IF(40.000,00=""; ""; 40.000,00) → 40.000,00</w:t>
            </w:r>
          </w:p>
        </w:tc>
        <w:tc>
          <w:tcPr>
            <w:tcW w:type="dxa" w:w="2448"/>
          </w:tcPr>
          <w:p>
            <w:r>
              <w:t>hoja «Provisiones y contingencias (datos del cliente)»</w:t>
            </w:r>
          </w:p>
        </w:tc>
      </w:tr>
      <w:tr>
        <w:tc>
          <w:tcPr>
            <w:tcW w:type="dxa" w:w="2448"/>
          </w:tcPr>
          <w:p>
            <w:r>
              <w:t>Costo neto de cumplir</w:t>
            </w:r>
          </w:p>
        </w:tc>
        <w:tc>
          <w:tcPr>
            <w:tcW w:type="dxa" w:w="2448"/>
          </w:tcPr>
          <w:p>
            <w:r>
              <w:t>=IF(C5="","",MAX(C5-N(D5),0))</w:t>
            </w:r>
          </w:p>
        </w:tc>
        <w:tc>
          <w:tcPr>
            <w:tcW w:type="dxa" w:w="2448"/>
          </w:tcPr>
          <w:p>
            <w:r>
              <w:t>Resta los beneficios esperados al costo de cumplir, sin bajar de cero; en blanco si no hay costo de cumplir.</w:t>
            </w:r>
          </w:p>
        </w:tc>
        <w:tc>
          <w:tcPr>
            <w:tcW w:type="dxa" w:w="2448"/>
          </w:tcPr>
          <w:p>
            <w:r>
              <w:t>Fila 1: IF(75.000,00=""; ""; MAX(75.000,00-N(40.000,00); 0)) → 35.000,00</w:t>
            </w:r>
          </w:p>
        </w:tc>
        <w:tc>
          <w:tcPr>
            <w:tcW w:type="dxa" w:w="2448"/>
          </w:tcPr>
          <w:p>
            <w:r>
              <w:t>«Costo de cumplir» (esta hoja), «Beneficios esperados (37.10)» (esta hoja)</w:t>
            </w:r>
          </w:p>
        </w:tc>
      </w:tr>
      <w:tr>
        <w:tc>
          <w:tcPr>
            <w:tcW w:type="dxa" w:w="2448"/>
          </w:tcPr>
          <w:p>
            <w:r>
              <w:t>Penalización</w:t>
            </w:r>
          </w:p>
        </w:tc>
        <w:tc>
          <w:tcPr>
            <w:tcW w:type="dxa" w:w="2448"/>
          </w:tcPr>
          <w:p>
            <w:r>
              <w:t>=IF('03_Provisiones'!S10="","",'03_Provisiones'!S10)</w:t>
            </w:r>
          </w:p>
        </w:tc>
        <w:tc>
          <w:tcPr>
            <w:tcW w:type="dxa" w:w="2448"/>
          </w:tcPr>
          <w:p>
            <w:r>
              <w:t>Copia de la hoja 03 (datos del cliente) la penalización por incumplir el contrato; vacío si no se informó.</w:t>
            </w:r>
          </w:p>
        </w:tc>
        <w:tc>
          <w:tcPr>
            <w:tcW w:type="dxa" w:w="2448"/>
          </w:tcPr>
          <w:p>
            <w:r>
              <w:t>Fila 1: IF(45.000,00=""; ""; 45.000,00) → 45.000,00</w:t>
            </w:r>
          </w:p>
        </w:tc>
        <w:tc>
          <w:tcPr>
            <w:tcW w:type="dxa" w:w="2448"/>
          </w:tcPr>
          <w:p>
            <w:r>
              <w:t>hoja «Provisiones y contingencias (datos del cliente)»</w:t>
            </w:r>
          </w:p>
        </w:tc>
      </w:tr>
      <w:tr>
        <w:tc>
          <w:tcPr>
            <w:tcW w:type="dxa" w:w="2448"/>
          </w:tcPr>
          <w:p>
            <w:r>
              <w:t>Costos inevitables (37.68)</w:t>
            </w:r>
          </w:p>
        </w:tc>
        <w:tc>
          <w:tcPr>
            <w:tcW w:type="dxa" w:w="2448"/>
          </w:tcPr>
          <w:p>
            <w:r>
              <w:t>=IF(AND(E5="",F5=""),"",IF(E5="",F5,IF(F5="",E5,MIN(E5,F5))))</w:t>
            </w:r>
          </w:p>
        </w:tc>
        <w:tc>
          <w:tcPr>
            <w:tcW w:type="dxa" w:w="2448"/>
          </w:tcPr>
          <w:p>
            <w:r>
              <w:t>Toma el menor entre el costo neto de cumplir y la penalización; si solo hay uno de los dos, usa ese; vacío si faltan ambos.</w:t>
            </w:r>
          </w:p>
        </w:tc>
        <w:tc>
          <w:tcPr>
            <w:tcW w:type="dxa" w:w="2448"/>
          </w:tcPr>
          <w:p>
            <w:r>
              <w:t>Fila 1: IF(AND(35.000,00=""; 45.000,00=""); ""; IF(35.000,00=""; 45.000,00; IF(45.000,00=""; 35.000,00; MIN(35.000,00; 45.000,00)))) → 35.000,00</w:t>
            </w:r>
          </w:p>
        </w:tc>
        <w:tc>
          <w:tcPr>
            <w:tcW w:type="dxa" w:w="2448"/>
          </w:tcPr>
          <w:p>
            <w:r>
              <w:t>«Costo neto de cumplir» (esta hoja), «Penalización» (esta hoja)</w:t>
            </w:r>
          </w:p>
        </w:tc>
      </w:tr>
      <w:tr>
        <w:tc>
          <w:tcPr>
            <w:tcW w:type="dxa" w:w="2448"/>
          </w:tcPr>
          <w:p>
            <w:r>
              <w:t>Valor presente</w:t>
            </w:r>
          </w:p>
        </w:tc>
        <w:tc>
          <w:tcPr>
            <w:tcW w:type="dxa" w:w="2448"/>
          </w:tcPr>
          <w:p>
            <w:r>
              <w:t>='07_Valor_presente'!G10</w:t>
            </w:r>
          </w:p>
        </w:tc>
        <w:tc>
          <w:tcPr>
            <w:tcW w:type="dxa" w:w="2448"/>
          </w:tcPr>
          <w:p>
            <w:r>
              <w:t>Trae el valor presente de esta partida desde la hoja 07 (Valor presente).</w:t>
            </w:r>
          </w:p>
        </w:tc>
        <w:tc>
          <w:tcPr>
            <w:tcW w:type="dxa" w:w="2448"/>
          </w:tcPr>
          <w:p>
            <w:r>
              <w:t>Fila 1: 35.000,00 → 35.000,00</w:t>
            </w:r>
          </w:p>
        </w:tc>
        <w:tc>
          <w:tcPr>
            <w:tcW w:type="dxa" w:w="2448"/>
          </w:tcPr>
          <w:p>
            <w:r>
              <w:t>hoja «Valor presente (descuento)»</w:t>
            </w:r>
          </w:p>
        </w:tc>
      </w:tr>
      <w:tr>
        <w:tc>
          <w:tcPr>
            <w:tcW w:type="dxa" w:w="2448"/>
          </w:tcPr>
          <w:p>
            <w:r>
              <w:t>Libros</w:t>
            </w:r>
          </w:p>
        </w:tc>
        <w:tc>
          <w:tcPr>
            <w:tcW w:type="dxa" w:w="2448"/>
          </w:tcPr>
          <w:p>
            <w:r>
              <w:t>='03_Provisiones'!X10</w:t>
            </w:r>
          </w:p>
        </w:tc>
        <w:tc>
          <w:tcPr>
            <w:tcW w:type="dxa" w:w="2448"/>
          </w:tcPr>
          <w:p>
            <w:r>
              <w:t>Copia el saldo registrado en libros al corte para este contrato desde la hoja 03 (datos del cliente).</w:t>
            </w:r>
          </w:p>
        </w:tc>
        <w:tc>
          <w:tcPr>
            <w:tcW w:type="dxa" w:w="2448"/>
          </w:tcPr>
          <w:p>
            <w:r>
              <w:t>Fila 1: 0,00 → 0,00</w:t>
            </w:r>
          </w:p>
        </w:tc>
        <w:tc>
          <w:tcPr>
            <w:tcW w:type="dxa" w:w="2448"/>
          </w:tcPr>
          <w:p>
            <w:r>
              <w:t>hoja «Provisiones y contingencias (datos del cliente)»</w:t>
            </w:r>
          </w:p>
        </w:tc>
      </w:tr>
      <w:tr>
        <w:tc>
          <w:tcPr>
            <w:tcW w:type="dxa" w:w="2448"/>
          </w:tcPr>
          <w:p>
            <w:r>
              <w:t>Ajuste</w:t>
            </w:r>
          </w:p>
        </w:tc>
        <w:tc>
          <w:tcPr>
            <w:tcW w:type="dxa" w:w="2448"/>
          </w:tcPr>
          <w:p>
            <w:r>
              <w:t>='13_Reconocimiento'!G10</w:t>
            </w:r>
          </w:p>
        </w:tc>
        <w:tc>
          <w:tcPr>
            <w:tcW w:type="dxa" w:w="2448"/>
          </w:tcPr>
          <w:p>
            <w:r>
              <w:t>Trae el ajuste (provisión requerida − libros) calculado para este contrato en la hoja 13 (Provisión requerida vs libros).</w:t>
            </w:r>
          </w:p>
        </w:tc>
        <w:tc>
          <w:tcPr>
            <w:tcW w:type="dxa" w:w="2448"/>
          </w:tcPr>
          <w:p>
            <w:r>
              <w:t>Fila 1: 35.000,00 → 35.000,00</w:t>
            </w:r>
          </w:p>
        </w:tc>
        <w:tc>
          <w:tcPr>
            <w:tcW w:type="dxa" w:w="2448"/>
          </w:tcPr>
          <w:p>
            <w:r>
              <w:t>hoja «Provisión requerida vs libros»</w:t>
            </w:r>
          </w:p>
        </w:tc>
      </w:tr>
    </w:tbl>
    <w:p>
      <w:pPr>
        <w:pStyle w:val="Heading2"/>
      </w:pPr>
      <w:r>
        <w:t>Desmantelamiento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Costo estimado</w:t>
            </w:r>
          </w:p>
        </w:tc>
        <w:tc>
          <w:tcPr>
            <w:tcW w:type="dxa" w:w="2448"/>
          </w:tcPr>
          <w:p>
            <w:r>
              <w:t>='07_Valor_presente'!B11</w:t>
            </w:r>
          </w:p>
        </w:tc>
        <w:tc>
          <w:tcPr>
            <w:tcW w:type="dxa" w:w="2448"/>
          </w:tcPr>
          <w:p>
            <w:r>
              <w:t>Trae de la hoja 07 (Valor presente) la mejor estimación del costo de desmantelar, antes de descontarla.</w:t>
            </w:r>
          </w:p>
        </w:tc>
        <w:tc>
          <w:tcPr>
            <w:tcW w:type="dxa" w:w="2448"/>
          </w:tcPr>
          <w:p>
            <w:r>
              <w:t>Fila 1: 500.000,00 → 500.000,00</w:t>
            </w:r>
          </w:p>
        </w:tc>
        <w:tc>
          <w:tcPr>
            <w:tcW w:type="dxa" w:w="2448"/>
          </w:tcPr>
          <w:p>
            <w:r>
              <w:t>hoja «Valor presente (descuento)»</w:t>
            </w:r>
          </w:p>
        </w:tc>
      </w:tr>
      <w:tr>
        <w:tc>
          <w:tcPr>
            <w:tcW w:type="dxa" w:w="2448"/>
          </w:tcPr>
          <w:p>
            <w:r>
              <w:t>Plazo (años)</w:t>
            </w:r>
          </w:p>
        </w:tc>
        <w:tc>
          <w:tcPr>
            <w:tcW w:type="dxa" w:w="2448"/>
          </w:tcPr>
          <w:p>
            <w:r>
              <w:t>='07_Valor_presente'!C11</w:t>
            </w:r>
          </w:p>
        </w:tc>
        <w:tc>
          <w:tcPr>
            <w:tcW w:type="dxa" w:w="2448"/>
          </w:tcPr>
          <w:p>
            <w:r>
              <w:t>Trae de la hoja 07 (Valor presente) el plazo en años hasta el desmantelamiento.</w:t>
            </w:r>
          </w:p>
        </w:tc>
        <w:tc>
          <w:tcPr>
            <w:tcW w:type="dxa" w:w="2448"/>
          </w:tcPr>
          <w:p>
            <w:r>
              <w:t>Fila 1: 10,00 → 10,00</w:t>
            </w:r>
          </w:p>
        </w:tc>
        <w:tc>
          <w:tcPr>
            <w:tcW w:type="dxa" w:w="2448"/>
          </w:tcPr>
          <w:p>
            <w:r>
              <w:t>hoja «Valor presente (descuento)»</w:t>
            </w:r>
          </w:p>
        </w:tc>
      </w:tr>
      <w:tr>
        <w:tc>
          <w:tcPr>
            <w:tcW w:type="dxa" w:w="2448"/>
          </w:tcPr>
          <w:p>
            <w:r>
              <w:t>Tasa %</w:t>
            </w:r>
          </w:p>
        </w:tc>
        <w:tc>
          <w:tcPr>
            <w:tcW w:type="dxa" w:w="2448"/>
          </w:tcPr>
          <w:p>
            <w:r>
              <w:t>='07_Valor_presente'!D11</w:t>
            </w:r>
          </w:p>
        </w:tc>
        <w:tc>
          <w:tcPr>
            <w:tcW w:type="dxa" w:w="2448"/>
          </w:tcPr>
          <w:p>
            <w:r>
              <w:t>Trae de la hoja 07 (Valor presente) la tasa de descuento aplicada a esta partida.</w:t>
            </w:r>
          </w:p>
        </w:tc>
        <w:tc>
          <w:tcPr>
            <w:tcW w:type="dxa" w:w="2448"/>
          </w:tcPr>
          <w:p>
            <w:r>
              <w:t>Fila 1: 7,00 → 7,00</w:t>
            </w:r>
          </w:p>
        </w:tc>
        <w:tc>
          <w:tcPr>
            <w:tcW w:type="dxa" w:w="2448"/>
          </w:tcPr>
          <w:p>
            <w:r>
              <w:t>hoja «Valor presente (descuento)»</w:t>
            </w:r>
          </w:p>
        </w:tc>
      </w:tr>
      <w:tr>
        <w:tc>
          <w:tcPr>
            <w:tcW w:type="dxa" w:w="2448"/>
          </w:tcPr>
          <w:p>
            <w:r>
              <w:t>Valor presente</w:t>
            </w:r>
          </w:p>
        </w:tc>
        <w:tc>
          <w:tcPr>
            <w:tcW w:type="dxa" w:w="2448"/>
          </w:tcPr>
          <w:p>
            <w:r>
              <w:t>='07_Valor_presente'!G11</w:t>
            </w:r>
          </w:p>
        </w:tc>
        <w:tc>
          <w:tcPr>
            <w:tcW w:type="dxa" w:w="2448"/>
          </w:tcPr>
          <w:p>
            <w:r>
              <w:t>Trae de la hoja 07 (Valor presente) el costo estimado ya descontado a la fecha de corte.</w:t>
            </w:r>
          </w:p>
        </w:tc>
        <w:tc>
          <w:tcPr>
            <w:tcW w:type="dxa" w:w="2448"/>
          </w:tcPr>
          <w:p>
            <w:r>
              <w:t>Fila 1: 254.174,65 → 254.174,65</w:t>
            </w:r>
          </w:p>
        </w:tc>
        <w:tc>
          <w:tcPr>
            <w:tcW w:type="dxa" w:w="2448"/>
          </w:tcPr>
          <w:p>
            <w:r>
              <w:t>hoja «Valor presente (descuento)»</w:t>
            </w:r>
          </w:p>
        </w:tc>
      </w:tr>
      <w:tr>
        <w:tc>
          <w:tcPr>
            <w:tcW w:type="dxa" w:w="2448"/>
          </w:tcPr>
          <w:p>
            <w:r>
              <w:t>Libros</w:t>
            </w:r>
          </w:p>
        </w:tc>
        <w:tc>
          <w:tcPr>
            <w:tcW w:type="dxa" w:w="2448"/>
          </w:tcPr>
          <w:p>
            <w:r>
              <w:t>='03_Provisiones'!X11</w:t>
            </w:r>
          </w:p>
        </w:tc>
        <w:tc>
          <w:tcPr>
            <w:tcW w:type="dxa" w:w="2448"/>
          </w:tcPr>
          <w:p>
            <w:r>
              <w:t>Copia el saldo registrado en libros al corte para esta obligación desde la hoja 03 (datos del cliente).</w:t>
            </w:r>
          </w:p>
        </w:tc>
        <w:tc>
          <w:tcPr>
            <w:tcW w:type="dxa" w:w="2448"/>
          </w:tcPr>
          <w:p>
            <w:r>
              <w:t>Fila 1: 240.000,00 → 240.000,00</w:t>
            </w:r>
          </w:p>
        </w:tc>
        <w:tc>
          <w:tcPr>
            <w:tcW w:type="dxa" w:w="2448"/>
          </w:tcPr>
          <w:p>
            <w:r>
              <w:t>hoja «Provisiones y contingencias (datos del cliente)»</w:t>
            </w:r>
          </w:p>
        </w:tc>
      </w:tr>
      <w:tr>
        <w:tc>
          <w:tcPr>
            <w:tcW w:type="dxa" w:w="2448"/>
          </w:tcPr>
          <w:p>
            <w:r>
              <w:t>Ajuste contra el costo (CINIIF 1)</w:t>
            </w:r>
          </w:p>
        </w:tc>
        <w:tc>
          <w:tcPr>
            <w:tcW w:type="dxa" w:w="2448"/>
          </w:tcPr>
          <w:p>
            <w:r>
              <w:t>='13_Reconocimiento'!G11</w:t>
            </w:r>
          </w:p>
        </w:tc>
        <w:tc>
          <w:tcPr>
            <w:tcW w:type="dxa" w:w="2448"/>
          </w:tcPr>
          <w:p>
            <w:r>
              <w:t>Trae el ajuste (provisión requerida − libros) de la hoja 13 (Provisión requerida vs libros); en desmantelamiento se registra contra el costo del activo.</w:t>
            </w:r>
          </w:p>
        </w:tc>
        <w:tc>
          <w:tcPr>
            <w:tcW w:type="dxa" w:w="2448"/>
          </w:tcPr>
          <w:p>
            <w:r>
              <w:t>Fila 1: 14.174,65 → 14.174,65</w:t>
            </w:r>
          </w:p>
        </w:tc>
        <w:tc>
          <w:tcPr>
            <w:tcW w:type="dxa" w:w="2448"/>
          </w:tcPr>
          <w:p>
            <w:r>
              <w:t>hoja «Provisión requerida vs libros»</w:t>
            </w:r>
          </w:p>
        </w:tc>
      </w:tr>
      <w:tr>
        <w:tc>
          <w:tcPr>
            <w:tcW w:type="dxa" w:w="2448"/>
          </w:tcPr>
          <w:p>
            <w:r>
              <w:t>Reversión calculada</w:t>
            </w:r>
          </w:p>
        </w:tc>
        <w:tc>
          <w:tcPr>
            <w:tcW w:type="dxa" w:w="2448"/>
          </w:tcPr>
          <w:p>
            <w:r>
              <w:t>='08_Reversion_descuento'!E11</w:t>
            </w:r>
          </w:p>
        </w:tc>
        <w:tc>
          <w:tcPr>
            <w:tcW w:type="dxa" w:w="2448"/>
          </w:tcPr>
          <w:p>
            <w:r>
              <w:t>Trae de la hoja 08 (Reversión del descuento) el aumento de la provisión por el paso del tiempo que calcula el auditor.</w:t>
            </w:r>
          </w:p>
        </w:tc>
        <w:tc>
          <w:tcPr>
            <w:tcW w:type="dxa" w:w="2448"/>
          </w:tcPr>
          <w:p>
            <w:r>
              <w:t>Fila 1: 15.750,00 → 15.750,00</w:t>
            </w:r>
          </w:p>
        </w:tc>
        <w:tc>
          <w:tcPr>
            <w:tcW w:type="dxa" w:w="2448"/>
          </w:tcPr>
          <w:p>
            <w:r>
              <w:t>hoja «Actualización financiera (reversión del descuento)»</w:t>
            </w:r>
          </w:p>
        </w:tc>
      </w:tr>
      <w:tr>
        <w:tc>
          <w:tcPr>
            <w:tcW w:type="dxa" w:w="2448"/>
          </w:tcPr>
          <w:p>
            <w:r>
              <w:t>Reversión registrada</w:t>
            </w:r>
          </w:p>
        </w:tc>
        <w:tc>
          <w:tcPr>
            <w:tcW w:type="dxa" w:w="2448"/>
          </w:tcPr>
          <w:p>
            <w:r>
              <w:t>='08_Reversion_descuento'!F11</w:t>
            </w:r>
          </w:p>
        </w:tc>
        <w:tc>
          <w:tcPr>
            <w:tcW w:type="dxa" w:w="2448"/>
          </w:tcPr>
          <w:p>
            <w:r>
              <w:t>Trae de la hoja 08 (Reversión del descuento) la reversión que el cliente registró en el período.</w:t>
            </w:r>
          </w:p>
        </w:tc>
        <w:tc>
          <w:tcPr>
            <w:tcW w:type="dxa" w:w="2448"/>
          </w:tcPr>
          <w:p>
            <w:r>
              <w:t>Fila 1: (vacío) → (en blanco)</w:t>
            </w:r>
          </w:p>
        </w:tc>
        <w:tc>
          <w:tcPr>
            <w:tcW w:type="dxa" w:w="2448"/>
          </w:tcPr>
          <w:p>
            <w:r>
              <w:t>hoja «Actualización financiera (reversión del descuento)»</w:t>
            </w:r>
          </w:p>
        </w:tc>
      </w:tr>
    </w:tbl>
    <w:p>
      <w:pPr>
        <w:pStyle w:val="Heading2"/>
      </w:pPr>
      <w:r>
        <w:t>Provisión requerida vs libros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Tipo</w:t>
            </w:r>
          </w:p>
        </w:tc>
        <w:tc>
          <w:tcPr>
            <w:tcW w:type="dxa" w:w="2448"/>
          </w:tcPr>
          <w:p>
            <w:r>
              <w:t>='05_Obligacion_prob'!B5</w:t>
            </w:r>
          </w:p>
        </w:tc>
        <w:tc>
          <w:tcPr>
            <w:tcW w:type="dxa" w:w="2448"/>
          </w:tcPr>
          <w:p>
            <w:r>
              <w:t>Trae el tipo de la partida desde la hoja 05 (Obligación presente y probabilidad).</w:t>
            </w:r>
          </w:p>
        </w:tc>
        <w:tc>
          <w:tcPr>
            <w:tcW w:type="dxa" w:w="2448"/>
          </w:tcPr>
          <w:p>
            <w:r>
              <w:t>Fila 1: «Litigio» → Litigio</w:t>
            </w:r>
          </w:p>
        </w:tc>
        <w:tc>
          <w:tcPr>
            <w:tcW w:type="dxa" w:w="2448"/>
          </w:tcPr>
          <w:p>
            <w:r>
              <w:t>hoja «Obligación presente y probabilidad»</w:t>
            </w:r>
          </w:p>
        </w:tc>
      </w:tr>
      <w:tr>
        <w:tc>
          <w:tcPr>
            <w:tcW w:type="dxa" w:w="2448"/>
          </w:tcPr>
          <w:p>
            <w:r>
              <w:t>Clasificación</w:t>
            </w:r>
          </w:p>
        </w:tc>
        <w:tc>
          <w:tcPr>
            <w:tcW w:type="dxa" w:w="2448"/>
          </w:tcPr>
          <w:p>
            <w:r>
              <w:t>='05_Obligacion_prob'!G5</w:t>
            </w:r>
          </w:p>
        </w:tc>
        <w:tc>
          <w:tcPr>
            <w:tcW w:type="dxa" w:w="2448"/>
          </w:tcPr>
          <w:p>
            <w:r>
              <w:t>Trae la clasificación (reconocer, revelar o no revelar) de la hoja 05 (Obligación presente y probabilidad).</w:t>
            </w:r>
          </w:p>
        </w:tc>
        <w:tc>
          <w:tcPr>
            <w:tcW w:type="dxa" w:w="2448"/>
          </w:tcPr>
          <w:p>
            <w:r>
              <w:t>Fila 1: «Reconocer provisión» → Reconocer provisión</w:t>
            </w:r>
          </w:p>
        </w:tc>
        <w:tc>
          <w:tcPr>
            <w:tcW w:type="dxa" w:w="2448"/>
          </w:tcPr>
          <w:p>
            <w:r>
              <w:t>hoja «Obligación presente y probabilidad»</w:t>
            </w:r>
          </w:p>
        </w:tc>
      </w:tr>
      <w:tr>
        <w:tc>
          <w:tcPr>
            <w:tcW w:type="dxa" w:w="2448"/>
          </w:tcPr>
          <w:p>
            <w:r>
              <w:t>Valor presente</w:t>
            </w:r>
          </w:p>
        </w:tc>
        <w:tc>
          <w:tcPr>
            <w:tcW w:type="dxa" w:w="2448"/>
          </w:tcPr>
          <w:p>
            <w:r>
              <w:t>='07_Valor_presente'!G5</w:t>
            </w:r>
          </w:p>
        </w:tc>
        <w:tc>
          <w:tcPr>
            <w:tcW w:type="dxa" w:w="2448"/>
          </w:tcPr>
          <w:p>
            <w:r>
              <w:t>Trae el valor presente de la mejor estimación desde la hoja 07 (Valor presente).</w:t>
            </w:r>
          </w:p>
        </w:tc>
        <w:tc>
          <w:tcPr>
            <w:tcW w:type="dxa" w:w="2448"/>
          </w:tcPr>
          <w:p>
            <w:r>
              <w:t>Fila 1: 114.000,00 → 114.000,00</w:t>
            </w:r>
          </w:p>
        </w:tc>
        <w:tc>
          <w:tcPr>
            <w:tcW w:type="dxa" w:w="2448"/>
          </w:tcPr>
          <w:p>
            <w:r>
              <w:t>hoja «Valor presente (descuento)»</w:t>
            </w:r>
          </w:p>
        </w:tc>
      </w:tr>
      <w:tr>
        <w:tc>
          <w:tcPr>
            <w:tcW w:type="dxa" w:w="2448"/>
          </w:tcPr>
          <w:p>
            <w:r>
              <w:t>Provisión requerida</w:t>
            </w:r>
          </w:p>
        </w:tc>
        <w:tc>
          <w:tcPr>
            <w:tcW w:type="dxa" w:w="2448"/>
          </w:tcPr>
          <w:p>
            <w:r>
              <w:t>=IF(C5="Sin evaluación","",IF(OR(C5="Reconocer provisión",C5="Activo reconocible"),D5,0))</w:t>
            </w:r>
          </w:p>
        </w:tc>
        <w:tc>
          <w:tcPr>
            <w:tcW w:type="dxa" w:w="2448"/>
          </w:tcPr>
          <w:p>
            <w:r>
              <w:t>Si la partida se clasificó como «Reconocer provisión» o «Activo reconocible», toma su valor presente; si solo se revela o es remota, cero; en blanco si está sin evaluación.</w:t>
            </w:r>
          </w:p>
        </w:tc>
        <w:tc>
          <w:tcPr>
            <w:tcW w:type="dxa" w:w="2448"/>
          </w:tcPr>
          <w:p>
            <w:r>
              <w:t>Fila 1: IF(«Reconocer provisión»="Sin evaluación"; ""; IF(OR(«Reconocer provisión»="Reconocer provisión"; «Reconocer provisión»="Activo reconocible"); 114.000,00; 0)) → 114.000,00</w:t>
            </w:r>
          </w:p>
        </w:tc>
        <w:tc>
          <w:tcPr>
            <w:tcW w:type="dxa" w:w="2448"/>
          </w:tcPr>
          <w:p>
            <w:r>
              <w:t>«Clasificación» (esta hoja), «Valor presente» (esta hoja)</w:t>
            </w:r>
          </w:p>
        </w:tc>
      </w:tr>
      <w:tr>
        <w:tc>
          <w:tcPr>
            <w:tcW w:type="dxa" w:w="2448"/>
          </w:tcPr>
          <w:p>
            <w:r>
              <w:t>Libros</w:t>
            </w:r>
          </w:p>
        </w:tc>
        <w:tc>
          <w:tcPr>
            <w:tcW w:type="dxa" w:w="2448"/>
          </w:tcPr>
          <w:p>
            <w:r>
              <w:t>='03_Provisiones'!X5</w:t>
            </w:r>
          </w:p>
        </w:tc>
        <w:tc>
          <w:tcPr>
            <w:tcW w:type="dxa" w:w="2448"/>
          </w:tcPr>
          <w:p>
            <w:r>
              <w:t>Copia el saldo registrado en libros al corte desde la hoja 03 (datos del cliente).</w:t>
            </w:r>
          </w:p>
        </w:tc>
        <w:tc>
          <w:tcPr>
            <w:tcW w:type="dxa" w:w="2448"/>
          </w:tcPr>
          <w:p>
            <w:r>
              <w:t>Fila 1: 100.000,00 → 100.000,00</w:t>
            </w:r>
          </w:p>
        </w:tc>
        <w:tc>
          <w:tcPr>
            <w:tcW w:type="dxa" w:w="2448"/>
          </w:tcPr>
          <w:p>
            <w:r>
              <w:t>hoja «Provisiones y contingencias (datos del cliente)»</w:t>
            </w:r>
          </w:p>
        </w:tc>
      </w:tr>
      <w:tr>
        <w:tc>
          <w:tcPr>
            <w:tcW w:type="dxa" w:w="2448"/>
          </w:tcPr>
          <w:p>
            <w:r>
              <w:t>Ajuste (requerida − libros)</w:t>
            </w:r>
          </w:p>
        </w:tc>
        <w:tc>
          <w:tcPr>
            <w:tcW w:type="dxa" w:w="2448"/>
          </w:tcPr>
          <w:p>
            <w:r>
              <w:t>=IF(E5="","",E5-F5)</w:t>
            </w:r>
          </w:p>
        </w:tc>
        <w:tc>
          <w:tcPr>
            <w:tcW w:type="dxa" w:w="2448"/>
          </w:tcPr>
          <w:p>
            <w:r>
              <w:t>Resta el saldo en libros a la provisión requerida: positivo significa que falta provisión y negativo que sobra; en blanco si está sin evaluación.</w:t>
            </w:r>
          </w:p>
        </w:tc>
        <w:tc>
          <w:tcPr>
            <w:tcW w:type="dxa" w:w="2448"/>
          </w:tcPr>
          <w:p>
            <w:r>
              <w:t>Fila 1: IF(114.000,00=""; ""; 114.000,00-100.000,00) → 14.000,00</w:t>
            </w:r>
          </w:p>
        </w:tc>
        <w:tc>
          <w:tcPr>
            <w:tcW w:type="dxa" w:w="2448"/>
          </w:tcPr>
          <w:p>
            <w:r>
              <w:t>«Provisión requerida» (esta hoja), «Libros» (esta hoja)</w:t>
            </w:r>
          </w:p>
        </w:tc>
      </w:tr>
    </w:tbl>
    <w:p>
      <w:pPr>
        <w:pStyle w:val="Heading2"/>
      </w:pPr>
      <w:r>
        <w:t>Contingencias a revelar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Clasificación</w:t>
            </w:r>
          </w:p>
        </w:tc>
        <w:tc>
          <w:tcPr>
            <w:tcW w:type="dxa" w:w="2448"/>
          </w:tcPr>
          <w:p>
            <w:r>
              <w:t>='05_Obligacion_prob'!G7</w:t>
            </w:r>
          </w:p>
        </w:tc>
        <w:tc>
          <w:tcPr>
            <w:tcW w:type="dxa" w:w="2448"/>
          </w:tcPr>
          <w:p>
            <w:r>
              <w:t>Trae la clasificación de la partida desde la hoja 05 (Obligación presente y probabilidad); aquí solo aparecen pasivos y activos contingentes.</w:t>
            </w:r>
          </w:p>
        </w:tc>
        <w:tc>
          <w:tcPr>
            <w:tcW w:type="dxa" w:w="2448"/>
          </w:tcPr>
          <w:p>
            <w:r>
              <w:t>Fila 1: «Pasivo contingente: revelar» → Pasivo contingente: revelar</w:t>
            </w:r>
          </w:p>
        </w:tc>
        <w:tc>
          <w:tcPr>
            <w:tcW w:type="dxa" w:w="2448"/>
          </w:tcPr>
          <w:p>
            <w:r>
              <w:t>hoja «Obligación presente y probabilidad»</w:t>
            </w:r>
          </w:p>
        </w:tc>
      </w:tr>
      <w:tr>
        <w:tc>
          <w:tcPr>
            <w:tcW w:type="dxa" w:w="2448"/>
          </w:tcPr>
          <w:p>
            <w:r>
              <w:t>Probabilidad</w:t>
            </w:r>
          </w:p>
        </w:tc>
        <w:tc>
          <w:tcPr>
            <w:tcW w:type="dxa" w:w="2448"/>
          </w:tcPr>
          <w:p>
            <w:r>
              <w:t>='05_Obligacion_prob'!F7</w:t>
            </w:r>
          </w:p>
        </w:tc>
        <w:tc>
          <w:tcPr>
            <w:tcW w:type="dxa" w:w="2448"/>
          </w:tcPr>
          <w:p>
            <w:r>
              <w:t>Trae la probabilidad usada (la del abogado o, si falta, la de la gerencia) de la hoja 05 (Obligación presente y probabilidad).</w:t>
            </w:r>
          </w:p>
        </w:tc>
        <w:tc>
          <w:tcPr>
            <w:tcW w:type="dxa" w:w="2448"/>
          </w:tcPr>
          <w:p>
            <w:r>
              <w:t>Fila 1: «Posible» → Posible</w:t>
            </w:r>
          </w:p>
        </w:tc>
        <w:tc>
          <w:tcPr>
            <w:tcW w:type="dxa" w:w="2448"/>
          </w:tcPr>
          <w:p>
            <w:r>
              <w:t>hoja «Obligación presente y probabilidad»</w:t>
            </w:r>
          </w:p>
        </w:tc>
      </w:tr>
      <w:tr>
        <w:tc>
          <w:tcPr>
            <w:tcW w:type="dxa" w:w="2448"/>
          </w:tcPr>
          <w:p>
            <w:r>
              <w:t>Efecto estimado</w:t>
            </w:r>
          </w:p>
        </w:tc>
        <w:tc>
          <w:tcPr>
            <w:tcW w:type="dxa" w:w="2448"/>
          </w:tcPr>
          <w:p>
            <w:r>
              <w:t>='07_Valor_presente'!G7</w:t>
            </w:r>
          </w:p>
        </w:tc>
        <w:tc>
          <w:tcPr>
            <w:tcW w:type="dxa" w:w="2448"/>
          </w:tcPr>
          <w:p>
            <w:r>
              <w:t>Trae el valor presente de la mejor estimación de la hoja 07 (Valor presente): es el efecto financiero que se revela.</w:t>
            </w:r>
          </w:p>
        </w:tc>
        <w:tc>
          <w:tcPr>
            <w:tcW w:type="dxa" w:w="2448"/>
          </w:tcPr>
          <w:p>
            <w:r>
              <w:t>Fila 1: 40.000,00 → 40.000,00</w:t>
            </w:r>
          </w:p>
        </w:tc>
        <w:tc>
          <w:tcPr>
            <w:tcW w:type="dxa" w:w="2448"/>
          </w:tcPr>
          <w:p>
            <w:r>
              <w:t>hoja «Valor presente (descuento)»</w:t>
            </w:r>
          </w:p>
        </w:tc>
      </w:tr>
      <w:tr>
        <w:tc>
          <w:tcPr>
            <w:tcW w:type="dxa" w:w="2448"/>
          </w:tcPr>
          <w:p>
            <w:r>
              <w:t>Revelado</w:t>
            </w:r>
          </w:p>
        </w:tc>
        <w:tc>
          <w:tcPr>
            <w:tcW w:type="dxa" w:w="2448"/>
          </w:tcPr>
          <w:p>
            <w:r>
              <w:t>=IF('03_Provisiones'!AC7="","",'03_Provisiones'!AC7)</w:t>
            </w:r>
          </w:p>
        </w:tc>
        <w:tc>
          <w:tcPr>
            <w:tcW w:type="dxa" w:w="2448"/>
          </w:tcPr>
          <w:p>
            <w:r>
              <w:t>Copia de la hoja 03 (datos del cliente) si la contingencia está revelada en notas (Sí/No); vacío si no se informó.</w:t>
            </w:r>
          </w:p>
        </w:tc>
        <w:tc>
          <w:tcPr>
            <w:tcW w:type="dxa" w:w="2448"/>
          </w:tcPr>
          <w:p>
            <w:r>
              <w:t>Fila 1: IF(«Sí»=""; ""; «Sí») → Sí</w:t>
            </w:r>
          </w:p>
        </w:tc>
        <w:tc>
          <w:tcPr>
            <w:tcW w:type="dxa" w:w="2448"/>
          </w:tcPr>
          <w:p>
            <w:r>
              <w:t>hoja «Provisiones y contingencias (datos del cliente)»</w:t>
            </w:r>
          </w:p>
        </w:tc>
      </w:tr>
      <w:tr>
        <w:tc>
          <w:tcPr>
            <w:tcW w:type="dxa" w:w="2448"/>
          </w:tcPr>
          <w:p>
            <w:r>
              <w:t>Evaluación</w:t>
            </w:r>
          </w:p>
        </w:tc>
        <w:tc>
          <w:tcPr>
            <w:tcW w:type="dxa" w:w="2448"/>
          </w:tcPr>
          <w:p>
            <w:r>
              <w:t>=IF(C5="Activo contingente: no revelar","No revelar (no probable); no reconocer (37.31)",IF(F5="Sí",IF(LEFT(C5,6)="Pasivo","Revelado (NIC 37.86)","Revelado (NIC 37.89)"),IF(LEFT(C5,6)="Pasivo","Revelar: NIC 37.86 · PYMES 21.15","Revelar: NIC 37.89 · PYMES 21.16")))</w:t>
            </w:r>
          </w:p>
        </w:tc>
        <w:tc>
          <w:tcPr>
            <w:tcW w:type="dxa" w:w="2448"/>
          </w:tcPr>
          <w:p>
            <w:r>
              <w:t>Si es un activo contingente que no se revela, lo indica; si no, dice «Revelado» cuando la nota ya lo incluye o «Revelar» cuando falta, distinguiendo pasivo de activo contingente.</w:t>
            </w:r>
          </w:p>
        </w:tc>
        <w:tc>
          <w:tcPr>
            <w:tcW w:type="dxa" w:w="2448"/>
          </w:tcPr>
          <w:p>
            <w:r>
              <w:t>Fila 1: IF(«Pasivo contingente: revelar»="Activo contingente: no revelar"; "No revelar (no probable); no reconocer (37.31)"; IF(«Sí»="Sí"; IF(LEFT(«Pasivo contingente: revelar»; 6)="Pasivo"; "Revelado (NIC 37.86)"; "Revelado (NIC 37.89)"); IF(LEFT(«Pasivo contingente: revelar»; 6)="Pasivo"; "Revelar: NIC 37.86 · PYMES 21.15"; "Revelar: NIC 37.89 · PYMES 21.16"))) → Revelado (NIC 37.86)</w:t>
            </w:r>
          </w:p>
        </w:tc>
        <w:tc>
          <w:tcPr>
            <w:tcW w:type="dxa" w:w="2448"/>
          </w:tcPr>
          <w:p>
            <w:r>
              <w:t>«Clasificación» (esta hoja), «Revelado» (esta hoja)</w:t>
            </w:r>
          </w:p>
        </w:tc>
      </w:tr>
      <w:tr>
        <w:tc>
          <w:tcPr>
            <w:tcW w:type="dxa" w:w="2448"/>
          </w:tcPr>
          <w:p>
            <w:r>
              <w:t>Registrado en libros</w:t>
            </w:r>
          </w:p>
        </w:tc>
        <w:tc>
          <w:tcPr>
            <w:tcW w:type="dxa" w:w="2448"/>
          </w:tcPr>
          <w:p>
            <w:r>
              <w:t>='03_Provisiones'!X7</w:t>
            </w:r>
          </w:p>
        </w:tc>
        <w:tc>
          <w:tcPr>
            <w:tcW w:type="dxa" w:w="2448"/>
          </w:tcPr>
          <w:p>
            <w:r>
              <w:t>Copia el saldo que el cliente tiene en libros para esta contingencia, desde la hoja 03 (datos del cliente).</w:t>
            </w:r>
          </w:p>
        </w:tc>
        <w:tc>
          <w:tcPr>
            <w:tcW w:type="dxa" w:w="2448"/>
          </w:tcPr>
          <w:p>
            <w:r>
              <w:t>Fila 1: 40.000,00 → 40.000,00</w:t>
            </w:r>
          </w:p>
        </w:tc>
        <w:tc>
          <w:tcPr>
            <w:tcW w:type="dxa" w:w="2448"/>
          </w:tcPr>
          <w:p>
            <w:r>
              <w:t>hoja «Provisiones y contingencias (datos del cliente)»</w:t>
            </w:r>
          </w:p>
        </w:tc>
      </w:tr>
    </w:tbl>
    <w:p>
      <w:pPr>
        <w:pStyle w:val="Heading2"/>
      </w:pPr>
      <w:r>
        <w:t>Ajustes propuestos y conciliación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Importe</w:t>
            </w:r>
          </w:p>
        </w:tc>
        <w:tc>
          <w:tcPr>
            <w:tcW w:type="dxa" w:w="2448"/>
          </w:tcPr>
          <w:p>
            <w:r>
              <w:t>=SUMIFS('13_Reconocimiento'!$F$5:$F$17,'13_Reconocimiento'!$B$5:$B$17,"&lt;&gt;Activo contingente")</w:t>
            </w:r>
          </w:p>
        </w:tc>
        <w:tc>
          <w:tcPr>
            <w:tcW w:type="dxa" w:w="2448"/>
          </w:tcPr>
          <w:p>
            <w:r>
              <w:t>Libros, requerida y ajuste suman la hoja 13 (Provisión requerida vs libros) sin los activos contingentes; descuento, reversiones y garantías traen los totales de las hojas 07, 08 y 10; los contingentes salen de las hojas 13 y 14; mayor y materialidad vienen de la hoja 02 y la diferencia es detalle − mayor.</w:t>
            </w:r>
          </w:p>
        </w:tc>
        <w:tc>
          <w:tcPr>
            <w:tcW w:type="dxa" w:w="2448"/>
          </w:tcPr>
          <w:p>
            <w:r>
              <w:t>Fila 1: SUMIFS([«Libros» de «Provisión requerida vs libros», 13 filas]; [«Tipo» de «Provisión requerida vs libros», 13 filas]; "&lt;&gt;Activo contingente") → 725.000,00</w:t>
            </w:r>
          </w:p>
        </w:tc>
        <w:tc>
          <w:tcPr>
            <w:tcW w:type="dxa" w:w="2448"/>
          </w:tcPr>
          <w:p>
            <w:r>
              <w:t>hoja «Provisión requerida vs libros»</w:t>
            </w:r>
          </w:p>
        </w:tc>
      </w:tr>
      <w:tr>
        <w:tc>
          <w:tcPr>
            <w:tcW w:type="dxa" w:w="2448"/>
          </w:tcPr>
          <w:p>
            <w:r>
              <w:t>Base</w:t>
            </w:r>
          </w:p>
        </w:tc>
        <w:tc>
          <w:tcPr>
            <w:tcW w:type="dxa" w:w="2448"/>
          </w:tcPr>
          <w:p>
            <w:r>
              <w:t>=IF(B19="","",IF(ABS(B7)&gt;B19,"Sí","No"))</w:t>
            </w:r>
          </w:p>
        </w:tc>
        <w:tc>
          <w:tcPr>
            <w:tcW w:type="dxa" w:w="2448"/>
          </w:tcPr>
          <w:p>
            <w:r>
              <w:t>Solo en la última fila: indica «Sí» si el ajuste propuesto, en valor absoluto, supera la materialidad; vacío si no hay materialidad.</w:t>
            </w:r>
          </w:p>
        </w:tc>
        <w:tc>
          <w:tcPr>
            <w:tcW w:type="dxa" w:w="2448"/>
          </w:tcPr>
          <w:p>
            <w:r>
              <w:t>Fila 16: IF(50.000,00=""; ""; IF(ABS(38.758,90)&gt;50.000,00; "Sí"; "No")) → No</w:t>
            </w:r>
          </w:p>
        </w:tc>
        <w:tc>
          <w:tcPr>
            <w:tcW w:type="dxa" w:w="2448"/>
          </w:tcPr>
          <w:p>
            <w:r>
              <w:t>«Importe» (esta hoja)</w:t>
            </w:r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