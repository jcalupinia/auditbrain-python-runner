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Beneficios sociales y nómina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a pasivos laborales (+ aumenta el pasivo): 8536.47</w:t>
      </w:r>
    </w:p>
    <w:p>
      <w:r>
        <w:t>Problemas encontrados: 21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Beneficios sociales y nómina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Nómina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nomina_beneficios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PAY-01</w:t>
            </w:r>
          </w:p>
        </w:tc>
        <w:tc>
          <w:tcPr>
            <w:tcW w:type="dxa" w:w="1749"/>
          </w:tcPr>
          <w:p>
            <w:r>
              <w:t>Sumaria nómina–mayor–EEFF</w:t>
            </w:r>
          </w:p>
        </w:tc>
        <w:tc>
          <w:tcPr>
            <w:tcW w:type="dxa" w:w="1749"/>
          </w:tcPr>
          <w:p>
            <w:r>
              <w:t>Integridad / Exactitud</w:t>
            </w:r>
          </w:p>
        </w:tc>
        <w:tc>
          <w:tcPr>
            <w:tcW w:type="dxa" w:w="1749"/>
          </w:tcPr>
          <w:p>
            <w:r>
              <w:t>Conciliar remuneraciones, aportes, décimos, vacaciones, fondo de reserva y provisión actuarial con el mayor</w:t>
            </w:r>
          </w:p>
        </w:tc>
        <w:tc>
          <w:tcPr>
            <w:tcW w:type="dxa" w:w="1749"/>
          </w:tcPr>
          <w:p>
            <w:r>
              <w:t>Nómina anual, mayor</w:t>
            </w:r>
          </w:p>
        </w:tc>
        <w:tc>
          <w:tcPr>
            <w:tcW w:type="dxa" w:w="1749"/>
          </w:tcPr>
          <w:p>
            <w:r>
              <w:t>Diferencia dentro de tolerancia</w:t>
            </w:r>
          </w:p>
        </w:tc>
        <w:tc>
          <w:tcPr>
            <w:tcW w:type="dxa" w:w="1749"/>
          </w:tcPr>
          <w:p>
            <w:r>
              <w:t>NIA 500 · NIA 330</w:t>
            </w:r>
          </w:p>
        </w:tc>
      </w:tr>
      <w:tr>
        <w:tc>
          <w:tcPr>
            <w:tcW w:type="dxa" w:w="1749"/>
          </w:tcPr>
          <w:p>
            <w:r>
              <w:t>PAY-02</w:t>
            </w:r>
          </w:p>
        </w:tc>
        <w:tc>
          <w:tcPr>
            <w:tcW w:type="dxa" w:w="1749"/>
          </w:tcPr>
          <w:p>
            <w:r>
              <w:t>Recálculo de sueldos y neto</w:t>
            </w:r>
          </w:p>
        </w:tc>
        <w:tc>
          <w:tcPr>
            <w:tcW w:type="dxa" w:w="1749"/>
          </w:tcPr>
          <w:p>
            <w:r>
              <w:t>Exactitud / Ocurrencia</w:t>
            </w:r>
          </w:p>
        </w:tc>
        <w:tc>
          <w:tcPr>
            <w:tcW w:type="dxa" w:w="1749"/>
          </w:tcPr>
          <w:p>
            <w:r>
              <w:t>Recalcular bruto y neto por empleado con sueldo, días, horas extras y comisiones</w:t>
            </w:r>
          </w:p>
        </w:tc>
        <w:tc>
          <w:tcPr>
            <w:tcW w:type="dxa" w:w="1749"/>
          </w:tcPr>
          <w:p>
            <w:r>
              <w:t>Roles de pago, contratos</w:t>
            </w:r>
          </w:p>
        </w:tc>
        <w:tc>
          <w:tcPr>
            <w:tcW w:type="dxa" w:w="1749"/>
          </w:tcPr>
          <w:p>
            <w:r>
              <w:t>Registrada = recalculada</w:t>
            </w:r>
          </w:p>
        </w:tc>
        <w:tc>
          <w:tcPr>
            <w:tcW w:type="dxa" w:w="1749"/>
          </w:tcPr>
          <w:p>
            <w:r>
              <w:t>NIC 19.11 · PYMES 28.3</w:t>
            </w:r>
          </w:p>
        </w:tc>
      </w:tr>
      <w:tr>
        <w:tc>
          <w:tcPr>
            <w:tcW w:type="dxa" w:w="1749"/>
          </w:tcPr>
          <w:p>
            <w:r>
              <w:t>PAY-03</w:t>
            </w:r>
          </w:p>
        </w:tc>
        <w:tc>
          <w:tcPr>
            <w:tcW w:type="dxa" w:w="1749"/>
          </w:tcPr>
          <w:p>
            <w:r>
              <w:t>Horas extras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Recalcular con valor hora y recargos 50 %/100 %</w:t>
            </w:r>
          </w:p>
        </w:tc>
        <w:tc>
          <w:tcPr>
            <w:tcW w:type="dxa" w:w="1749"/>
          </w:tcPr>
          <w:p>
            <w:r>
              <w:t>Marcaciones, autorizaciones</w:t>
            </w:r>
          </w:p>
        </w:tc>
        <w:tc>
          <w:tcPr>
            <w:tcW w:type="dxa" w:w="1749"/>
          </w:tcPr>
          <w:p>
            <w:r>
              <w:t>Valor recalculado</w:t>
            </w:r>
          </w:p>
        </w:tc>
        <w:tc>
          <w:tcPr>
            <w:tcW w:type="dxa" w:w="1749"/>
          </w:tcPr>
          <w:p>
            <w:r>
              <w:t>CT art. 55</w:t>
            </w:r>
          </w:p>
        </w:tc>
      </w:tr>
      <w:tr>
        <w:tc>
          <w:tcPr>
            <w:tcW w:type="dxa" w:w="1749"/>
          </w:tcPr>
          <w:p>
            <w:r>
              <w:t>PAY-05</w:t>
            </w:r>
          </w:p>
        </w:tc>
        <w:tc>
          <w:tcPr>
            <w:tcW w:type="dxa" w:w="1749"/>
          </w:tcPr>
          <w:p>
            <w:r>
              <w:t>Aportes IESS</w:t>
            </w:r>
          </w:p>
        </w:tc>
        <w:tc>
          <w:tcPr>
            <w:tcW w:type="dxa" w:w="1749"/>
          </w:tcPr>
          <w:p>
            <w:r>
              <w:t>Exactitud / Integridad</w:t>
            </w:r>
          </w:p>
        </w:tc>
        <w:tc>
          <w:tcPr>
            <w:tcW w:type="dxa" w:w="1749"/>
          </w:tcPr>
          <w:p>
            <w:r>
              <w:t>Recalcular aportes personal y patronal (con IECE y SECAP) y cruzar la base con las planillas IESS</w:t>
            </w:r>
          </w:p>
        </w:tc>
        <w:tc>
          <w:tcPr>
            <w:tcW w:type="dxa" w:w="1749"/>
          </w:tcPr>
          <w:p>
            <w:r>
              <w:t>Planillas y comprobantes IESS</w:t>
            </w:r>
          </w:p>
        </w:tc>
        <w:tc>
          <w:tcPr>
            <w:tcW w:type="dxa" w:w="1749"/>
          </w:tcPr>
          <w:p>
            <w:r>
              <w:t>Registrado = recalculado; base planilla = nómina</w:t>
            </w:r>
          </w:p>
        </w:tc>
        <w:tc>
          <w:tcPr>
            <w:tcW w:type="dxa" w:w="1749"/>
          </w:tcPr>
          <w:p>
            <w:r>
              <w:t>Ley de Seguridad Social · tabla oficial de tasas de aportación del IESS (9,45 % / 11,15 %)</w:t>
            </w:r>
          </w:p>
        </w:tc>
      </w:tr>
      <w:tr>
        <w:tc>
          <w:tcPr>
            <w:tcW w:type="dxa" w:w="1749"/>
          </w:tcPr>
          <w:p>
            <w:r>
              <w:t>PAY-07</w:t>
            </w:r>
          </w:p>
        </w:tc>
        <w:tc>
          <w:tcPr>
            <w:tcW w:type="dxa" w:w="1749"/>
          </w:tcPr>
          <w:p>
            <w:r>
              <w:t>Décimo tercero y décimo cuarto</w:t>
            </w:r>
          </w:p>
        </w:tc>
        <w:tc>
          <w:tcPr>
            <w:tcW w:type="dxa" w:w="1749"/>
          </w:tcPr>
          <w:p>
            <w:r>
              <w:t>Valoración / Integridad</w:t>
            </w:r>
          </w:p>
        </w:tc>
        <w:tc>
          <w:tcPr>
            <w:tcW w:type="dxa" w:w="1749"/>
          </w:tcPr>
          <w:p>
            <w:r>
              <w:t>Recalcular la parte devengada al corte por empleado, período y región</w:t>
            </w:r>
          </w:p>
        </w:tc>
        <w:tc>
          <w:tcPr>
            <w:tcW w:type="dxa" w:w="1749"/>
          </w:tcPr>
          <w:p>
            <w:r>
              <w:t>Nómina, formularios de pago de décimos</w:t>
            </w:r>
          </w:p>
        </w:tc>
        <w:tc>
          <w:tcPr>
            <w:tcW w:type="dxa" w:w="1749"/>
          </w:tcPr>
          <w:p>
            <w:r>
              <w:t>Provisión = recalculada</w:t>
            </w:r>
          </w:p>
        </w:tc>
        <w:tc>
          <w:tcPr>
            <w:tcW w:type="dxa" w:w="1749"/>
          </w:tcPr>
          <w:p>
            <w:r>
              <w:t>CT arts. 111 y 113 · NIC 19.9, 11 · PYMES 28.3–28.6</w:t>
            </w:r>
          </w:p>
        </w:tc>
      </w:tr>
      <w:tr>
        <w:tc>
          <w:tcPr>
            <w:tcW w:type="dxa" w:w="1749"/>
          </w:tcPr>
          <w:p>
            <w:r>
              <w:t>PAY-09</w:t>
            </w:r>
          </w:p>
        </w:tc>
        <w:tc>
          <w:tcPr>
            <w:tcW w:type="dxa" w:w="1749"/>
          </w:tcPr>
          <w:p>
            <w:r>
              <w:t>Vacaciones</w:t>
            </w:r>
          </w:p>
        </w:tc>
        <w:tc>
          <w:tcPr>
            <w:tcW w:type="dxa" w:w="1749"/>
          </w:tcPr>
          <w:p>
            <w:r>
              <w:t>Integridad / Valoración</w:t>
            </w:r>
          </w:p>
        </w:tc>
        <w:tc>
          <w:tcPr>
            <w:tcW w:type="dxa" w:w="1749"/>
          </w:tcPr>
          <w:p>
            <w:r>
              <w:t>Recalcular el saldo de días y valorarlo con la remuneración diaria</w:t>
            </w:r>
          </w:p>
        </w:tc>
        <w:tc>
          <w:tcPr>
            <w:tcW w:type="dxa" w:w="1749"/>
          </w:tcPr>
          <w:p>
            <w:r>
              <w:t>Registro de vacaciones</w:t>
            </w:r>
          </w:p>
        </w:tc>
        <w:tc>
          <w:tcPr>
            <w:tcW w:type="dxa" w:w="1749"/>
          </w:tcPr>
          <w:p>
            <w:r>
              <w:t>Provisión = saldo × valor día</w:t>
            </w:r>
          </w:p>
        </w:tc>
        <w:tc>
          <w:tcPr>
            <w:tcW w:type="dxa" w:w="1749"/>
          </w:tcPr>
          <w:p>
            <w:r>
              <w:t>CT art. 69 · NIC 19.13–16 · PYMES 28.6</w:t>
            </w:r>
          </w:p>
        </w:tc>
      </w:tr>
      <w:tr>
        <w:tc>
          <w:tcPr>
            <w:tcW w:type="dxa" w:w="1749"/>
          </w:tcPr>
          <w:p>
            <w:r>
              <w:t>PAY-10</w:t>
            </w:r>
          </w:p>
        </w:tc>
        <w:tc>
          <w:tcPr>
            <w:tcW w:type="dxa" w:w="1749"/>
          </w:tcPr>
          <w:p>
            <w:r>
              <w:t>Fondo de reserva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Recalcular el fondo debido desde el 13.º mes y compararlo con lo pagado o depositado</w:t>
            </w:r>
          </w:p>
        </w:tc>
        <w:tc>
          <w:tcPr>
            <w:tcW w:type="dxa" w:w="1749"/>
          </w:tcPr>
          <w:p>
            <w:r>
              <w:t>Planillas IESS de fondos de reserva</w:t>
            </w:r>
          </w:p>
        </w:tc>
        <w:tc>
          <w:tcPr>
            <w:tcW w:type="dxa" w:w="1749"/>
          </w:tcPr>
          <w:p>
            <w:r>
              <w:t>Pagado = debido</w:t>
            </w:r>
          </w:p>
        </w:tc>
        <w:tc>
          <w:tcPr>
            <w:tcW w:type="dxa" w:w="1749"/>
          </w:tcPr>
          <w:p>
            <w:r>
              <w:t>CT art. 196</w:t>
            </w:r>
          </w:p>
        </w:tc>
      </w:tr>
      <w:tr>
        <w:tc>
          <w:tcPr>
            <w:tcW w:type="dxa" w:w="1749"/>
          </w:tcPr>
          <w:p>
            <w:r>
              <w:t>PAY-13</w:t>
            </w:r>
          </w:p>
        </w:tc>
        <w:tc>
          <w:tcPr>
            <w:tcW w:type="dxa" w:w="1749"/>
          </w:tcPr>
          <w:p>
            <w:r>
              <w:t>Jubilación patronal y desahucio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Comparar la provisión registrada con el DBO del informe por plan</w:t>
            </w:r>
          </w:p>
        </w:tc>
        <w:tc>
          <w:tcPr>
            <w:tcW w:type="dxa" w:w="1749"/>
          </w:tcPr>
          <w:p>
            <w:r>
              <w:t>Informe actuarial</w:t>
            </w:r>
          </w:p>
        </w:tc>
        <w:tc>
          <w:tcPr>
            <w:tcW w:type="dxa" w:w="1749"/>
          </w:tcPr>
          <w:p>
            <w:r>
              <w:t>Registrada = DBO</w:t>
            </w:r>
          </w:p>
        </w:tc>
        <w:tc>
          <w:tcPr>
            <w:tcW w:type="dxa" w:w="1749"/>
          </w:tcPr>
          <w:p>
            <w:r>
              <w:t>NIC 19.57, 67 · PYMES 28.18 · CT arts. 185, 216</w:t>
            </w:r>
          </w:p>
        </w:tc>
      </w:tr>
      <w:tr>
        <w:tc>
          <w:tcPr>
            <w:tcW w:type="dxa" w:w="1749"/>
          </w:tcPr>
          <w:p>
            <w:r>
              <w:t>PAY-15</w:t>
            </w:r>
          </w:p>
        </w:tc>
        <w:tc>
          <w:tcPr>
            <w:tcW w:type="dxa" w:w="1749"/>
          </w:tcPr>
          <w:p>
            <w:r>
              <w:t>Censo actuarial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Cruzar los activos de la nómina con el censo del actuario</w:t>
            </w:r>
          </w:p>
        </w:tc>
        <w:tc>
          <w:tcPr>
            <w:tcW w:type="dxa" w:w="1749"/>
          </w:tcPr>
          <w:p>
            <w:r>
              <w:t>Censo enviado al actuario</w:t>
            </w:r>
          </w:p>
        </w:tc>
        <w:tc>
          <w:tcPr>
            <w:tcW w:type="dxa" w:w="1749"/>
          </w:tcPr>
          <w:p>
            <w:r>
              <w:t>Mismo número y empleados</w:t>
            </w:r>
          </w:p>
        </w:tc>
        <w:tc>
          <w:tcPr>
            <w:tcW w:type="dxa" w:w="1749"/>
          </w:tcPr>
          <w:p>
            <w:r>
              <w:t>NIA 500 (experto de la dirección) · NIA 540</w:t>
            </w:r>
          </w:p>
        </w:tc>
      </w:tr>
      <w:tr>
        <w:tc>
          <w:tcPr>
            <w:tcW w:type="dxa" w:w="1749"/>
          </w:tcPr>
          <w:p>
            <w:r>
              <w:t>PAY-16</w:t>
            </w:r>
          </w:p>
        </w:tc>
        <w:tc>
          <w:tcPr>
            <w:tcW w:type="dxa" w:w="1749"/>
          </w:tcPr>
          <w:p>
            <w:r>
              <w:t>DBO y movimiento del año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DBO final = inicial + servicio + intereses + pasados + nuevas mediciones − pagos</w:t>
            </w:r>
          </w:p>
        </w:tc>
        <w:tc>
          <w:tcPr>
            <w:tcW w:type="dxa" w:w="1749"/>
          </w:tcPr>
          <w:p>
            <w:r>
              <w:t>Informe actuarial</w:t>
            </w:r>
          </w:p>
        </w:tc>
        <w:tc>
          <w:tcPr>
            <w:tcW w:type="dxa" w:w="1749"/>
          </w:tcPr>
          <w:p>
            <w:r>
              <w:t>Recalculado = informe</w:t>
            </w:r>
          </w:p>
        </w:tc>
        <w:tc>
          <w:tcPr>
            <w:tcW w:type="dxa" w:w="1749"/>
          </w:tcPr>
          <w:p>
            <w:r>
              <w:t>NIC 19.120, 140–141 · PYMES 28.41</w:t>
            </w:r>
          </w:p>
        </w:tc>
      </w:tr>
      <w:tr>
        <w:tc>
          <w:tcPr>
            <w:tcW w:type="dxa" w:w="1749"/>
          </w:tcPr>
          <w:p>
            <w:r>
              <w:t>PAY-17</w:t>
            </w:r>
          </w:p>
        </w:tc>
        <w:tc>
          <w:tcPr>
            <w:tcW w:type="dxa" w:w="1749"/>
          </w:tcPr>
          <w:p>
            <w:r>
              <w:t>Supuestos actuariales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Revisar tasa de descuento, incremento salarial, rotación y mortalidad</w:t>
            </w:r>
          </w:p>
        </w:tc>
        <w:tc>
          <w:tcPr>
            <w:tcW w:type="dxa" w:w="1749"/>
          </w:tcPr>
          <w:p>
            <w:r>
              <w:t>Informe actuarial</w:t>
            </w:r>
          </w:p>
        </w:tc>
        <w:tc>
          <w:tcPr>
            <w:tcW w:type="dxa" w:w="1749"/>
          </w:tcPr>
          <w:p>
            <w:r>
              <w:t>Supuestos sustentados</w:t>
            </w:r>
          </w:p>
        </w:tc>
        <w:tc>
          <w:tcPr>
            <w:tcW w:type="dxa" w:w="1749"/>
          </w:tcPr>
          <w:p>
            <w:r>
              <w:t>NIC 19.75–98 · PYMES 28.17 (tasa) y 28.18 (supuestos actuariales) · NIA 540</w:t>
            </w:r>
          </w:p>
        </w:tc>
      </w:tr>
      <w:tr>
        <w:tc>
          <w:tcPr>
            <w:tcW w:type="dxa" w:w="1749"/>
          </w:tcPr>
          <w:p>
            <w:r>
              <w:t>PAY-18</w:t>
            </w:r>
          </w:p>
        </w:tc>
        <w:tc>
          <w:tcPr>
            <w:tcW w:type="dxa" w:w="1749"/>
          </w:tcPr>
          <w:p>
            <w:r>
              <w:t>Resultados y ORI por marco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Verificar el destino de las nuevas mediciones según el marco y la política</w:t>
            </w:r>
          </w:p>
        </w:tc>
        <w:tc>
          <w:tcPr>
            <w:tcW w:type="dxa" w:w="1749"/>
          </w:tcPr>
          <w:p>
            <w:r>
              <w:t>Asientos del cierre</w:t>
            </w:r>
          </w:p>
        </w:tc>
        <w:tc>
          <w:tcPr>
            <w:tcW w:type="dxa" w:w="1749"/>
          </w:tcPr>
          <w:p>
            <w:r>
              <w:t>Completas: ORI; PYMES: política 28.24</w:t>
            </w:r>
          </w:p>
        </w:tc>
        <w:tc>
          <w:tcPr>
            <w:tcW w:type="dxa" w:w="1749"/>
          </w:tcPr>
          <w:p>
            <w:r>
              <w:t>NIC 19.120 c, 127–130 · PYMES 28.24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del anexo de empleados contra roles, planillas IESS y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 A23 (recálculo) · NIA 330</w:t>
            </w:r>
          </w:p>
        </w:tc>
        <w:tc>
          <w:tcPr>
            <w:tcW w:type="dxa" w:w="2448"/>
          </w:tcPr>
          <w:p>
            <w:r>
              <w:t>Recálculo sustantivo de la nómina y de las provisiones laborales.</w:t>
            </w:r>
          </w:p>
        </w:tc>
        <w:tc>
          <w:tcPr>
            <w:tcW w:type="dxa" w:w="2448"/>
          </w:tcPr>
          <w:p>
            <w:r>
              <w:t>párr. 18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Estimación actuarial: método, datos (censo) y supuestos.</w:t>
            </w:r>
          </w:p>
        </w:tc>
        <w:tc>
          <w:tcPr>
            <w:tcW w:type="dxa" w:w="2448"/>
          </w:tcPr>
          <w:p>
            <w:r>
              <w:t>párr. 13, 18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Uso del trabajo del actuario (experto de la dirección): competencia, objetividad, datos fuente.</w:t>
            </w:r>
          </w:p>
        </w:tc>
        <w:tc>
          <w:tcPr>
            <w:tcW w:type="dxa" w:w="2448"/>
          </w:tcPr>
          <w:p>
            <w:r>
              <w:t>párr. 8 (experto de la dirección; NIA 620 solo si lo contrata el auditor)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sobre gasto y pasivos laborales materiales.</w:t>
            </w:r>
          </w:p>
        </w:tc>
        <w:tc>
          <w:tcPr>
            <w:tcW w:type="dxa" w:w="2448"/>
          </w:tcPr>
          <w:p>
            <w:r>
              <w:t>párr. 18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Remuneraciones registradas en la nómina</w:t>
            </w:r>
          </w:p>
        </w:tc>
        <w:tc>
          <w:tcPr>
            <w:tcW w:type="dxa" w:w="6120"/>
          </w:tcPr>
          <w:p>
            <w:r>
              <w:t>95.300,00</w:t>
            </w:r>
          </w:p>
        </w:tc>
      </w:tr>
      <w:tr>
        <w:tc>
          <w:tcPr>
            <w:tcW w:type="dxa" w:w="6120"/>
          </w:tcPr>
          <w:p>
            <w:r>
              <w:t>Remuneraciones recalculadas</w:t>
            </w:r>
          </w:p>
        </w:tc>
        <w:tc>
          <w:tcPr>
            <w:tcW w:type="dxa" w:w="6120"/>
          </w:tcPr>
          <w:p>
            <w:r>
              <w:t>95.500,00</w:t>
            </w:r>
          </w:p>
        </w:tc>
      </w:tr>
      <w:tr>
        <w:tc>
          <w:tcPr>
            <w:tcW w:type="dxa" w:w="6120"/>
          </w:tcPr>
          <w:p>
            <w:r>
              <w:t>Diferencia registrada − recalculada</w:t>
            </w:r>
          </w:p>
        </w:tc>
        <w:tc>
          <w:tcPr>
            <w:tcW w:type="dxa" w:w="6120"/>
          </w:tcPr>
          <w:p>
            <w:r>
              <w:t>-200,00</w:t>
            </w:r>
          </w:p>
        </w:tc>
      </w:tr>
      <w:tr>
        <w:tc>
          <w:tcPr>
            <w:tcW w:type="dxa" w:w="6120"/>
          </w:tcPr>
          <w:p>
            <w:r>
              <w:t>Diferencia nómina − mayor (remuneraciones)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Diferencia aporte personal IESS (registrado − recalculado)</w:t>
            </w:r>
          </w:p>
        </w:tc>
        <w:tc>
          <w:tcPr>
            <w:tcW w:type="dxa" w:w="6120"/>
          </w:tcPr>
          <w:p>
            <w:r>
              <w:t>-75,23</w:t>
            </w:r>
          </w:p>
        </w:tc>
      </w:tr>
      <w:tr>
        <w:tc>
          <w:tcPr>
            <w:tcW w:type="dxa" w:w="6120"/>
          </w:tcPr>
          <w:p>
            <w:r>
              <w:t>Aporte patronal IESS recalculado</w:t>
            </w:r>
          </w:p>
        </w:tc>
        <w:tc>
          <w:tcPr>
            <w:tcW w:type="dxa" w:w="6120"/>
          </w:tcPr>
          <w:p>
            <w:r>
              <w:t>11.578,95</w:t>
            </w:r>
          </w:p>
        </w:tc>
      </w:tr>
      <w:tr>
        <w:tc>
          <w:tcPr>
            <w:tcW w:type="dxa" w:w="6120"/>
          </w:tcPr>
          <w:p>
            <w:r>
              <w:t>Décimo tercero por pagar recalculado</w:t>
            </w:r>
          </w:p>
        </w:tc>
        <w:tc>
          <w:tcPr>
            <w:tcW w:type="dxa" w:w="6120"/>
          </w:tcPr>
          <w:p>
            <w:r>
              <w:t>575,07</w:t>
            </w:r>
          </w:p>
        </w:tc>
      </w:tr>
      <w:tr>
        <w:tc>
          <w:tcPr>
            <w:tcW w:type="dxa" w:w="6120"/>
          </w:tcPr>
          <w:p>
            <w:r>
              <w:t>Décimo cuarto por pagar recalculado</w:t>
            </w:r>
          </w:p>
        </w:tc>
        <w:tc>
          <w:tcPr>
            <w:tcW w:type="dxa" w:w="6120"/>
          </w:tcPr>
          <w:p>
            <w:r>
              <w:t>1.762,50</w:t>
            </w:r>
          </w:p>
        </w:tc>
      </w:tr>
      <w:tr>
        <w:tc>
          <w:tcPr>
            <w:tcW w:type="dxa" w:w="6120"/>
          </w:tcPr>
          <w:p>
            <w:r>
              <w:t>Provisión de vacaciones recalculada</w:t>
            </w:r>
          </w:p>
        </w:tc>
        <w:tc>
          <w:tcPr>
            <w:tcW w:type="dxa" w:w="6120"/>
          </w:tcPr>
          <w:p>
            <w:r>
              <w:t>6.296,00</w:t>
            </w:r>
          </w:p>
        </w:tc>
      </w:tr>
      <w:tr>
        <w:tc>
          <w:tcPr>
            <w:tcW w:type="dxa" w:w="6120"/>
          </w:tcPr>
          <w:p>
            <w:r>
              <w:t>Fondo de reserva debido en el ejercicio</w:t>
            </w:r>
          </w:p>
        </w:tc>
        <w:tc>
          <w:tcPr>
            <w:tcW w:type="dxa" w:w="6120"/>
          </w:tcPr>
          <w:p>
            <w:r>
              <w:t>7.095,55</w:t>
            </w:r>
          </w:p>
        </w:tc>
      </w:tr>
      <w:tr>
        <w:tc>
          <w:tcPr>
            <w:tcW w:type="dxa" w:w="6120"/>
          </w:tcPr>
          <w:p>
            <w:r>
              <w:t>Obligación post-empleo según informe actuarial</w:t>
            </w:r>
          </w:p>
        </w:tc>
        <w:tc>
          <w:tcPr>
            <w:tcW w:type="dxa" w:w="6120"/>
          </w:tcPr>
          <w:p>
            <w:r>
              <w:t>134.500,00</w:t>
            </w:r>
          </w:p>
        </w:tc>
      </w:tr>
      <w:tr>
        <w:tc>
          <w:tcPr>
            <w:tcW w:type="dxa" w:w="6120"/>
          </w:tcPr>
          <w:p>
            <w:r>
              <w:t>Provisión post-empleo registrada</w:t>
            </w:r>
          </w:p>
        </w:tc>
        <w:tc>
          <w:tcPr>
            <w:tcW w:type="dxa" w:w="6120"/>
          </w:tcPr>
          <w:p>
            <w:r>
              <w:t>127.500,00</w:t>
            </w:r>
          </w:p>
        </w:tc>
      </w:tr>
      <w:tr>
        <w:tc>
          <w:tcPr>
            <w:tcW w:type="dxa" w:w="6120"/>
          </w:tcPr>
          <w:p>
            <w:r>
              <w:t>Gasto post-empleo en resultados</w:t>
            </w:r>
          </w:p>
        </w:tc>
        <w:tc>
          <w:tcPr>
            <w:tcW w:type="dxa" w:w="6120"/>
          </w:tcPr>
          <w:p>
            <w:r>
              <w:t>22.900,00</w:t>
            </w:r>
          </w:p>
        </w:tc>
      </w:tr>
      <w:tr>
        <w:tc>
          <w:tcPr>
            <w:tcW w:type="dxa" w:w="6120"/>
          </w:tcPr>
          <w:p>
            <w:r>
              <w:t>Nuevas mediciones en ORI</w:t>
            </w:r>
          </w:p>
        </w:tc>
        <w:tc>
          <w:tcPr>
            <w:tcW w:type="dxa" w:w="6120"/>
          </w:tcPr>
          <w:p>
            <w:r>
              <w:t>1.700,00</w:t>
            </w:r>
          </w:p>
        </w:tc>
      </w:tr>
      <w:tr>
        <w:tc>
          <w:tcPr>
            <w:tcW w:type="dxa" w:w="6120"/>
          </w:tcPr>
          <w:p>
            <w:r>
              <w:t>Desahucio legal referencial de los activos (no es el DBO; base: última remuneración mensual = sueldo + promedio mensual de horas extras y comisiones, CT arts. 185 y 95)</w:t>
            </w:r>
          </w:p>
        </w:tc>
        <w:tc>
          <w:tcPr>
            <w:tcW w:type="dxa" w:w="6120"/>
          </w:tcPr>
          <w:p>
            <w:r>
              <w:t>18.087,71</w:t>
            </w:r>
          </w:p>
        </w:tc>
      </w:tr>
      <w:tr>
        <w:tc>
          <w:tcPr>
            <w:tcW w:type="dxa" w:w="6120"/>
          </w:tcPr>
          <w:p>
            <w:r>
              <w:t>Ajuste propuesto a pasivos laborales (+ aumenta el pasivo)</w:t>
            </w:r>
          </w:p>
        </w:tc>
        <w:tc>
          <w:tcPr>
            <w:tcW w:type="dxa" w:w="6120"/>
          </w:tcPr>
          <w:p>
            <w:r>
              <w:t>8.536,47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Inicio del ejercicio</w:t>
            </w:r>
          </w:p>
        </w:tc>
        <w:tc>
          <w:tcPr>
            <w:tcW w:type="dxa" w:w="4080"/>
          </w:tcPr>
          <w:p>
            <w:r>
              <w:t>2025-01-01</w:t>
            </w:r>
          </w:p>
        </w:tc>
        <w:tc>
          <w:tcPr>
            <w:tcW w:type="dxa" w:w="4080"/>
          </w:tcPr>
          <w:p>
            <w:r>
              <w:t>1 de enero del año del corte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Enruta el destino de las nuevas mediciones actuariales</w:t>
            </w:r>
          </w:p>
        </w:tc>
      </w:tr>
      <w:tr>
        <w:tc>
          <w:tcPr>
            <w:tcW w:type="dxa" w:w="4080"/>
          </w:tcPr>
          <w:p>
            <w:r>
              <w:t>Edición PYMES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Sección 28: igual en 28.3–28.18 y 28.24; cambian 28.19 (2025 añade supuesto de terminación a la fecha y sin descuento) y 28.41 e) (conciliación por componentes)</w:t>
            </w:r>
          </w:p>
        </w:tc>
      </w:tr>
      <w:tr>
        <w:tc>
          <w:tcPr>
            <w:tcW w:type="dxa" w:w="4080"/>
          </w:tcPr>
          <w:p>
            <w:r>
              <w:t>Nuevas mediciones van a</w:t>
            </w:r>
          </w:p>
        </w:tc>
        <w:tc>
          <w:tcPr>
            <w:tcW w:type="dxa" w:w="4080"/>
          </w:tcPr>
          <w:p>
            <w:r>
              <w:t>ORI</w:t>
            </w:r>
          </w:p>
        </w:tc>
        <w:tc>
          <w:tcPr>
            <w:tcW w:type="dxa" w:w="4080"/>
          </w:tcPr>
          <w:p>
            <w:r>
              <w:t>NIC 19.120 c y 127–130: ORI</w:t>
            </w:r>
          </w:p>
        </w:tc>
      </w:tr>
      <w:tr>
        <w:tc>
          <w:tcPr>
            <w:tcW w:type="dxa" w:w="4080"/>
          </w:tcPr>
          <w:p>
            <w:r>
              <w:t>SBU (USD)</w:t>
            </w:r>
          </w:p>
        </w:tc>
        <w:tc>
          <w:tcPr>
            <w:tcW w:type="dxa" w:w="4080"/>
          </w:tcPr>
          <w:p>
            <w:r>
              <w:t>470,00</w:t>
            </w:r>
          </w:p>
        </w:tc>
        <w:tc>
          <w:tcPr>
            <w:tcW w:type="dxa" w:w="4080"/>
          </w:tcPr>
          <w:p>
            <w:r>
              <w:t>SBU 2025 = 470,00 (Acuerdo Ministerial MDT-2024-300, desde el 1-1-2025) y 2026 = 482,00 (MDT-2025-195, desde el 1-1-2026). Décimo cuarto, CT art. 113: 1/12 de la RBU por mes; pago acumulado hasta el 15-mar (Costa e Insular) o 15-ago (Sierra y Amazónica). La regla «se paga con el SBU vigente a la fecha de pago» es práctica ministerial, no consta en el art. 113 — confirmar que sigue vigente al corte</w:t>
            </w:r>
          </w:p>
        </w:tc>
      </w:tr>
      <w:tr>
        <w:tc>
          <w:tcPr>
            <w:tcW w:type="dxa" w:w="4080"/>
          </w:tcPr>
          <w:p>
            <w:r>
              <w:t>SBU vigente a la fecha de pago del décimo cuarto (USD)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Opcional. Si se informa, la provisión del décimo cuarto se mide con este SBU (NIC 19.11 · PYMES 28.5: importe sin descontar que se espera pagar); si se deja vacío se usa el SBU del corte y se emite un problema — confirmar que sigue vigente al corte</w:t>
            </w:r>
          </w:p>
        </w:tc>
      </w:tr>
      <w:tr>
        <w:tc>
          <w:tcPr>
            <w:tcW w:type="dxa" w:w="4080"/>
          </w:tcPr>
          <w:p>
            <w:r>
              <w:t>SBU aplicado al décimo cuarto</w:t>
            </w:r>
          </w:p>
        </w:tc>
        <w:tc>
          <w:tcPr>
            <w:tcW w:type="dxa" w:w="4080"/>
          </w:tcPr>
          <w:p>
            <w:r>
              <w:t>470,00</w:t>
            </w:r>
          </w:p>
        </w:tc>
        <w:tc>
          <w:tcPr>
            <w:tcW w:type="dxa" w:w="4080"/>
          </w:tcPr>
          <w:p>
            <w:r>
              <w:t>El de la fecha de pago si se informó; si no, el del corte</w:t>
            </w:r>
          </w:p>
        </w:tc>
      </w:tr>
      <w:tr>
        <w:tc>
          <w:tcPr>
            <w:tcW w:type="dxa" w:w="4080"/>
          </w:tcPr>
          <w:p>
            <w:r>
              <w:t>Aporte personal IESS (%)</w:t>
            </w:r>
          </w:p>
        </w:tc>
        <w:tc>
          <w:tcPr>
            <w:tcW w:type="dxa" w:w="4080"/>
          </w:tcPr>
          <w:p>
            <w:r>
              <w:t>9,45</w:t>
            </w:r>
          </w:p>
        </w:tc>
        <w:tc>
          <w:tcPr>
            <w:tcW w:type="dxa" w:w="4080"/>
          </w:tcPr>
          <w:p>
            <w:r>
              <w:t>Tabla oficial de tasas de aportación del IESS: 9,45 % del sector privado — confirmar que sigue vigente al corte</w:t>
            </w:r>
          </w:p>
        </w:tc>
      </w:tr>
      <w:tr>
        <w:tc>
          <w:tcPr>
            <w:tcW w:type="dxa" w:w="4080"/>
          </w:tcPr>
          <w:p>
            <w:r>
              <w:t>Aporte patronal IESS (%)</w:t>
            </w:r>
          </w:p>
        </w:tc>
        <w:tc>
          <w:tcPr>
            <w:tcW w:type="dxa" w:w="4080"/>
          </w:tcPr>
          <w:p>
            <w:r>
              <w:t>11,15</w:t>
            </w:r>
          </w:p>
        </w:tc>
        <w:tc>
          <w:tcPr>
            <w:tcW w:type="dxa" w:w="4080"/>
          </w:tcPr>
          <w:p>
            <w:r>
              <w:t>Tabla oficial de tasas de aportación del IESS: 11,15 % del sector privado — confirmar que sigue vigente al corte</w:t>
            </w:r>
          </w:p>
        </w:tc>
      </w:tr>
      <w:tr>
        <w:tc>
          <w:tcPr>
            <w:tcW w:type="dxa" w:w="4080"/>
          </w:tcPr>
          <w:p>
            <w:r>
              <w:t>0,5 % ex IECE (%)</w:t>
            </w:r>
          </w:p>
        </w:tc>
        <w:tc>
          <w:tcPr>
            <w:tcW w:type="dxa" w:w="4080"/>
          </w:tcPr>
          <w:p>
            <w:r>
              <w:t>0,50</w:t>
            </w:r>
          </w:p>
        </w:tc>
        <w:tc>
          <w:tcPr>
            <w:tcW w:type="dxa" w:w="4080"/>
          </w:tcPr>
          <w:p>
            <w:r>
              <w:t>COMF, disposición general décima primera: 1 % de las planillas del IESS (0,5 % IECE + 0,5 % SECAP) — confirmar que sigue vigente al corte</w:t>
            </w:r>
          </w:p>
        </w:tc>
      </w:tr>
      <w:tr>
        <w:tc>
          <w:tcPr>
            <w:tcW w:type="dxa" w:w="4080"/>
          </w:tcPr>
          <w:p>
            <w:r>
              <w:t>SECAP (%)</w:t>
            </w:r>
          </w:p>
        </w:tc>
        <w:tc>
          <w:tcPr>
            <w:tcW w:type="dxa" w:w="4080"/>
          </w:tcPr>
          <w:p>
            <w:r>
              <w:t>0,50</w:t>
            </w:r>
          </w:p>
        </w:tc>
        <w:tc>
          <w:tcPr>
            <w:tcW w:type="dxa" w:w="4080"/>
          </w:tcPr>
          <w:p>
            <w:r>
              <w:t>COMF, disposición general décima primera: el 0,5 % del SECAP va a la Cuenta Única del Tesoro desde el 1-1-2015 — confirmar que sigue vigente al corte</w:t>
            </w:r>
          </w:p>
        </w:tc>
      </w:tr>
      <w:tr>
        <w:tc>
          <w:tcPr>
            <w:tcW w:type="dxa" w:w="4080"/>
          </w:tcPr>
          <w:p>
            <w:r>
              <w:t>Fondo de reserva (%)</w:t>
            </w:r>
          </w:p>
        </w:tc>
        <w:tc>
          <w:tcPr>
            <w:tcW w:type="dxa" w:w="4080"/>
          </w:tcPr>
          <w:p>
            <w:r>
              <w:t>8,33</w:t>
            </w:r>
          </w:p>
        </w:tc>
        <w:tc>
          <w:tcPr>
            <w:tcW w:type="dxa" w:w="4080"/>
          </w:tcPr>
          <w:p>
            <w:r>
              <w:t>CT arts. 196 y 201; R.O. Suplemento 644 de 29-07-2009 — confirmar que sigue vigente al corte</w:t>
            </w:r>
          </w:p>
        </w:tc>
      </w:tr>
      <w:tr>
        <w:tc>
          <w:tcPr>
            <w:tcW w:type="dxa" w:w="4080"/>
          </w:tcPr>
          <w:p>
            <w:r>
              <w:t>Días de vacaciones por año</w:t>
            </w:r>
          </w:p>
        </w:tc>
        <w:tc>
          <w:tcPr>
            <w:tcW w:type="dxa" w:w="4080"/>
          </w:tcPr>
          <w:p>
            <w:r>
              <w:t>15,00</w:t>
            </w:r>
          </w:p>
        </w:tc>
        <w:tc>
          <w:tcPr>
            <w:tcW w:type="dxa" w:w="4080"/>
          </w:tcPr>
          <w:p>
            <w:r>
              <w:t>CT art. 69 — confirmar que sigue vigente al corte</w:t>
            </w:r>
          </w:p>
        </w:tc>
      </w:tr>
      <w:tr>
        <w:tc>
          <w:tcPr>
            <w:tcW w:type="dxa" w:w="4080"/>
          </w:tcPr>
          <w:p>
            <w:r>
              <w:t>Años para día adicional</w:t>
            </w:r>
          </w:p>
        </w:tc>
        <w:tc>
          <w:tcPr>
            <w:tcW w:type="dxa" w:w="4080"/>
          </w:tcPr>
          <w:p>
            <w:r>
              <w:t>5,00</w:t>
            </w:r>
          </w:p>
        </w:tc>
        <w:tc>
          <w:tcPr>
            <w:tcW w:type="dxa" w:w="4080"/>
          </w:tcPr>
          <w:p>
            <w:r>
              <w:t>CT art. 69 — confirmar que sigue vigente al corte</w:t>
            </w:r>
          </w:p>
        </w:tc>
      </w:tr>
      <w:tr>
        <w:tc>
          <w:tcPr>
            <w:tcW w:type="dxa" w:w="4080"/>
          </w:tcPr>
          <w:p>
            <w:r>
              <w:t>Máximo días adicionales</w:t>
            </w:r>
          </w:p>
        </w:tc>
        <w:tc>
          <w:tcPr>
            <w:tcW w:type="dxa" w:w="4080"/>
          </w:tcPr>
          <w:p>
            <w:r>
              <w:t>15,00</w:t>
            </w:r>
          </w:p>
        </w:tc>
        <w:tc>
          <w:tcPr>
            <w:tcW w:type="dxa" w:w="4080"/>
          </w:tcPr>
          <w:p>
            <w:r>
              <w:t>CT art. 69 — confirmar que sigue vigente al corte</w:t>
            </w:r>
          </w:p>
        </w:tc>
      </w:tr>
      <w:tr>
        <w:tc>
          <w:tcPr>
            <w:tcW w:type="dxa" w:w="4080"/>
          </w:tcPr>
          <w:p>
            <w:r>
              <w:t>Horas del mes (valor hora)</w:t>
            </w:r>
          </w:p>
        </w:tc>
        <w:tc>
          <w:tcPr>
            <w:tcW w:type="dxa" w:w="4080"/>
          </w:tcPr>
          <w:p>
            <w:r>
              <w:t>240,00</w:t>
            </w:r>
          </w:p>
        </w:tc>
        <w:tc>
          <w:tcPr>
            <w:tcW w:type="dxa" w:w="4080"/>
          </w:tcPr>
          <w:p>
            <w:r>
              <w:t>240 = 8 h × 30 días (jornada CT art. 47; cifra expresa en CT art. 224 num. 5) — confirmar que sigue vigente al corte</w:t>
            </w:r>
          </w:p>
        </w:tc>
      </w:tr>
      <w:tr>
        <w:tc>
          <w:tcPr>
            <w:tcW w:type="dxa" w:w="4080"/>
          </w:tcPr>
          <w:p>
            <w:r>
              <w:t>Recargo suplementarias (%)</w:t>
            </w:r>
          </w:p>
        </w:tc>
        <w:tc>
          <w:tcPr>
            <w:tcW w:type="dxa" w:w="4080"/>
          </w:tcPr>
          <w:p>
            <w:r>
              <w:t>50,00</w:t>
            </w:r>
          </w:p>
        </w:tc>
        <w:tc>
          <w:tcPr>
            <w:tcW w:type="dxa" w:w="4080"/>
          </w:tcPr>
          <w:p>
            <w:r>
              <w:t>CT art. 55 — confirmar que sigue vigente al corte</w:t>
            </w:r>
          </w:p>
        </w:tc>
      </w:tr>
      <w:tr>
        <w:tc>
          <w:tcPr>
            <w:tcW w:type="dxa" w:w="4080"/>
          </w:tcPr>
          <w:p>
            <w:r>
              <w:t>Recargo extraordinarias (%)</w:t>
            </w:r>
          </w:p>
        </w:tc>
        <w:tc>
          <w:tcPr>
            <w:tcW w:type="dxa" w:w="4080"/>
          </w:tcPr>
          <w:p>
            <w:r>
              <w:t>100,00</w:t>
            </w:r>
          </w:p>
        </w:tc>
        <w:tc>
          <w:tcPr>
            <w:tcW w:type="dxa" w:w="4080"/>
          </w:tcPr>
          <w:p>
            <w:r>
              <w:t>CT art. 55 — confirmar que sigue vigente al corte</w:t>
            </w:r>
          </w:p>
        </w:tc>
      </w:tr>
      <w:tr>
        <w:tc>
          <w:tcPr>
            <w:tcW w:type="dxa" w:w="4080"/>
          </w:tcPr>
          <w:p>
            <w:r>
              <w:t>Desahucio (% por año)</w:t>
            </w:r>
          </w:p>
        </w:tc>
        <w:tc>
          <w:tcPr>
            <w:tcW w:type="dxa" w:w="4080"/>
          </w:tcPr>
          <w:p>
            <w:r>
              <w:t>25,00</w:t>
            </w:r>
          </w:p>
        </w:tc>
        <w:tc>
          <w:tcPr>
            <w:tcW w:type="dxa" w:w="4080"/>
          </w:tcPr>
          <w:p>
            <w:r>
              <w:t>25 % × última remuneración mensual × años (CT art. 185; remuneración según art. 95) — confirmar que sigue vigente al corte</w:t>
            </w:r>
          </w:p>
        </w:tc>
      </w:tr>
      <w:tr>
        <w:tc>
          <w:tcPr>
            <w:tcW w:type="dxa" w:w="4080"/>
          </w:tcPr>
          <w:p>
            <w:r>
              <w:t>Región por defecto</w:t>
            </w:r>
          </w:p>
        </w:tc>
        <w:tc>
          <w:tcPr>
            <w:tcW w:type="dxa" w:w="4080"/>
          </w:tcPr>
          <w:p>
            <w:r>
              <w:t>Sierra/Oriente</w:t>
            </w:r>
          </w:p>
        </w:tc>
        <w:tc>
          <w:tcPr>
            <w:tcW w:type="dxa" w:w="4080"/>
          </w:tcPr>
          <w:p>
            <w:r>
              <w:t>Para empleados sin región</w:t>
            </w:r>
          </w:p>
        </w:tc>
      </w:tr>
      <w:tr>
        <w:tc>
          <w:tcPr>
            <w:tcW w:type="dxa" w:w="4080"/>
          </w:tcPr>
          <w:p>
            <w:r>
              <w:t>Mes de inicio décimo tercero</w:t>
            </w:r>
          </w:p>
        </w:tc>
        <w:tc>
          <w:tcPr>
            <w:tcW w:type="dxa" w:w="4080"/>
          </w:tcPr>
          <w:p>
            <w:r>
              <w:t>12,00</w:t>
            </w:r>
          </w:p>
        </w:tc>
        <w:tc>
          <w:tcPr>
            <w:tcW w:type="dxa" w:w="4080"/>
          </w:tcPr>
          <w:p>
            <w:r>
              <w:t>CT art. 111: doceava parte de lo percibido en el año calendario; pago acumulado hasta el 24 de diciembre. El período dic–nov es práctica ministerial — confirmar que sigue vigente al corte</w:t>
            </w:r>
          </w:p>
        </w:tc>
      </w:tr>
      <w:tr>
        <w:tc>
          <w:tcPr>
            <w:tcW w:type="dxa" w:w="4080"/>
          </w:tcPr>
          <w:p>
            <w:r>
              <w:t>Inicio del período décimo tercero</w:t>
            </w:r>
          </w:p>
        </w:tc>
        <w:tc>
          <w:tcPr>
            <w:tcW w:type="dxa" w:w="4080"/>
          </w:tcPr>
          <w:p>
            <w:r>
              <w:t>2025-12-01</w:t>
            </w:r>
          </w:p>
        </w:tc>
        <w:tc>
          <w:tcPr>
            <w:tcW w:type="dxa" w:w="4080"/>
          </w:tcPr>
          <w:p>
            <w:r>
              <w:t>Derivado del corte y del mes de inicio</w:t>
            </w:r>
          </w:p>
        </w:tc>
      </w:tr>
      <w:tr>
        <w:tc>
          <w:tcPr>
            <w:tcW w:type="dxa" w:w="4080"/>
          </w:tcPr>
          <w:p>
            <w:r>
              <w:t>Mes de inicio décimo cuarto Sierra/Oriente</w:t>
            </w:r>
          </w:p>
        </w:tc>
        <w:tc>
          <w:tcPr>
            <w:tcW w:type="dxa" w:w="4080"/>
          </w:tcPr>
          <w:p>
            <w:r>
              <w:t>8,00</w:t>
            </w:r>
          </w:p>
        </w:tc>
        <w:tc>
          <w:tcPr>
            <w:tcW w:type="dxa" w:w="4080"/>
          </w:tcPr>
          <w:p>
            <w:r>
              <w:t>CT art. 113: pago acumulado hasta el 15 de agosto (Sierra y Amazónica); el período ago–jul es práctica ministerial — confirmar que sigue vigente al corte</w:t>
            </w:r>
          </w:p>
        </w:tc>
      </w:tr>
      <w:tr>
        <w:tc>
          <w:tcPr>
            <w:tcW w:type="dxa" w:w="4080"/>
          </w:tcPr>
          <w:p>
            <w:r>
              <w:t>Inicio del período décimo cuarto Sierra/Oriente</w:t>
            </w:r>
          </w:p>
        </w:tc>
        <w:tc>
          <w:tcPr>
            <w:tcW w:type="dxa" w:w="4080"/>
          </w:tcPr>
          <w:p>
            <w:r>
              <w:t>2025-08-01</w:t>
            </w:r>
          </w:p>
        </w:tc>
        <w:tc>
          <w:tcPr>
            <w:tcW w:type="dxa" w:w="4080"/>
          </w:tcPr>
          <w:p>
            <w:r>
              <w:t>Derivado del corte y del mes de inicio</w:t>
            </w:r>
          </w:p>
        </w:tc>
      </w:tr>
      <w:tr>
        <w:tc>
          <w:tcPr>
            <w:tcW w:type="dxa" w:w="4080"/>
          </w:tcPr>
          <w:p>
            <w:r>
              <w:t>Mes de inicio décimo cuarto Costa/Galápagos</w:t>
            </w:r>
          </w:p>
        </w:tc>
        <w:tc>
          <w:tcPr>
            <w:tcW w:type="dxa" w:w="4080"/>
          </w:tcPr>
          <w:p>
            <w:r>
              <w:t>3,00</w:t>
            </w:r>
          </w:p>
        </w:tc>
        <w:tc>
          <w:tcPr>
            <w:tcW w:type="dxa" w:w="4080"/>
          </w:tcPr>
          <w:p>
            <w:r>
              <w:t>CT art. 113: pago acumulado hasta el 15 de marzo (Costa e Insular); el período mar–feb es práctica ministerial — confirmar que sigue vigente al corte</w:t>
            </w:r>
          </w:p>
        </w:tc>
      </w:tr>
      <w:tr>
        <w:tc>
          <w:tcPr>
            <w:tcW w:type="dxa" w:w="4080"/>
          </w:tcPr>
          <w:p>
            <w:r>
              <w:t>Inicio del período décimo cuarto Costa/Galápagos</w:t>
            </w:r>
          </w:p>
        </w:tc>
        <w:tc>
          <w:tcPr>
            <w:tcW w:type="dxa" w:w="4080"/>
          </w:tcPr>
          <w:p>
            <w:r>
              <w:t>2025-03-01</w:t>
            </w:r>
          </w:p>
        </w:tc>
        <w:tc>
          <w:tcPr>
            <w:tcW w:type="dxa" w:w="4080"/>
          </w:tcPr>
          <w:p>
            <w:r>
              <w:t>Derivado del corte y del mes de inicio</w:t>
            </w:r>
          </w:p>
        </w:tc>
      </w:tr>
      <w:tr>
        <w:tc>
          <w:tcPr>
            <w:tcW w:type="dxa" w:w="4080"/>
          </w:tcPr>
          <w:p>
            <w:r>
              <w:t>PYMES: actuariales en</w:t>
            </w:r>
          </w:p>
        </w:tc>
        <w:tc>
          <w:tcPr>
            <w:tcW w:type="dxa" w:w="4080"/>
          </w:tcPr>
          <w:p>
            <w:r>
              <w:t>ORI</w:t>
            </w:r>
          </w:p>
        </w:tc>
        <w:tc>
          <w:tcPr>
            <w:tcW w:type="dxa" w:w="4080"/>
          </w:tcPr>
          <w:p>
            <w:r>
              <w:t>Política contable (Sección 28.24); en NIIF completas no aplica</w:t>
            </w:r>
          </w:p>
        </w:tc>
      </w:tr>
      <w:tr>
        <w:tc>
          <w:tcPr>
            <w:tcW w:type="dxa" w:w="4080"/>
          </w:tcPr>
          <w:p>
            <w:r>
              <w:t>Tolerancia (importe)</w:t>
            </w:r>
          </w:p>
        </w:tc>
        <w:tc>
          <w:tcPr>
            <w:tcW w:type="dxa" w:w="4080"/>
          </w:tcPr>
          <w:p>
            <w:r>
              <w:t>1,00</w:t>
            </w:r>
          </w:p>
        </w:tc>
        <w:tc>
          <w:tcPr>
            <w:tcW w:type="dxa" w:w="4080"/>
          </w:tcPr>
          <w:p>
            <w:r>
              <w:t>Materialidad de ejecución</w:t>
            </w:r>
          </w:p>
        </w:tc>
      </w:tr>
      <w:tr>
        <w:tc>
          <w:tcPr>
            <w:tcW w:type="dxa" w:w="4080"/>
          </w:tcPr>
          <w:p>
            <w:r>
              <w:t>Mayor: gasto de remuneraciones (sueldos, horas extras, comisiones)</w:t>
            </w:r>
          </w:p>
        </w:tc>
        <w:tc>
          <w:tcPr>
            <w:tcW w:type="dxa" w:w="4080"/>
          </w:tcPr>
          <w:p>
            <w:r>
              <w:t>95.300,00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Mayor: gasto aporte patronal IESS</w:t>
            </w:r>
          </w:p>
        </w:tc>
        <w:tc>
          <w:tcPr>
            <w:tcW w:type="dxa" w:w="4080"/>
          </w:tcPr>
          <w:p>
            <w:r>
              <w:t>11.578,96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Mayor: décimo tercero por pagar</w:t>
            </w:r>
          </w:p>
        </w:tc>
        <w:tc>
          <w:tcPr>
            <w:tcW w:type="dxa" w:w="4080"/>
          </w:tcPr>
          <w:p>
            <w:r>
              <w:t>600,00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Mayor: décimo cuarto por pagar</w:t>
            </w:r>
          </w:p>
        </w:tc>
        <w:tc>
          <w:tcPr>
            <w:tcW w:type="dxa" w:w="4080"/>
          </w:tcPr>
          <w:p>
            <w:r>
              <w:t>1.566,66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Mayor: provisión de vacaciones</w:t>
            </w:r>
          </w:p>
        </w:tc>
        <w:tc>
          <w:tcPr>
            <w:tcW w:type="dxa" w:w="4080"/>
          </w:tcPr>
          <w:p>
            <w:r>
              <w:t>5.286,34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Mayor: gasto fondo de reserva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Mayor: provisión jubilación patronal y desahucio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Mayor contable</w:t>
            </w:r>
          </w:p>
        </w:tc>
      </w:tr>
    </w:tbl>
    <w:p>
      <w:pPr>
        <w:pStyle w:val="Heading1"/>
      </w:pPr>
      <w:r>
        <w:t>Empleados (datos del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c>
          <w:tcPr>
            <w:tcW w:type="dxa" w:w="490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49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90"/>
          </w:tcPr>
          <w:p>
            <w:r>
              <w:rPr>
                <w:b/>
              </w:rPr>
              <w:t>Ingreso</w:t>
            </w:r>
          </w:p>
        </w:tc>
        <w:tc>
          <w:tcPr>
            <w:tcW w:type="dxa" w:w="49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90"/>
          </w:tcPr>
          <w:p>
            <w:r>
              <w:rPr>
                <w:b/>
              </w:rPr>
              <w:t>Región</w:t>
            </w:r>
          </w:p>
        </w:tc>
        <w:tc>
          <w:tcPr>
            <w:tcW w:type="dxa" w:w="490"/>
          </w:tcPr>
          <w:p>
            <w:r>
              <w:rPr>
                <w:b/>
              </w:rPr>
              <w:t>Sueldo mensual</w:t>
            </w:r>
          </w:p>
        </w:tc>
        <w:tc>
          <w:tcPr>
            <w:tcW w:type="dxa" w:w="490"/>
          </w:tcPr>
          <w:p>
            <w:r>
              <w:rPr>
                <w:b/>
              </w:rPr>
              <w:t>Horas 50 %</w:t>
            </w:r>
          </w:p>
        </w:tc>
        <w:tc>
          <w:tcPr>
            <w:tcW w:type="dxa" w:w="490"/>
          </w:tcPr>
          <w:p>
            <w:r>
              <w:rPr>
                <w:b/>
              </w:rPr>
              <w:t>Horas 100 %</w:t>
            </w:r>
          </w:p>
        </w:tc>
        <w:tc>
          <w:tcPr>
            <w:tcW w:type="dxa" w:w="490"/>
          </w:tcPr>
          <w:p>
            <w:r>
              <w:rPr>
                <w:b/>
              </w:rPr>
              <w:t>Horas extras registradas</w:t>
            </w:r>
          </w:p>
        </w:tc>
        <w:tc>
          <w:tcPr>
            <w:tcW w:type="dxa" w:w="490"/>
          </w:tcPr>
          <w:p>
            <w:r>
              <w:rPr>
                <w:b/>
              </w:rPr>
              <w:t>Comisiones y bonos</w:t>
            </w:r>
          </w:p>
        </w:tc>
        <w:tc>
          <w:tcPr>
            <w:tcW w:type="dxa" w:w="490"/>
          </w:tcPr>
          <w:p>
            <w:r>
              <w:rPr>
                <w:b/>
              </w:rPr>
              <w:t>Remuneración anual registrada</w:t>
            </w:r>
          </w:p>
        </w:tc>
        <w:tc>
          <w:tcPr>
            <w:tcW w:type="dxa" w:w="490"/>
          </w:tcPr>
          <w:p>
            <w:r>
              <w:rPr>
                <w:b/>
              </w:rPr>
              <w:t>Otras deducciones</w:t>
            </w:r>
          </w:p>
        </w:tc>
        <w:tc>
          <w:tcPr>
            <w:tcW w:type="dxa" w:w="490"/>
          </w:tcPr>
          <w:p>
            <w:r>
              <w:rPr>
                <w:b/>
              </w:rPr>
              <w:t>Neto pagado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Base planillas IESS</w:t>
            </w:r>
          </w:p>
        </w:tc>
        <w:tc>
          <w:tcPr>
            <w:tcW w:type="dxa" w:w="490"/>
          </w:tcPr>
          <w:p>
            <w:r>
              <w:rPr>
                <w:b/>
              </w:rPr>
              <w:t>Aporte personal registrado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Aporte patronal registrado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D13 mensualizado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D14 mensualizado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D13 provisionado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D14 provisionado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Saldo inicial días vacaciones</w:t>
            </w:r>
          </w:p>
        </w:tc>
        <w:tc>
          <w:tcPr>
            <w:tcW w:type="dxa" w:w="490"/>
          </w:tcPr>
          <w:p>
            <w:r>
              <w:rPr>
                <w:b/>
              </w:rPr>
              <w:t>Días gozados</w:t>
            </w:r>
          </w:p>
        </w:tc>
        <w:tc>
          <w:tcPr>
            <w:tcW w:type="dxa" w:w="490"/>
          </w:tcPr>
          <w:p>
            <w:r>
              <w:rPr>
                <w:b/>
              </w:rPr>
              <w:t>Vacaciones provisionadas</w:t>
            </w:r>
          </w:p>
        </w:tc>
        <w:tc>
          <w:tcPr>
            <w:tcW w:type="dxa" w:w="490"/>
          </w:tcPr>
          <w:p>
            <w:r>
              <w:rPr>
                <w:b/>
              </w:rPr>
              <w:t>Fondo de reserva pagado</w:t>
            </w:r>
          </w:p>
        </w:tc>
        <w:tc>
          <w:tcPr>
            <w:tcW w:type="dxa" w:w="490"/>
          </w:tcPr>
          <w:p>
            <w:r>
              <w:rPr>
                <w:b/>
              </w:rPr>
              <w:t>En estudio actuarial</w:t>
            </w:r>
          </w:p>
        </w:tc>
      </w:tr>
      <w:tr>
        <w:tc>
          <w:tcPr>
            <w:tcW w:type="dxa" w:w="490"/>
          </w:tcPr>
          <w:p>
            <w:r>
              <w:t>E01</w:t>
            </w:r>
          </w:p>
        </w:tc>
        <w:tc>
          <w:tcPr>
            <w:tcW w:type="dxa" w:w="490"/>
          </w:tcPr>
          <w:p>
            <w:r>
              <w:t>Ana Pérez</w:t>
            </w:r>
          </w:p>
        </w:tc>
        <w:tc>
          <w:tcPr>
            <w:tcW w:type="dxa" w:w="490"/>
          </w:tcPr>
          <w:p>
            <w:r>
              <w:t>2015-03-01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Sierra/Oriente</w:t>
            </w:r>
          </w:p>
        </w:tc>
        <w:tc>
          <w:tcPr>
            <w:tcW w:type="dxa" w:w="490"/>
          </w:tcPr>
          <w:p>
            <w:r>
              <w:t>1.200,00</w:t>
            </w:r>
          </w:p>
        </w:tc>
        <w:tc>
          <w:tcPr>
            <w:tcW w:type="dxa" w:w="490"/>
          </w:tcPr>
          <w:p>
            <w:r>
              <w:t>20,00</w:t>
            </w:r>
          </w:p>
        </w:tc>
        <w:tc>
          <w:tcPr>
            <w:tcW w:type="dxa" w:w="490"/>
          </w:tcPr>
          <w:p>
            <w:r>
              <w:t>10,00</w:t>
            </w:r>
          </w:p>
        </w:tc>
        <w:tc>
          <w:tcPr>
            <w:tcW w:type="dxa" w:w="490"/>
          </w:tcPr>
          <w:p>
            <w:r>
              <w:t>250,00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14.650,00</w:t>
            </w:r>
          </w:p>
        </w:tc>
        <w:tc>
          <w:tcPr>
            <w:tcW w:type="dxa" w:w="490"/>
          </w:tcPr>
          <w:p>
            <w:r>
              <w:t>300,00</w:t>
            </w:r>
          </w:p>
        </w:tc>
        <w:tc>
          <w:tcPr>
            <w:tcW w:type="dxa" w:w="490"/>
          </w:tcPr>
          <w:p>
            <w:r>
              <w:t>12.965,58</w:t>
            </w:r>
          </w:p>
        </w:tc>
        <w:tc>
          <w:tcPr>
            <w:tcW w:type="dxa" w:w="490"/>
          </w:tcPr>
          <w:p>
            <w:r>
              <w:t>14.650,00</w:t>
            </w:r>
          </w:p>
        </w:tc>
        <w:tc>
          <w:tcPr>
            <w:tcW w:type="dxa" w:w="490"/>
          </w:tcPr>
          <w:p>
            <w:r>
              <w:t>1.384,43</w:t>
            </w:r>
          </w:p>
        </w:tc>
        <w:tc>
          <w:tcPr>
            <w:tcW w:type="dxa" w:w="490"/>
          </w:tcPr>
          <w:p>
            <w:r>
              <w:t>1.779,98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101,74</w:t>
            </w:r>
          </w:p>
        </w:tc>
        <w:tc>
          <w:tcPr>
            <w:tcW w:type="dxa" w:w="490"/>
          </w:tcPr>
          <w:p>
            <w:r>
              <w:t>195,83</w:t>
            </w:r>
          </w:p>
        </w:tc>
        <w:tc>
          <w:tcPr>
            <w:tcW w:type="dxa" w:w="490"/>
          </w:tcPr>
          <w:p>
            <w:r>
              <w:t>10,00</w:t>
            </w:r>
          </w:p>
        </w:tc>
        <w:tc>
          <w:tcPr>
            <w:tcW w:type="dxa" w:w="490"/>
          </w:tcPr>
          <w:p>
            <w:r>
              <w:t>15,00</w:t>
            </w:r>
          </w:p>
        </w:tc>
        <w:tc>
          <w:tcPr>
            <w:tcW w:type="dxa" w:w="490"/>
          </w:tcPr>
          <w:p>
            <w:r>
              <w:t>610,42</w:t>
            </w:r>
          </w:p>
        </w:tc>
        <w:tc>
          <w:tcPr>
            <w:tcW w:type="dxa" w:w="490"/>
          </w:tcPr>
          <w:p>
            <w:r>
              <w:t>1.220,35</w:t>
            </w:r>
          </w:p>
        </w:tc>
        <w:tc>
          <w:tcPr>
            <w:tcW w:type="dxa" w:w="490"/>
          </w:tcPr>
          <w:p>
            <w:r>
              <w:t>Sí</w:t>
            </w:r>
          </w:p>
        </w:tc>
      </w:tr>
      <w:tr>
        <w:tc>
          <w:tcPr>
            <w:tcW w:type="dxa" w:w="490"/>
          </w:tcPr>
          <w:p>
            <w:r>
              <w:t>E02</w:t>
            </w:r>
          </w:p>
        </w:tc>
        <w:tc>
          <w:tcPr>
            <w:tcW w:type="dxa" w:w="490"/>
          </w:tcPr>
          <w:p>
            <w:r>
              <w:t>Bruno Salazar</w:t>
            </w:r>
          </w:p>
        </w:tc>
        <w:tc>
          <w:tcPr>
            <w:tcW w:type="dxa" w:w="490"/>
          </w:tcPr>
          <w:p>
            <w:r>
              <w:t>2020-06-15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Costa/Galápagos</w:t>
            </w:r>
          </w:p>
        </w:tc>
        <w:tc>
          <w:tcPr>
            <w:tcW w:type="dxa" w:w="490"/>
          </w:tcPr>
          <w:p>
            <w:r>
              <w:t>800,00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120,00</w:t>
            </w:r>
          </w:p>
        </w:tc>
        <w:tc>
          <w:tcPr>
            <w:tcW w:type="dxa" w:w="490"/>
          </w:tcPr>
          <w:p>
            <w:r>
              <w:t>600,00</w:t>
            </w:r>
          </w:p>
        </w:tc>
        <w:tc>
          <w:tcPr>
            <w:tcW w:type="dxa" w:w="490"/>
          </w:tcPr>
          <w:p>
            <w:r>
              <w:t>10.320,00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900,00</w:t>
            </w:r>
          </w:p>
        </w:tc>
        <w:tc>
          <w:tcPr>
            <w:tcW w:type="dxa" w:w="490"/>
          </w:tcPr>
          <w:p>
            <w:r>
              <w:t>1.253,88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71,67</w:t>
            </w:r>
          </w:p>
        </w:tc>
        <w:tc>
          <w:tcPr>
            <w:tcW w:type="dxa" w:w="490"/>
          </w:tcPr>
          <w:p>
            <w:r>
              <w:t>195,83</w:t>
            </w:r>
          </w:p>
        </w:tc>
        <w:tc>
          <w:tcPr>
            <w:tcW w:type="dxa" w:w="490"/>
          </w:tcPr>
          <w:p>
            <w:r>
              <w:t>5,00</w:t>
            </w:r>
          </w:p>
        </w:tc>
        <w:tc>
          <w:tcPr>
            <w:tcW w:type="dxa" w:w="490"/>
          </w:tcPr>
          <w:p>
            <w:r>
              <w:t>15,00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859,66</w:t>
            </w:r>
          </w:p>
        </w:tc>
        <w:tc>
          <w:tcPr>
            <w:tcW w:type="dxa" w:w="490"/>
          </w:tcPr>
          <w:p>
            <w:r>
              <w:t>Sí</w:t>
            </w:r>
          </w:p>
        </w:tc>
      </w:tr>
      <w:tr>
        <w:tc>
          <w:tcPr>
            <w:tcW w:type="dxa" w:w="490"/>
          </w:tcPr>
          <w:p>
            <w:r>
              <w:t>E03</w:t>
            </w:r>
          </w:p>
        </w:tc>
        <w:tc>
          <w:tcPr>
            <w:tcW w:type="dxa" w:w="490"/>
          </w:tcPr>
          <w:p>
            <w:r>
              <w:t>Carla Mora</w:t>
            </w:r>
          </w:p>
        </w:tc>
        <w:tc>
          <w:tcPr>
            <w:tcW w:type="dxa" w:w="490"/>
          </w:tcPr>
          <w:p>
            <w:r>
              <w:t>2025-04-01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Sierra/Oriente</w:t>
            </w:r>
          </w:p>
        </w:tc>
        <w:tc>
          <w:tcPr>
            <w:tcW w:type="dxa" w:w="490"/>
          </w:tcPr>
          <w:p>
            <w:r>
              <w:t>600,00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5.400,00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510,30</w:t>
            </w:r>
          </w:p>
        </w:tc>
        <w:tc>
          <w:tcPr>
            <w:tcW w:type="dxa" w:w="490"/>
          </w:tcPr>
          <w:p>
            <w:r>
              <w:t>656,10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50,00</w:t>
            </w:r>
          </w:p>
        </w:tc>
        <w:tc>
          <w:tcPr>
            <w:tcW w:type="dxa" w:w="490"/>
          </w:tcPr>
          <w:p>
            <w:r>
              <w:t>195,83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225,00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No</w:t>
            </w:r>
          </w:p>
        </w:tc>
      </w:tr>
      <w:tr>
        <w:tc>
          <w:tcPr>
            <w:tcW w:type="dxa" w:w="490"/>
          </w:tcPr>
          <w:p>
            <w:r>
              <w:t>E04</w:t>
            </w:r>
          </w:p>
        </w:tc>
        <w:tc>
          <w:tcPr>
            <w:tcW w:type="dxa" w:w="490"/>
          </w:tcPr>
          <w:p>
            <w:r>
              <w:t>Diego Ruiz</w:t>
            </w:r>
          </w:p>
        </w:tc>
        <w:tc>
          <w:tcPr>
            <w:tcW w:type="dxa" w:w="490"/>
          </w:tcPr>
          <w:p>
            <w:r>
              <w:t>2018-01-10</w:t>
            </w:r>
          </w:p>
        </w:tc>
        <w:tc>
          <w:tcPr>
            <w:tcW w:type="dxa" w:w="490"/>
          </w:tcPr>
          <w:p>
            <w:r>
              <w:t>2025-06-30</w:t>
            </w:r>
          </w:p>
        </w:tc>
        <w:tc>
          <w:tcPr>
            <w:tcW w:type="dxa" w:w="490"/>
          </w:tcPr>
          <w:p>
            <w:r>
              <w:t>Sierra/Oriente</w:t>
            </w:r>
          </w:p>
        </w:tc>
        <w:tc>
          <w:tcPr>
            <w:tcW w:type="dxa" w:w="490"/>
          </w:tcPr>
          <w:p>
            <w:r>
              <w:t>1.000,00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6.000,00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567,00</w:t>
            </w:r>
          </w:p>
        </w:tc>
        <w:tc>
          <w:tcPr>
            <w:tcW w:type="dxa" w:w="490"/>
          </w:tcPr>
          <w:p>
            <w:r>
              <w:t>729,00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/>
          </w:p>
        </w:tc>
      </w:tr>
      <w:tr>
        <w:tc>
          <w:tcPr>
            <w:tcW w:type="dxa" w:w="490"/>
          </w:tcPr>
          <w:p>
            <w:r>
              <w:t>E05</w:t>
            </w:r>
          </w:p>
        </w:tc>
        <w:tc>
          <w:tcPr>
            <w:tcW w:type="dxa" w:w="490"/>
          </w:tcPr>
          <w:p>
            <w:r>
              <w:t>Elena Vásquez</w:t>
            </w:r>
          </w:p>
        </w:tc>
        <w:tc>
          <w:tcPr>
            <w:tcW w:type="dxa" w:w="490"/>
          </w:tcPr>
          <w:p>
            <w:r>
              <w:t>2010-02-01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Sierra/Oriente</w:t>
            </w:r>
          </w:p>
        </w:tc>
        <w:tc>
          <w:tcPr>
            <w:tcW w:type="dxa" w:w="490"/>
          </w:tcPr>
          <w:p>
            <w:r>
              <w:t>2.000,00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3.000,00</w:t>
            </w:r>
          </w:p>
        </w:tc>
        <w:tc>
          <w:tcPr>
            <w:tcW w:type="dxa" w:w="490"/>
          </w:tcPr>
          <w:p>
            <w:r>
              <w:t>27.000,00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2.551,50</w:t>
            </w:r>
          </w:p>
        </w:tc>
        <w:tc>
          <w:tcPr>
            <w:tcW w:type="dxa" w:w="490"/>
          </w:tcPr>
          <w:p>
            <w:r>
              <w:t>3.280,50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Sí</w:t>
            </w:r>
          </w:p>
        </w:tc>
        <w:tc>
          <w:tcPr>
            <w:tcW w:type="dxa" w:w="490"/>
          </w:tcPr>
          <w:p>
            <w:r>
              <w:t>150,00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30,00</w:t>
            </w:r>
          </w:p>
        </w:tc>
        <w:tc>
          <w:tcPr>
            <w:tcW w:type="dxa" w:w="490"/>
          </w:tcPr>
          <w:p>
            <w:r>
              <w:t>25,00</w:t>
            </w:r>
          </w:p>
        </w:tc>
        <w:tc>
          <w:tcPr>
            <w:tcW w:type="dxa" w:w="490"/>
          </w:tcPr>
          <w:p>
            <w:r>
              <w:t>2.250,00</w:t>
            </w:r>
          </w:p>
        </w:tc>
        <w:tc>
          <w:tcPr>
            <w:tcW w:type="dxa" w:w="490"/>
          </w:tcPr>
          <w:p>
            <w:r>
              <w:t>2.249,10</w:t>
            </w:r>
          </w:p>
        </w:tc>
        <w:tc>
          <w:tcPr>
            <w:tcW w:type="dxa" w:w="490"/>
          </w:tcPr>
          <w:p>
            <w:r>
              <w:t>Sí</w:t>
            </w:r>
          </w:p>
        </w:tc>
      </w:tr>
      <w:tr>
        <w:tc>
          <w:tcPr>
            <w:tcW w:type="dxa" w:w="490"/>
          </w:tcPr>
          <w:p>
            <w:r>
              <w:t>E06</w:t>
            </w:r>
          </w:p>
        </w:tc>
        <w:tc>
          <w:tcPr>
            <w:tcW w:type="dxa" w:w="490"/>
          </w:tcPr>
          <w:p>
            <w:r>
              <w:t>Fabián Torres</w:t>
            </w:r>
          </w:p>
        </w:tc>
        <w:tc>
          <w:tcPr>
            <w:tcW w:type="dxa" w:w="490"/>
          </w:tcPr>
          <w:p>
            <w:r>
              <w:t>2022-09-01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Costa/Galápagos</w:t>
            </w:r>
          </w:p>
        </w:tc>
        <w:tc>
          <w:tcPr>
            <w:tcW w:type="dxa" w:w="490"/>
          </w:tcPr>
          <w:p>
            <w:r>
              <w:t>700,00</w:t>
            </w:r>
          </w:p>
        </w:tc>
        <w:tc>
          <w:tcPr>
            <w:tcW w:type="dxa" w:w="490"/>
          </w:tcPr>
          <w:p>
            <w:r>
              <w:t>16,00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90,00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8.290,00</w:t>
            </w:r>
          </w:p>
        </w:tc>
        <w:tc>
          <w:tcPr>
            <w:tcW w:type="dxa" w:w="490"/>
          </w:tcPr>
          <w:p>
            <w:r>
              <w:t>100,00</w:t>
            </w:r>
          </w:p>
        </w:tc>
        <w:tc>
          <w:tcPr>
            <w:tcW w:type="dxa" w:w="490"/>
          </w:tcPr>
          <w:p>
            <w:r>
              <w:t>7.400,00</w:t>
            </w:r>
          </w:p>
        </w:tc>
        <w:tc>
          <w:tcPr>
            <w:tcW w:type="dxa" w:w="490"/>
          </w:tcPr>
          <w:p>
            <w:r>
              <w:t>8.490,00</w:t>
            </w:r>
          </w:p>
        </w:tc>
        <w:tc>
          <w:tcPr>
            <w:tcW w:type="dxa" w:w="490"/>
          </w:tcPr>
          <w:p>
            <w:r>
              <w:t>783,41</w:t>
            </w:r>
          </w:p>
        </w:tc>
        <w:tc>
          <w:tcPr>
            <w:tcW w:type="dxa" w:w="490"/>
          </w:tcPr>
          <w:p>
            <w:r>
              <w:t>1.007,24</w:t>
            </w:r>
          </w:p>
        </w:tc>
        <w:tc>
          <w:tcPr>
            <w:tcW w:type="dxa" w:w="490"/>
          </w:tcPr>
          <w:p>
            <w:r>
              <w:t>Sí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391,67</w:t>
            </w:r>
          </w:p>
        </w:tc>
        <w:tc>
          <w:tcPr>
            <w:tcW w:type="dxa" w:w="490"/>
          </w:tcPr>
          <w:p>
            <w:r>
              <w:t>12,00</w:t>
            </w:r>
          </w:p>
        </w:tc>
        <w:tc>
          <w:tcPr>
            <w:tcW w:type="dxa" w:w="490"/>
          </w:tcPr>
          <w:p>
            <w:r>
              <w:t>10,00</w:t>
            </w:r>
          </w:p>
        </w:tc>
        <w:tc>
          <w:tcPr>
            <w:tcW w:type="dxa" w:w="490"/>
          </w:tcPr>
          <w:p>
            <w:r>
              <w:t>400,92</w:t>
            </w:r>
          </w:p>
        </w:tc>
        <w:tc>
          <w:tcPr>
            <w:tcW w:type="dxa" w:w="490"/>
          </w:tcPr>
          <w:p>
            <w:r>
              <w:t>707,22</w:t>
            </w:r>
          </w:p>
        </w:tc>
        <w:tc>
          <w:tcPr>
            <w:tcW w:type="dxa" w:w="490"/>
          </w:tcPr>
          <w:p>
            <w:r>
              <w:t>Sí</w:t>
            </w:r>
          </w:p>
        </w:tc>
      </w:tr>
      <w:tr>
        <w:tc>
          <w:tcPr>
            <w:tcW w:type="dxa" w:w="490"/>
          </w:tcPr>
          <w:p>
            <w:r>
              <w:t>E07</w:t>
            </w:r>
          </w:p>
        </w:tc>
        <w:tc>
          <w:tcPr>
            <w:tcW w:type="dxa" w:w="490"/>
          </w:tcPr>
          <w:p>
            <w:r>
              <w:t>Gabriela León</w:t>
            </w:r>
          </w:p>
        </w:tc>
        <w:tc>
          <w:tcPr>
            <w:tcW w:type="dxa" w:w="490"/>
          </w:tcPr>
          <w:p>
            <w:r>
              <w:t>2024-11-15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Sierra/Oriente</w:t>
            </w:r>
          </w:p>
        </w:tc>
        <w:tc>
          <w:tcPr>
            <w:tcW w:type="dxa" w:w="490"/>
          </w:tcPr>
          <w:p>
            <w:r>
              <w:t>470,00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5.640,00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532,98</w:t>
            </w:r>
          </w:p>
        </w:tc>
        <w:tc>
          <w:tcPr>
            <w:tcW w:type="dxa" w:w="490"/>
          </w:tcPr>
          <w:p>
            <w:r>
              <w:t>685,26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39,17</w:t>
            </w:r>
          </w:p>
        </w:tc>
        <w:tc>
          <w:tcPr>
            <w:tcW w:type="dxa" w:w="490"/>
          </w:tcPr>
          <w:p>
            <w:r>
              <w:t>195,83</w:t>
            </w:r>
          </w:p>
        </w:tc>
        <w:tc>
          <w:tcPr>
            <w:tcW w:type="dxa" w:w="490"/>
          </w:tcPr>
          <w:p>
            <w:r>
              <w:t>2,00</w:t>
            </w:r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0,00</w:t>
            </w:r>
          </w:p>
        </w:tc>
        <w:tc>
          <w:tcPr>
            <w:tcW w:type="dxa" w:w="490"/>
          </w:tcPr>
          <w:p>
            <w:r>
              <w:t>Sí</w:t>
            </w:r>
          </w:p>
        </w:tc>
      </w:tr>
      <w:tr>
        <w:tc>
          <w:tcPr>
            <w:tcW w:type="dxa" w:w="490"/>
          </w:tcPr>
          <w:p>
            <w:r>
              <w:t>E08</w:t>
            </w:r>
          </w:p>
        </w:tc>
        <w:tc>
          <w:tcPr>
            <w:tcW w:type="dxa" w:w="490"/>
          </w:tcPr>
          <w:p>
            <w:r>
              <w:t>Hugo Cedeño</w:t>
            </w:r>
          </w:p>
        </w:tc>
        <w:tc>
          <w:tcPr>
            <w:tcW w:type="dxa" w:w="490"/>
          </w:tcPr>
          <w:p>
            <w:r>
              <w:t>2012-07-01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Costa/Galápagos</w:t>
            </w:r>
          </w:p>
        </w:tc>
        <w:tc>
          <w:tcPr>
            <w:tcW w:type="dxa" w:w="490"/>
          </w:tcPr>
          <w:p>
            <w:r>
              <w:t>1.500,00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18.000,00</w:t>
            </w:r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/>
          </w:p>
        </w:tc>
        <w:tc>
          <w:tcPr>
            <w:tcW w:type="dxa" w:w="490"/>
          </w:tcPr>
          <w:p>
            <w:r>
              <w:t>1.701,00</w:t>
            </w:r>
          </w:p>
        </w:tc>
        <w:tc>
          <w:tcPr>
            <w:tcW w:type="dxa" w:w="490"/>
          </w:tcPr>
          <w:p>
            <w:r>
              <w:t>2.187,00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No</w:t>
            </w:r>
          </w:p>
        </w:tc>
        <w:tc>
          <w:tcPr>
            <w:tcW w:type="dxa" w:w="490"/>
          </w:tcPr>
          <w:p>
            <w:r>
              <w:t>125,00</w:t>
            </w:r>
          </w:p>
        </w:tc>
        <w:tc>
          <w:tcPr>
            <w:tcW w:type="dxa" w:w="490"/>
          </w:tcPr>
          <w:p>
            <w:r>
              <w:t>391,67</w:t>
            </w:r>
          </w:p>
        </w:tc>
        <w:tc>
          <w:tcPr>
            <w:tcW w:type="dxa" w:w="490"/>
          </w:tcPr>
          <w:p>
            <w:r>
              <w:t>40,00</w:t>
            </w:r>
          </w:p>
        </w:tc>
        <w:tc>
          <w:tcPr>
            <w:tcW w:type="dxa" w:w="490"/>
          </w:tcPr>
          <w:p>
            <w:r>
              <w:t>15,00</w:t>
            </w:r>
          </w:p>
        </w:tc>
        <w:tc>
          <w:tcPr>
            <w:tcW w:type="dxa" w:w="490"/>
          </w:tcPr>
          <w:p>
            <w:r>
              <w:t>1.800,00</w:t>
            </w:r>
          </w:p>
        </w:tc>
        <w:tc>
          <w:tcPr>
            <w:tcW w:type="dxa" w:w="490"/>
          </w:tcPr>
          <w:p>
            <w:r>
              <w:t>1.499,40</w:t>
            </w:r>
          </w:p>
        </w:tc>
        <w:tc>
          <w:tcPr>
            <w:tcW w:type="dxa" w:w="490"/>
          </w:tcPr>
          <w:p>
            <w:r>
              <w:t>Sí</w:t>
            </w:r>
          </w:p>
        </w:tc>
      </w:tr>
      <w:tr>
        <w:tc>
          <w:tcPr>
            <w:tcW w:type="dxa" w:w="49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  <w:t>95.300,00</w:t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  <w:tc>
          <w:tcPr>
            <w:tcW w:type="dxa" w:w="49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Informe actuarial (datos del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rPr>
                <w:b/>
              </w:rPr>
              <w:t>Plan</w:t>
            </w:r>
          </w:p>
        </w:tc>
        <w:tc>
          <w:tcPr>
            <w:tcW w:type="dxa" w:w="8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816"/>
          </w:tcPr>
          <w:p>
            <w:r>
              <w:rPr>
                <w:b/>
              </w:rPr>
              <w:t>DBO inicial</w:t>
            </w:r>
          </w:p>
        </w:tc>
        <w:tc>
          <w:tcPr>
            <w:tcW w:type="dxa" w:w="816"/>
          </w:tcPr>
          <w:p>
            <w:r>
              <w:rPr>
                <w:b/>
              </w:rPr>
              <w:t>Costo del servicio</w:t>
            </w:r>
          </w:p>
        </w:tc>
        <w:tc>
          <w:tcPr>
            <w:tcW w:type="dxa" w:w="816"/>
          </w:tcPr>
          <w:p>
            <w:r>
              <w:rPr>
                <w:b/>
              </w:rPr>
              <w:t>Costo por intereses</w:t>
            </w:r>
          </w:p>
        </w:tc>
        <w:tc>
          <w:tcPr>
            <w:tcW w:type="dxa" w:w="816"/>
          </w:tcPr>
          <w:p>
            <w:r>
              <w:rPr>
                <w:b/>
              </w:rPr>
              <w:t>Servicios pasados</w:t>
            </w:r>
          </w:p>
        </w:tc>
        <w:tc>
          <w:tcPr>
            <w:tcW w:type="dxa" w:w="816"/>
          </w:tcPr>
          <w:p>
            <w:r>
              <w:rPr>
                <w:b/>
              </w:rPr>
              <w:t>Nuevas mediciones</w:t>
            </w:r>
          </w:p>
        </w:tc>
        <w:tc>
          <w:tcPr>
            <w:tcW w:type="dxa" w:w="816"/>
          </w:tcPr>
          <w:p>
            <w:r>
              <w:rPr>
                <w:b/>
              </w:rPr>
              <w:t>Beneficios pagados</w:t>
            </w:r>
          </w:p>
        </w:tc>
        <w:tc>
          <w:tcPr>
            <w:tcW w:type="dxa" w:w="816"/>
          </w:tcPr>
          <w:p>
            <w:r>
              <w:rPr>
                <w:b/>
              </w:rPr>
              <w:t>DBO final (informe)</w:t>
            </w:r>
          </w:p>
        </w:tc>
        <w:tc>
          <w:tcPr>
            <w:tcW w:type="dxa" w:w="816"/>
          </w:tcPr>
          <w:p>
            <w:r>
              <w:rPr>
                <w:b/>
              </w:rPr>
              <w:t>Provisión registrada</w:t>
            </w:r>
          </w:p>
        </w:tc>
        <w:tc>
          <w:tcPr>
            <w:tcW w:type="dxa" w:w="816"/>
          </w:tcPr>
          <w:p>
            <w:r>
              <w:rPr>
                <w:b/>
              </w:rPr>
              <w:t>Nuevas mediciones registradas en</w:t>
            </w:r>
          </w:p>
        </w:tc>
        <w:tc>
          <w:tcPr>
            <w:tcW w:type="dxa" w:w="816"/>
          </w:tcPr>
          <w:p>
            <w:r>
              <w:rPr>
                <w:b/>
              </w:rPr>
              <w:t>Empleados en el estudio</w:t>
            </w:r>
          </w:p>
        </w:tc>
        <w:tc>
          <w:tcPr>
            <w:tcW w:type="dxa" w:w="816"/>
          </w:tcPr>
          <w:p>
            <w:r>
              <w:rPr>
                <w:b/>
              </w:rPr>
              <w:t>Tasa de descuento %</w:t>
            </w:r>
          </w:p>
        </w:tc>
        <w:tc>
          <w:tcPr>
            <w:tcW w:type="dxa" w:w="816"/>
          </w:tcPr>
          <w:p>
            <w:r>
              <w:rPr>
                <w:b/>
              </w:rPr>
              <w:t>Incremento salarial %</w:t>
            </w:r>
          </w:p>
        </w:tc>
        <w:tc>
          <w:tcPr>
            <w:tcW w:type="dxa" w:w="816"/>
          </w:tcPr>
          <w:p>
            <w:r>
              <w:rPr>
                <w:b/>
              </w:rPr>
              <w:t>Fecha del informe</w:t>
            </w:r>
          </w:p>
        </w:tc>
      </w:tr>
      <w:tr>
        <w:tc>
          <w:tcPr>
            <w:tcW w:type="dxa" w:w="816"/>
          </w:tcPr>
          <w:p>
            <w:r>
              <w:t>JUB</w:t>
            </w:r>
          </w:p>
        </w:tc>
        <w:tc>
          <w:tcPr>
            <w:tcW w:type="dxa" w:w="816"/>
          </w:tcPr>
          <w:p>
            <w:r>
              <w:t>Jubilación patronal</w:t>
            </w:r>
          </w:p>
        </w:tc>
        <w:tc>
          <w:tcPr>
            <w:tcW w:type="dxa" w:w="816"/>
          </w:tcPr>
          <w:p>
            <w:r>
              <w:t>85.000,00</w:t>
            </w:r>
          </w:p>
        </w:tc>
        <w:tc>
          <w:tcPr>
            <w:tcW w:type="dxa" w:w="816"/>
          </w:tcPr>
          <w:p>
            <w:r>
              <w:t>9.500,00</w:t>
            </w:r>
          </w:p>
        </w:tc>
        <w:tc>
          <w:tcPr>
            <w:tcW w:type="dxa" w:w="816"/>
          </w:tcPr>
          <w:p>
            <w:r>
              <w:t>6.800,00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3.200,00</w:t>
            </w:r>
          </w:p>
        </w:tc>
        <w:tc>
          <w:tcPr>
            <w:tcW w:type="dxa" w:w="816"/>
          </w:tcPr>
          <w:p>
            <w:r>
              <w:t>2.500,00</w:t>
            </w:r>
          </w:p>
        </w:tc>
        <w:tc>
          <w:tcPr>
            <w:tcW w:type="dxa" w:w="816"/>
          </w:tcPr>
          <w:p>
            <w:r>
              <w:t>102.000,00</w:t>
            </w:r>
          </w:p>
        </w:tc>
        <w:tc>
          <w:tcPr>
            <w:tcW w:type="dxa" w:w="816"/>
          </w:tcPr>
          <w:p>
            <w:r>
              <w:t>95.000,00</w:t>
            </w:r>
          </w:p>
        </w:tc>
        <w:tc>
          <w:tcPr>
            <w:tcW w:type="dxa" w:w="816"/>
          </w:tcPr>
          <w:p>
            <w:r>
              <w:t>Resultados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7,50</w:t>
            </w:r>
          </w:p>
        </w:tc>
        <w:tc>
          <w:tcPr>
            <w:tcW w:type="dxa" w:w="816"/>
          </w:tcPr>
          <w:p>
            <w:r>
              <w:t>2,50</w:t>
            </w:r>
          </w:p>
        </w:tc>
        <w:tc>
          <w:tcPr>
            <w:tcW w:type="dxa" w:w="816"/>
          </w:tcPr>
          <w:p>
            <w:r>
              <w:t>2026-01-20</w:t>
            </w:r>
          </w:p>
        </w:tc>
      </w:tr>
      <w:tr>
        <w:tc>
          <w:tcPr>
            <w:tcW w:type="dxa" w:w="816"/>
          </w:tcPr>
          <w:p>
            <w:r>
              <w:t>DES</w:t>
            </w:r>
          </w:p>
        </w:tc>
        <w:tc>
          <w:tcPr>
            <w:tcW w:type="dxa" w:w="816"/>
          </w:tcPr>
          <w:p>
            <w:r>
              <w:t>Desahucio</w:t>
            </w:r>
          </w:p>
        </w:tc>
        <w:tc>
          <w:tcPr>
            <w:tcW w:type="dxa" w:w="816"/>
          </w:tcPr>
          <w:p>
            <w:r>
              <w:t>30.000,00</w:t>
            </w:r>
          </w:p>
        </w:tc>
        <w:tc>
          <w:tcPr>
            <w:tcW w:type="dxa" w:w="816"/>
          </w:tcPr>
          <w:p>
            <w:r>
              <w:t>4.200,00</w:t>
            </w:r>
          </w:p>
        </w:tc>
        <w:tc>
          <w:tcPr>
            <w:tcW w:type="dxa" w:w="816"/>
          </w:tcPr>
          <w:p>
            <w:r>
              <w:t>2.400,00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-1.500,00</w:t>
            </w:r>
          </w:p>
        </w:tc>
        <w:tc>
          <w:tcPr>
            <w:tcW w:type="dxa" w:w="816"/>
          </w:tcPr>
          <w:p>
            <w:r>
              <w:t>3.000,00</w:t>
            </w:r>
          </w:p>
        </w:tc>
        <w:tc>
          <w:tcPr>
            <w:tcW w:type="dxa" w:w="816"/>
          </w:tcPr>
          <w:p>
            <w:r>
              <w:t>32.500,00</w:t>
            </w:r>
          </w:p>
        </w:tc>
        <w:tc>
          <w:tcPr>
            <w:tcW w:type="dxa" w:w="816"/>
          </w:tcPr>
          <w:p>
            <w:r>
              <w:t>32.500,00</w:t>
            </w:r>
          </w:p>
        </w:tc>
        <w:tc>
          <w:tcPr>
            <w:tcW w:type="dxa" w:w="816"/>
          </w:tcPr>
          <w:p>
            <w:r>
              <w:t>ORI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2,50</w:t>
            </w:r>
          </w:p>
        </w:tc>
        <w:tc>
          <w:tcPr>
            <w:tcW w:type="dxa" w:w="816"/>
          </w:tcPr>
          <w:p>
            <w:r>
              <w:t>2026-01-20</w:t>
            </w:r>
          </w:p>
        </w:tc>
      </w:tr>
    </w:tbl>
    <w:p>
      <w:pPr>
        <w:pStyle w:val="Heading1"/>
      </w:pPr>
      <w:r>
        <w:t>Tiempo de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Desde (en el ejercicio)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Hasta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Días trabajados (30/360)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Activo al corte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Años de servicio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Derecho a fondo de reserva desde (13.º mes)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Días con derecho a fondo de reserva</w:t>
            </w:r>
          </w:p>
        </w:tc>
      </w:tr>
      <w:tr>
        <w:tc>
          <w:tcPr>
            <w:tcW w:type="dxa" w:w="1530"/>
          </w:tcPr>
          <w:p>
            <w:r>
              <w:t>E01</w:t>
            </w:r>
          </w:p>
        </w:tc>
        <w:tc>
          <w:tcPr>
            <w:tcW w:type="dxa" w:w="1530"/>
          </w:tcPr>
          <w:p>
            <w:r>
              <w:t>2025-01-01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2016-03-01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</w:tr>
      <w:tr>
        <w:tc>
          <w:tcPr>
            <w:tcW w:type="dxa" w:w="1530"/>
          </w:tcPr>
          <w:p>
            <w:r>
              <w:t>E02</w:t>
            </w:r>
          </w:p>
        </w:tc>
        <w:tc>
          <w:tcPr>
            <w:tcW w:type="dxa" w:w="1530"/>
          </w:tcPr>
          <w:p>
            <w:r>
              <w:t>2025-01-01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2021-06-15</w:t>
            </w:r>
          </w:p>
        </w:tc>
        <w:tc>
          <w:tcPr>
            <w:tcW w:type="dxa" w:w="1530"/>
          </w:tcPr>
          <w:p>
            <w:r>
              <w:t>360</w:t>
            </w:r>
          </w:p>
        </w:tc>
      </w:tr>
      <w:tr>
        <w:tc>
          <w:tcPr>
            <w:tcW w:type="dxa" w:w="1530"/>
          </w:tcPr>
          <w:p>
            <w:r>
              <w:t>E03</w:t>
            </w:r>
          </w:p>
        </w:tc>
        <w:tc>
          <w:tcPr>
            <w:tcW w:type="dxa" w:w="1530"/>
          </w:tcPr>
          <w:p>
            <w:r>
              <w:t>2025-04-01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270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</w:t>
            </w:r>
          </w:p>
        </w:tc>
        <w:tc>
          <w:tcPr>
            <w:tcW w:type="dxa" w:w="1530"/>
          </w:tcPr>
          <w:p>
            <w:r>
              <w:t>2026-04-01</w:t>
            </w:r>
          </w:p>
        </w:tc>
        <w:tc>
          <w:tcPr>
            <w:tcW w:type="dxa" w:w="1530"/>
          </w:tcPr>
          <w:p>
            <w:r>
              <w:t>0</w:t>
            </w:r>
          </w:p>
        </w:tc>
      </w:tr>
      <w:tr>
        <w:tc>
          <w:tcPr>
            <w:tcW w:type="dxa" w:w="1530"/>
          </w:tcPr>
          <w:p>
            <w:r>
              <w:t>E04</w:t>
            </w:r>
          </w:p>
        </w:tc>
        <w:tc>
          <w:tcPr>
            <w:tcW w:type="dxa" w:w="1530"/>
          </w:tcPr>
          <w:p>
            <w:r>
              <w:t>2025-01-01</w:t>
            </w:r>
          </w:p>
        </w:tc>
        <w:tc>
          <w:tcPr>
            <w:tcW w:type="dxa" w:w="1530"/>
          </w:tcPr>
          <w:p>
            <w:r>
              <w:t>2025-06-30</w:t>
            </w:r>
          </w:p>
        </w:tc>
        <w:tc>
          <w:tcPr>
            <w:tcW w:type="dxa" w:w="1530"/>
          </w:tcPr>
          <w:p>
            <w:r>
              <w:t>180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7</w:t>
            </w:r>
          </w:p>
        </w:tc>
        <w:tc>
          <w:tcPr>
            <w:tcW w:type="dxa" w:w="1530"/>
          </w:tcPr>
          <w:p>
            <w:r>
              <w:t>2019-01-10</w:t>
            </w:r>
          </w:p>
        </w:tc>
        <w:tc>
          <w:tcPr>
            <w:tcW w:type="dxa" w:w="1530"/>
          </w:tcPr>
          <w:p>
            <w:r>
              <w:t>180</w:t>
            </w:r>
          </w:p>
        </w:tc>
      </w:tr>
      <w:tr>
        <w:tc>
          <w:tcPr>
            <w:tcW w:type="dxa" w:w="1530"/>
          </w:tcPr>
          <w:p>
            <w:r>
              <w:t>E05</w:t>
            </w:r>
          </w:p>
        </w:tc>
        <w:tc>
          <w:tcPr>
            <w:tcW w:type="dxa" w:w="1530"/>
          </w:tcPr>
          <w:p>
            <w:r>
              <w:t>2025-01-01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2011-02-01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</w:tr>
      <w:tr>
        <w:tc>
          <w:tcPr>
            <w:tcW w:type="dxa" w:w="1530"/>
          </w:tcPr>
          <w:p>
            <w:r>
              <w:t>E06</w:t>
            </w:r>
          </w:p>
        </w:tc>
        <w:tc>
          <w:tcPr>
            <w:tcW w:type="dxa" w:w="1530"/>
          </w:tcPr>
          <w:p>
            <w:r>
              <w:t>2025-01-01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2023-09-01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</w:tr>
      <w:tr>
        <w:tc>
          <w:tcPr>
            <w:tcW w:type="dxa" w:w="1530"/>
          </w:tcPr>
          <w:p>
            <w:r>
              <w:t>E07</w:t>
            </w:r>
          </w:p>
        </w:tc>
        <w:tc>
          <w:tcPr>
            <w:tcW w:type="dxa" w:w="1530"/>
          </w:tcPr>
          <w:p>
            <w:r>
              <w:t>2025-01-01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2025-11-15</w:t>
            </w:r>
          </w:p>
        </w:tc>
        <w:tc>
          <w:tcPr>
            <w:tcW w:type="dxa" w:w="1530"/>
          </w:tcPr>
          <w:p>
            <w:r>
              <w:t>46</w:t>
            </w:r>
          </w:p>
        </w:tc>
      </w:tr>
      <w:tr>
        <w:tc>
          <w:tcPr>
            <w:tcW w:type="dxa" w:w="1530"/>
          </w:tcPr>
          <w:p>
            <w:r>
              <w:t>E08</w:t>
            </w:r>
          </w:p>
        </w:tc>
        <w:tc>
          <w:tcPr>
            <w:tcW w:type="dxa" w:w="1530"/>
          </w:tcPr>
          <w:p>
            <w:r>
              <w:t>2025-01-01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2013-07-01</w:t>
            </w:r>
          </w:p>
        </w:tc>
        <w:tc>
          <w:tcPr>
            <w:tcW w:type="dxa" w:w="1530"/>
          </w:tcPr>
          <w:p>
            <w:r>
              <w:t>360</w:t>
            </w:r>
          </w:p>
        </w:tc>
      </w:tr>
    </w:tbl>
    <w:p>
      <w:pPr>
        <w:pStyle w:val="Heading1"/>
      </w:pPr>
      <w:r>
        <w:t>Recálculo de nómina: bruto y neto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c>
          <w:tcPr>
            <w:tcW w:type="dxa" w:w="644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644"/>
          </w:tcPr>
          <w:p>
            <w:r>
              <w:rPr>
                <w:b/>
              </w:rPr>
              <w:t>Sueldo mensual</w:t>
            </w:r>
          </w:p>
        </w:tc>
        <w:tc>
          <w:tcPr>
            <w:tcW w:type="dxa" w:w="644"/>
          </w:tcPr>
          <w:p>
            <w:r>
              <w:rPr>
                <w:b/>
              </w:rPr>
              <w:t>Días</w:t>
            </w:r>
          </w:p>
        </w:tc>
        <w:tc>
          <w:tcPr>
            <w:tcW w:type="dxa" w:w="644"/>
          </w:tcPr>
          <w:p>
            <w:r>
              <w:rPr>
                <w:b/>
              </w:rPr>
              <w:t>Sueldo del período</w:t>
            </w:r>
          </w:p>
        </w:tc>
        <w:tc>
          <w:tcPr>
            <w:tcW w:type="dxa" w:w="644"/>
          </w:tcPr>
          <w:p>
            <w:r>
              <w:rPr>
                <w:b/>
              </w:rPr>
              <w:t>Valor hora</w:t>
            </w:r>
          </w:p>
        </w:tc>
        <w:tc>
          <w:tcPr>
            <w:tcW w:type="dxa" w:w="644"/>
          </w:tcPr>
          <w:p>
            <w:r>
              <w:rPr>
                <w:b/>
              </w:rPr>
              <w:t>Horas 50 %</w:t>
            </w:r>
          </w:p>
        </w:tc>
        <w:tc>
          <w:tcPr>
            <w:tcW w:type="dxa" w:w="644"/>
          </w:tcPr>
          <w:p>
            <w:r>
              <w:rPr>
                <w:b/>
              </w:rPr>
              <w:t>Horas 100 %</w:t>
            </w:r>
          </w:p>
        </w:tc>
        <w:tc>
          <w:tcPr>
            <w:tcW w:type="dxa" w:w="644"/>
          </w:tcPr>
          <w:p>
            <w:r>
              <w:rPr>
                <w:b/>
              </w:rPr>
              <w:t>Horas extras recalculadas</w:t>
            </w:r>
          </w:p>
        </w:tc>
        <w:tc>
          <w:tcPr>
            <w:tcW w:type="dxa" w:w="644"/>
          </w:tcPr>
          <w:p>
            <w:r>
              <w:rPr>
                <w:b/>
              </w:rPr>
              <w:t>Horas extras registradas</w:t>
            </w:r>
          </w:p>
        </w:tc>
        <w:tc>
          <w:tcPr>
            <w:tcW w:type="dxa" w:w="644"/>
          </w:tcPr>
          <w:p>
            <w:r>
              <w:rPr>
                <w:b/>
              </w:rPr>
              <w:t>Dif. horas extras</w:t>
            </w:r>
          </w:p>
        </w:tc>
        <w:tc>
          <w:tcPr>
            <w:tcW w:type="dxa" w:w="644"/>
          </w:tcPr>
          <w:p>
            <w:r>
              <w:rPr>
                <w:b/>
              </w:rPr>
              <w:t>Comisiones y bonos</w:t>
            </w:r>
          </w:p>
        </w:tc>
        <w:tc>
          <w:tcPr>
            <w:tcW w:type="dxa" w:w="644"/>
          </w:tcPr>
          <w:p>
            <w:r>
              <w:rPr>
                <w:b/>
              </w:rPr>
              <w:t>Bruto recalculado</w:t>
            </w:r>
          </w:p>
        </w:tc>
        <w:tc>
          <w:tcPr>
            <w:tcW w:type="dxa" w:w="644"/>
          </w:tcPr>
          <w:p>
            <w:r>
              <w:rPr>
                <w:b/>
              </w:rPr>
              <w:t>Remuneración registrada</w:t>
            </w:r>
          </w:p>
        </w:tc>
        <w:tc>
          <w:tcPr>
            <w:tcW w:type="dxa" w:w="644"/>
          </w:tcPr>
          <w:p>
            <w:r>
              <w:rPr>
                <w:b/>
              </w:rPr>
              <w:t>Registrada − recalculada</w:t>
            </w:r>
          </w:p>
        </w:tc>
        <w:tc>
          <w:tcPr>
            <w:tcW w:type="dxa" w:w="644"/>
          </w:tcPr>
          <w:p>
            <w:r>
              <w:rPr>
                <w:b/>
              </w:rPr>
              <w:t>Aporte personal s/ bruto</w:t>
            </w:r>
          </w:p>
        </w:tc>
        <w:tc>
          <w:tcPr>
            <w:tcW w:type="dxa" w:w="644"/>
          </w:tcPr>
          <w:p>
            <w:r>
              <w:rPr>
                <w:b/>
              </w:rPr>
              <w:t>Otras deducciones</w:t>
            </w:r>
          </w:p>
        </w:tc>
        <w:tc>
          <w:tcPr>
            <w:tcW w:type="dxa" w:w="644"/>
          </w:tcPr>
          <w:p>
            <w:r>
              <w:rPr>
                <w:b/>
              </w:rPr>
              <w:t>Neto recalculado</w:t>
            </w:r>
          </w:p>
        </w:tc>
        <w:tc>
          <w:tcPr>
            <w:tcW w:type="dxa" w:w="644"/>
          </w:tcPr>
          <w:p>
            <w:r>
              <w:rPr>
                <w:b/>
              </w:rPr>
              <w:t>Neto pagado</w:t>
            </w:r>
          </w:p>
        </w:tc>
        <w:tc>
          <w:tcPr>
            <w:tcW w:type="dxa" w:w="644"/>
          </w:tcPr>
          <w:p>
            <w:r>
              <w:rPr>
                <w:b/>
              </w:rPr>
              <w:t>Dif. neto</w:t>
            </w:r>
          </w:p>
        </w:tc>
      </w:tr>
      <w:tr>
        <w:tc>
          <w:tcPr>
            <w:tcW w:type="dxa" w:w="644"/>
          </w:tcPr>
          <w:p>
            <w:r>
              <w:t>E01</w:t>
            </w:r>
          </w:p>
        </w:tc>
        <w:tc>
          <w:tcPr>
            <w:tcW w:type="dxa" w:w="644"/>
          </w:tcPr>
          <w:p>
            <w:r>
              <w:t>1.200,00</w:t>
            </w:r>
          </w:p>
        </w:tc>
        <w:tc>
          <w:tcPr>
            <w:tcW w:type="dxa" w:w="644"/>
          </w:tcPr>
          <w:p>
            <w:r>
              <w:t>360</w:t>
            </w:r>
          </w:p>
        </w:tc>
        <w:tc>
          <w:tcPr>
            <w:tcW w:type="dxa" w:w="644"/>
          </w:tcPr>
          <w:p>
            <w:r>
              <w:t>14.400,00</w:t>
            </w:r>
          </w:p>
        </w:tc>
        <w:tc>
          <w:tcPr>
            <w:tcW w:type="dxa" w:w="644"/>
          </w:tcPr>
          <w:p>
            <w:r>
              <w:t>5,00</w:t>
            </w:r>
          </w:p>
        </w:tc>
        <w:tc>
          <w:tcPr>
            <w:tcW w:type="dxa" w:w="644"/>
          </w:tcPr>
          <w:p>
            <w:r>
              <w:t>20,00</w:t>
            </w:r>
          </w:p>
        </w:tc>
        <w:tc>
          <w:tcPr>
            <w:tcW w:type="dxa" w:w="644"/>
          </w:tcPr>
          <w:p>
            <w:r>
              <w:t>10,00</w:t>
            </w:r>
          </w:p>
        </w:tc>
        <w:tc>
          <w:tcPr>
            <w:tcW w:type="dxa" w:w="644"/>
          </w:tcPr>
          <w:p>
            <w:r>
              <w:t>250,00</w:t>
            </w:r>
          </w:p>
        </w:tc>
        <w:tc>
          <w:tcPr>
            <w:tcW w:type="dxa" w:w="644"/>
          </w:tcPr>
          <w:p>
            <w:r>
              <w:t>250,00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14.650,00</w:t>
            </w:r>
          </w:p>
        </w:tc>
        <w:tc>
          <w:tcPr>
            <w:tcW w:type="dxa" w:w="644"/>
          </w:tcPr>
          <w:p>
            <w:r>
              <w:t>14.650,00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1.384,42</w:t>
            </w:r>
          </w:p>
        </w:tc>
        <w:tc>
          <w:tcPr>
            <w:tcW w:type="dxa" w:w="644"/>
          </w:tcPr>
          <w:p>
            <w:r>
              <w:t>300,00</w:t>
            </w:r>
          </w:p>
        </w:tc>
        <w:tc>
          <w:tcPr>
            <w:tcW w:type="dxa" w:w="644"/>
          </w:tcPr>
          <w:p>
            <w:r>
              <w:t>12.965,58</w:t>
            </w:r>
          </w:p>
        </w:tc>
        <w:tc>
          <w:tcPr>
            <w:tcW w:type="dxa" w:w="644"/>
          </w:tcPr>
          <w:p>
            <w:r>
              <w:t>12.965,58</w:t>
            </w:r>
          </w:p>
        </w:tc>
        <w:tc>
          <w:tcPr>
            <w:tcW w:type="dxa" w:w="644"/>
          </w:tcPr>
          <w:p>
            <w:r>
              <w:t>0,00</w:t>
            </w:r>
          </w:p>
        </w:tc>
      </w:tr>
      <w:tr>
        <w:tc>
          <w:tcPr>
            <w:tcW w:type="dxa" w:w="644"/>
          </w:tcPr>
          <w:p>
            <w:r>
              <w:t>E02</w:t>
            </w:r>
          </w:p>
        </w:tc>
        <w:tc>
          <w:tcPr>
            <w:tcW w:type="dxa" w:w="644"/>
          </w:tcPr>
          <w:p>
            <w:r>
              <w:t>800,00</w:t>
            </w:r>
          </w:p>
        </w:tc>
        <w:tc>
          <w:tcPr>
            <w:tcW w:type="dxa" w:w="644"/>
          </w:tcPr>
          <w:p>
            <w:r>
              <w:t>360</w:t>
            </w:r>
          </w:p>
        </w:tc>
        <w:tc>
          <w:tcPr>
            <w:tcW w:type="dxa" w:w="644"/>
          </w:tcPr>
          <w:p>
            <w:r>
              <w:t>9.600,00</w:t>
            </w:r>
          </w:p>
        </w:tc>
        <w:tc>
          <w:tcPr>
            <w:tcW w:type="dxa" w:w="644"/>
          </w:tcPr>
          <w:p>
            <w:r>
              <w:t>3,33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120,00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600,00</w:t>
            </w:r>
          </w:p>
        </w:tc>
        <w:tc>
          <w:tcPr>
            <w:tcW w:type="dxa" w:w="644"/>
          </w:tcPr>
          <w:p>
            <w:r>
              <w:t>10.320,00</w:t>
            </w:r>
          </w:p>
        </w:tc>
        <w:tc>
          <w:tcPr>
            <w:tcW w:type="dxa" w:w="644"/>
          </w:tcPr>
          <w:p>
            <w:r>
              <w:t>10.320,00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975,24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9.344,76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E03</w:t>
            </w:r>
          </w:p>
        </w:tc>
        <w:tc>
          <w:tcPr>
            <w:tcW w:type="dxa" w:w="644"/>
          </w:tcPr>
          <w:p>
            <w:r>
              <w:t>600,00</w:t>
            </w:r>
          </w:p>
        </w:tc>
        <w:tc>
          <w:tcPr>
            <w:tcW w:type="dxa" w:w="644"/>
          </w:tcPr>
          <w:p>
            <w:r>
              <w:t>270</w:t>
            </w:r>
          </w:p>
        </w:tc>
        <w:tc>
          <w:tcPr>
            <w:tcW w:type="dxa" w:w="644"/>
          </w:tcPr>
          <w:p>
            <w:r>
              <w:t>5.400,00</w:t>
            </w:r>
          </w:p>
        </w:tc>
        <w:tc>
          <w:tcPr>
            <w:tcW w:type="dxa" w:w="644"/>
          </w:tcPr>
          <w:p>
            <w:r>
              <w:t>2,50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5.400,00</w:t>
            </w:r>
          </w:p>
        </w:tc>
        <w:tc>
          <w:tcPr>
            <w:tcW w:type="dxa" w:w="644"/>
          </w:tcPr>
          <w:p>
            <w:r>
              <w:t>5.400,00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510,30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4.889,70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E04</w:t>
            </w:r>
          </w:p>
        </w:tc>
        <w:tc>
          <w:tcPr>
            <w:tcW w:type="dxa" w:w="644"/>
          </w:tcPr>
          <w:p>
            <w:r>
              <w:t>1.000,00</w:t>
            </w:r>
          </w:p>
        </w:tc>
        <w:tc>
          <w:tcPr>
            <w:tcW w:type="dxa" w:w="644"/>
          </w:tcPr>
          <w:p>
            <w:r>
              <w:t>180</w:t>
            </w:r>
          </w:p>
        </w:tc>
        <w:tc>
          <w:tcPr>
            <w:tcW w:type="dxa" w:w="644"/>
          </w:tcPr>
          <w:p>
            <w:r>
              <w:t>6.000,00</w:t>
            </w:r>
          </w:p>
        </w:tc>
        <w:tc>
          <w:tcPr>
            <w:tcW w:type="dxa" w:w="644"/>
          </w:tcPr>
          <w:p>
            <w:r>
              <w:t>4,17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6.000,00</w:t>
            </w:r>
          </w:p>
        </w:tc>
        <w:tc>
          <w:tcPr>
            <w:tcW w:type="dxa" w:w="644"/>
          </w:tcPr>
          <w:p>
            <w:r>
              <w:t>6.000,00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567,00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5.433,00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E05</w:t>
            </w:r>
          </w:p>
        </w:tc>
        <w:tc>
          <w:tcPr>
            <w:tcW w:type="dxa" w:w="644"/>
          </w:tcPr>
          <w:p>
            <w:r>
              <w:t>2.000,00</w:t>
            </w:r>
          </w:p>
        </w:tc>
        <w:tc>
          <w:tcPr>
            <w:tcW w:type="dxa" w:w="644"/>
          </w:tcPr>
          <w:p>
            <w:r>
              <w:t>360</w:t>
            </w:r>
          </w:p>
        </w:tc>
        <w:tc>
          <w:tcPr>
            <w:tcW w:type="dxa" w:w="644"/>
          </w:tcPr>
          <w:p>
            <w:r>
              <w:t>24.000,00</w:t>
            </w:r>
          </w:p>
        </w:tc>
        <w:tc>
          <w:tcPr>
            <w:tcW w:type="dxa" w:w="644"/>
          </w:tcPr>
          <w:p>
            <w:r>
              <w:t>8,33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3.000,00</w:t>
            </w:r>
          </w:p>
        </w:tc>
        <w:tc>
          <w:tcPr>
            <w:tcW w:type="dxa" w:w="644"/>
          </w:tcPr>
          <w:p>
            <w:r>
              <w:t>27.000,00</w:t>
            </w:r>
          </w:p>
        </w:tc>
        <w:tc>
          <w:tcPr>
            <w:tcW w:type="dxa" w:w="644"/>
          </w:tcPr>
          <w:p>
            <w:r>
              <w:t>27.000,00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2.551,50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24.448,50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E06</w:t>
            </w:r>
          </w:p>
        </w:tc>
        <w:tc>
          <w:tcPr>
            <w:tcW w:type="dxa" w:w="644"/>
          </w:tcPr>
          <w:p>
            <w:r>
              <w:t>700,00</w:t>
            </w:r>
          </w:p>
        </w:tc>
        <w:tc>
          <w:tcPr>
            <w:tcW w:type="dxa" w:w="644"/>
          </w:tcPr>
          <w:p>
            <w:r>
              <w:t>360</w:t>
            </w:r>
          </w:p>
        </w:tc>
        <w:tc>
          <w:tcPr>
            <w:tcW w:type="dxa" w:w="644"/>
          </w:tcPr>
          <w:p>
            <w:r>
              <w:t>8.400,00</w:t>
            </w:r>
          </w:p>
        </w:tc>
        <w:tc>
          <w:tcPr>
            <w:tcW w:type="dxa" w:w="644"/>
          </w:tcPr>
          <w:p>
            <w:r>
              <w:t>2,92</w:t>
            </w:r>
          </w:p>
        </w:tc>
        <w:tc>
          <w:tcPr>
            <w:tcW w:type="dxa" w:w="644"/>
          </w:tcPr>
          <w:p>
            <w:r>
              <w:t>16,00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70,00</w:t>
            </w:r>
          </w:p>
        </w:tc>
        <w:tc>
          <w:tcPr>
            <w:tcW w:type="dxa" w:w="644"/>
          </w:tcPr>
          <w:p>
            <w:r>
              <w:t>90,00</w:t>
            </w:r>
          </w:p>
        </w:tc>
        <w:tc>
          <w:tcPr>
            <w:tcW w:type="dxa" w:w="644"/>
          </w:tcPr>
          <w:p>
            <w:r>
              <w:t>20,00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8.490,00</w:t>
            </w:r>
          </w:p>
        </w:tc>
        <w:tc>
          <w:tcPr>
            <w:tcW w:type="dxa" w:w="644"/>
          </w:tcPr>
          <w:p>
            <w:r>
              <w:t>8.290,00</w:t>
            </w:r>
          </w:p>
        </w:tc>
        <w:tc>
          <w:tcPr>
            <w:tcW w:type="dxa" w:w="644"/>
          </w:tcPr>
          <w:p>
            <w:r>
              <w:t>-200,00</w:t>
            </w:r>
          </w:p>
        </w:tc>
        <w:tc>
          <w:tcPr>
            <w:tcW w:type="dxa" w:w="644"/>
          </w:tcPr>
          <w:p>
            <w:r>
              <w:t>802,30</w:t>
            </w:r>
          </w:p>
        </w:tc>
        <w:tc>
          <w:tcPr>
            <w:tcW w:type="dxa" w:w="644"/>
          </w:tcPr>
          <w:p>
            <w:r>
              <w:t>100,00</w:t>
            </w:r>
          </w:p>
        </w:tc>
        <w:tc>
          <w:tcPr>
            <w:tcW w:type="dxa" w:w="644"/>
          </w:tcPr>
          <w:p>
            <w:r>
              <w:t>7.587,69</w:t>
            </w:r>
          </w:p>
        </w:tc>
        <w:tc>
          <w:tcPr>
            <w:tcW w:type="dxa" w:w="644"/>
          </w:tcPr>
          <w:p>
            <w:r>
              <w:t>7.400,00</w:t>
            </w:r>
          </w:p>
        </w:tc>
        <w:tc>
          <w:tcPr>
            <w:tcW w:type="dxa" w:w="644"/>
          </w:tcPr>
          <w:p>
            <w:r>
              <w:t>-187,69</w:t>
            </w:r>
          </w:p>
        </w:tc>
      </w:tr>
      <w:tr>
        <w:tc>
          <w:tcPr>
            <w:tcW w:type="dxa" w:w="644"/>
          </w:tcPr>
          <w:p>
            <w:r>
              <w:t>E07</w:t>
            </w:r>
          </w:p>
        </w:tc>
        <w:tc>
          <w:tcPr>
            <w:tcW w:type="dxa" w:w="644"/>
          </w:tcPr>
          <w:p>
            <w:r>
              <w:t>470,00</w:t>
            </w:r>
          </w:p>
        </w:tc>
        <w:tc>
          <w:tcPr>
            <w:tcW w:type="dxa" w:w="644"/>
          </w:tcPr>
          <w:p>
            <w:r>
              <w:t>360</w:t>
            </w:r>
          </w:p>
        </w:tc>
        <w:tc>
          <w:tcPr>
            <w:tcW w:type="dxa" w:w="644"/>
          </w:tcPr>
          <w:p>
            <w:r>
              <w:t>5.640,00</w:t>
            </w:r>
          </w:p>
        </w:tc>
        <w:tc>
          <w:tcPr>
            <w:tcW w:type="dxa" w:w="644"/>
          </w:tcPr>
          <w:p>
            <w:r>
              <w:t>1,96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5.640,00</w:t>
            </w:r>
          </w:p>
        </w:tc>
        <w:tc>
          <w:tcPr>
            <w:tcW w:type="dxa" w:w="644"/>
          </w:tcPr>
          <w:p>
            <w:r>
              <w:t>5.640,00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532,98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5.107,02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E08</w:t>
            </w:r>
          </w:p>
        </w:tc>
        <w:tc>
          <w:tcPr>
            <w:tcW w:type="dxa" w:w="644"/>
          </w:tcPr>
          <w:p>
            <w:r>
              <w:t>1.500,00</w:t>
            </w:r>
          </w:p>
        </w:tc>
        <w:tc>
          <w:tcPr>
            <w:tcW w:type="dxa" w:w="644"/>
          </w:tcPr>
          <w:p>
            <w:r>
              <w:t>360</w:t>
            </w:r>
          </w:p>
        </w:tc>
        <w:tc>
          <w:tcPr>
            <w:tcW w:type="dxa" w:w="644"/>
          </w:tcPr>
          <w:p>
            <w:r>
              <w:t>18.000,00</w:t>
            </w:r>
          </w:p>
        </w:tc>
        <w:tc>
          <w:tcPr>
            <w:tcW w:type="dxa" w:w="644"/>
          </w:tcPr>
          <w:p>
            <w:r>
              <w:t>6,25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18.000,00</w:t>
            </w:r>
          </w:p>
        </w:tc>
        <w:tc>
          <w:tcPr>
            <w:tcW w:type="dxa" w:w="644"/>
          </w:tcPr>
          <w:p>
            <w:r>
              <w:t>18.000,00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1.701,00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16.299,00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  <w:t>95.500,00</w:t>
            </w:r>
          </w:p>
        </w:tc>
        <w:tc>
          <w:tcPr>
            <w:tcW w:type="dxa" w:w="644"/>
          </w:tcPr>
          <w:p>
            <w:r>
              <w:rPr>
                <w:b/>
              </w:rPr>
              <w:t>95.300,00</w:t>
            </w:r>
          </w:p>
        </w:tc>
        <w:tc>
          <w:tcPr>
            <w:tcW w:type="dxa" w:w="644"/>
          </w:tcPr>
          <w:p>
            <w:r>
              <w:rPr>
                <w:b/>
              </w:rPr>
              <w:t>-200,00</w:t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Aportes IESS y planillas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Base (remuneración registrada)</w:t>
            </w:r>
          </w:p>
        </w:tc>
        <w:tc>
          <w:tcPr>
            <w:tcW w:type="dxa" w:w="1113"/>
          </w:tcPr>
          <w:p>
            <w:r>
              <w:rPr>
                <w:b/>
              </w:rPr>
              <w:t>Base planillas IESS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Dif. planilla − nómina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Aporte personal recalculado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Aporte personal registrado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Dif. personal</w:t>
            </w:r>
          </w:p>
        </w:tc>
        <w:tc>
          <w:tcPr>
            <w:tcW w:type="dxa" w:w="1113"/>
          </w:tcPr>
          <w:p>
            <w:r>
              <w:rPr>
                <w:b/>
              </w:rPr>
              <w:t>Tasa patronal total</w:t>
            </w:r>
          </w:p>
        </w:tc>
        <w:tc>
          <w:tcPr>
            <w:tcW w:type="dxa" w:w="1113"/>
          </w:tcPr>
          <w:p>
            <w:r>
              <w:rPr>
                <w:b/>
              </w:rPr>
              <w:t>Aporte patronal recalculado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Aporte patronal registrado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Dif. patronal</w:t>
            </w:r>
          </w:p>
        </w:tc>
      </w:tr>
      <w:tr>
        <w:tc>
          <w:tcPr>
            <w:tcW w:type="dxa" w:w="1113"/>
          </w:tcPr>
          <w:p>
            <w:r>
              <w:t>E01</w:t>
            </w:r>
          </w:p>
        </w:tc>
        <w:tc>
          <w:tcPr>
            <w:tcW w:type="dxa" w:w="1113"/>
          </w:tcPr>
          <w:p>
            <w:r>
              <w:t>14.650,00</w:t>
            </w:r>
          </w:p>
        </w:tc>
        <w:tc>
          <w:tcPr>
            <w:tcW w:type="dxa" w:w="1113"/>
          </w:tcPr>
          <w:p>
            <w:r>
              <w:t>14.650,00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1.384,42</w:t>
            </w:r>
          </w:p>
        </w:tc>
        <w:tc>
          <w:tcPr>
            <w:tcW w:type="dxa" w:w="1113"/>
          </w:tcPr>
          <w:p>
            <w:r>
              <w:t>1.384,43</w:t>
            </w:r>
          </w:p>
        </w:tc>
        <w:tc>
          <w:tcPr>
            <w:tcW w:type="dxa" w:w="1113"/>
          </w:tcPr>
          <w:p>
            <w:r>
              <w:t>0,01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1.779,97</w:t>
            </w:r>
          </w:p>
        </w:tc>
        <w:tc>
          <w:tcPr>
            <w:tcW w:type="dxa" w:w="1113"/>
          </w:tcPr>
          <w:p>
            <w:r>
              <w:t>1.779,98</w:t>
            </w:r>
          </w:p>
        </w:tc>
        <w:tc>
          <w:tcPr>
            <w:tcW w:type="dxa" w:w="1113"/>
          </w:tcPr>
          <w:p>
            <w:r>
              <w:t>0,01</w:t>
            </w:r>
          </w:p>
        </w:tc>
      </w:tr>
      <w:tr>
        <w:tc>
          <w:tcPr>
            <w:tcW w:type="dxa" w:w="1113"/>
          </w:tcPr>
          <w:p>
            <w:r>
              <w:t>E02</w:t>
            </w:r>
          </w:p>
        </w:tc>
        <w:tc>
          <w:tcPr>
            <w:tcW w:type="dxa" w:w="1113"/>
          </w:tcPr>
          <w:p>
            <w:r>
              <w:t>10.320,00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975,24</w:t>
            </w:r>
          </w:p>
        </w:tc>
        <w:tc>
          <w:tcPr>
            <w:tcW w:type="dxa" w:w="1113"/>
          </w:tcPr>
          <w:p>
            <w:r>
              <w:t>900,00</w:t>
            </w:r>
          </w:p>
        </w:tc>
        <w:tc>
          <w:tcPr>
            <w:tcW w:type="dxa" w:w="1113"/>
          </w:tcPr>
          <w:p>
            <w:r>
              <w:t>-75,24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1.253,88</w:t>
            </w:r>
          </w:p>
        </w:tc>
        <w:tc>
          <w:tcPr>
            <w:tcW w:type="dxa" w:w="1113"/>
          </w:tcPr>
          <w:p>
            <w:r>
              <w:t>1.253,88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E03</w:t>
            </w:r>
          </w:p>
        </w:tc>
        <w:tc>
          <w:tcPr>
            <w:tcW w:type="dxa" w:w="1113"/>
          </w:tcPr>
          <w:p>
            <w:r>
              <w:t>5.400,00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510,30</w:t>
            </w:r>
          </w:p>
        </w:tc>
        <w:tc>
          <w:tcPr>
            <w:tcW w:type="dxa" w:w="1113"/>
          </w:tcPr>
          <w:p>
            <w:r>
              <w:t>510,30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656,10</w:t>
            </w:r>
          </w:p>
        </w:tc>
        <w:tc>
          <w:tcPr>
            <w:tcW w:type="dxa" w:w="1113"/>
          </w:tcPr>
          <w:p>
            <w:r>
              <w:t>656,10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E04</w:t>
            </w:r>
          </w:p>
        </w:tc>
        <w:tc>
          <w:tcPr>
            <w:tcW w:type="dxa" w:w="1113"/>
          </w:tcPr>
          <w:p>
            <w:r>
              <w:t>6.000,00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567,00</w:t>
            </w:r>
          </w:p>
        </w:tc>
        <w:tc>
          <w:tcPr>
            <w:tcW w:type="dxa" w:w="1113"/>
          </w:tcPr>
          <w:p>
            <w:r>
              <w:t>567,00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729,00</w:t>
            </w:r>
          </w:p>
        </w:tc>
        <w:tc>
          <w:tcPr>
            <w:tcW w:type="dxa" w:w="1113"/>
          </w:tcPr>
          <w:p>
            <w:r>
              <w:t>729,00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E05</w:t>
            </w:r>
          </w:p>
        </w:tc>
        <w:tc>
          <w:tcPr>
            <w:tcW w:type="dxa" w:w="1113"/>
          </w:tcPr>
          <w:p>
            <w:r>
              <w:t>27.000,00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2.551,50</w:t>
            </w:r>
          </w:p>
        </w:tc>
        <w:tc>
          <w:tcPr>
            <w:tcW w:type="dxa" w:w="1113"/>
          </w:tcPr>
          <w:p>
            <w:r>
              <w:t>2.551,50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3.280,50</w:t>
            </w:r>
          </w:p>
        </w:tc>
        <w:tc>
          <w:tcPr>
            <w:tcW w:type="dxa" w:w="1113"/>
          </w:tcPr>
          <w:p>
            <w:r>
              <w:t>3.280,50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E06</w:t>
            </w:r>
          </w:p>
        </w:tc>
        <w:tc>
          <w:tcPr>
            <w:tcW w:type="dxa" w:w="1113"/>
          </w:tcPr>
          <w:p>
            <w:r>
              <w:t>8.290,00</w:t>
            </w:r>
          </w:p>
        </w:tc>
        <w:tc>
          <w:tcPr>
            <w:tcW w:type="dxa" w:w="1113"/>
          </w:tcPr>
          <w:p>
            <w:r>
              <w:t>8.490,00</w:t>
            </w:r>
          </w:p>
        </w:tc>
        <w:tc>
          <w:tcPr>
            <w:tcW w:type="dxa" w:w="1113"/>
          </w:tcPr>
          <w:p>
            <w:r>
              <w:t>200,00</w:t>
            </w:r>
          </w:p>
        </w:tc>
        <w:tc>
          <w:tcPr>
            <w:tcW w:type="dxa" w:w="1113"/>
          </w:tcPr>
          <w:p>
            <w:r>
              <w:t>783,40</w:t>
            </w:r>
          </w:p>
        </w:tc>
        <w:tc>
          <w:tcPr>
            <w:tcW w:type="dxa" w:w="1113"/>
          </w:tcPr>
          <w:p>
            <w:r>
              <w:t>783,41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1.007,24</w:t>
            </w:r>
          </w:p>
        </w:tc>
        <w:tc>
          <w:tcPr>
            <w:tcW w:type="dxa" w:w="1113"/>
          </w:tcPr>
          <w:p>
            <w:r>
              <w:t>1.007,24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E07</w:t>
            </w:r>
          </w:p>
        </w:tc>
        <w:tc>
          <w:tcPr>
            <w:tcW w:type="dxa" w:w="1113"/>
          </w:tcPr>
          <w:p>
            <w:r>
              <w:t>5.640,00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532,98</w:t>
            </w:r>
          </w:p>
        </w:tc>
        <w:tc>
          <w:tcPr>
            <w:tcW w:type="dxa" w:w="1113"/>
          </w:tcPr>
          <w:p>
            <w:r>
              <w:t>532,98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685,26</w:t>
            </w:r>
          </w:p>
        </w:tc>
        <w:tc>
          <w:tcPr>
            <w:tcW w:type="dxa" w:w="1113"/>
          </w:tcPr>
          <w:p>
            <w:r>
              <w:t>685,26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E08</w:t>
            </w:r>
          </w:p>
        </w:tc>
        <w:tc>
          <w:tcPr>
            <w:tcW w:type="dxa" w:w="1113"/>
          </w:tcPr>
          <w:p>
            <w:r>
              <w:t>18.000,00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1.701,00</w:t>
            </w:r>
          </w:p>
        </w:tc>
        <w:tc>
          <w:tcPr>
            <w:tcW w:type="dxa" w:w="1113"/>
          </w:tcPr>
          <w:p>
            <w:r>
              <w:t>1.701,00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12,15 %</w:t>
            </w:r>
          </w:p>
        </w:tc>
        <w:tc>
          <w:tcPr>
            <w:tcW w:type="dxa" w:w="1113"/>
          </w:tcPr>
          <w:p>
            <w:r>
              <w:t>2.187,00</w:t>
            </w:r>
          </w:p>
        </w:tc>
        <w:tc>
          <w:tcPr>
            <w:tcW w:type="dxa" w:w="1113"/>
          </w:tcPr>
          <w:p>
            <w:r>
              <w:t>2.187,00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9.005,85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-75,23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11.578,95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0,01</w:t>
            </w:r>
          </w:p>
        </w:tc>
      </w:tr>
    </w:tbl>
    <w:p>
      <w:pPr>
        <w:pStyle w:val="Heading1"/>
      </w:pPr>
      <w:r>
        <w:t>Décimo tercero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Mensualizado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Días del período al corte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Remuneración diaria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Provisión recalculada (1/12)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Provisionado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Provisionado − recalculado</w:t>
            </w:r>
          </w:p>
        </w:tc>
      </w:tr>
      <w:tr>
        <w:tc>
          <w:tcPr>
            <w:tcW w:type="dxa" w:w="1530"/>
          </w:tcPr>
          <w:p>
            <w:r>
              <w:t>E01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40,69</w:t>
            </w:r>
          </w:p>
        </w:tc>
        <w:tc>
          <w:tcPr>
            <w:tcW w:type="dxa" w:w="1530"/>
          </w:tcPr>
          <w:p>
            <w:r>
              <w:t>101,74</w:t>
            </w:r>
          </w:p>
        </w:tc>
        <w:tc>
          <w:tcPr>
            <w:tcW w:type="dxa" w:w="1530"/>
          </w:tcPr>
          <w:p>
            <w:r>
              <w:t>101,74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E02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28,67</w:t>
            </w:r>
          </w:p>
        </w:tc>
        <w:tc>
          <w:tcPr>
            <w:tcW w:type="dxa" w:w="1530"/>
          </w:tcPr>
          <w:p>
            <w:r>
              <w:t>71,67</w:t>
            </w:r>
          </w:p>
        </w:tc>
        <w:tc>
          <w:tcPr>
            <w:tcW w:type="dxa" w:w="1530"/>
          </w:tcPr>
          <w:p>
            <w:r>
              <w:t>71,67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E03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20,00</w:t>
            </w:r>
          </w:p>
        </w:tc>
        <w:tc>
          <w:tcPr>
            <w:tcW w:type="dxa" w:w="1530"/>
          </w:tcPr>
          <w:p>
            <w:r>
              <w:t>50,00</w:t>
            </w:r>
          </w:p>
        </w:tc>
        <w:tc>
          <w:tcPr>
            <w:tcW w:type="dxa" w:w="1530"/>
          </w:tcPr>
          <w:p>
            <w:r>
              <w:t>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E04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0</w:t>
            </w:r>
          </w:p>
        </w:tc>
        <w:tc>
          <w:tcPr>
            <w:tcW w:type="dxa" w:w="1530"/>
          </w:tcPr>
          <w:p>
            <w:r>
              <w:t>33,33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E05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75,00</w:t>
            </w:r>
          </w:p>
        </w:tc>
        <w:tc>
          <w:tcPr>
            <w:tcW w:type="dxa" w:w="1530"/>
          </w:tcPr>
          <w:p>
            <w:r>
              <w:t>187,50</w:t>
            </w:r>
          </w:p>
        </w:tc>
        <w:tc>
          <w:tcPr>
            <w:tcW w:type="dxa" w:w="1530"/>
          </w:tcPr>
          <w:p>
            <w:r>
              <w:t>150,00</w:t>
            </w:r>
          </w:p>
        </w:tc>
        <w:tc>
          <w:tcPr>
            <w:tcW w:type="dxa" w:w="1530"/>
          </w:tcPr>
          <w:p>
            <w:r>
              <w:t>-37,50</w:t>
            </w:r>
          </w:p>
        </w:tc>
      </w:tr>
      <w:tr>
        <w:tc>
          <w:tcPr>
            <w:tcW w:type="dxa" w:w="1530"/>
          </w:tcPr>
          <w:p>
            <w:r>
              <w:t>E06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</w:t>
            </w:r>
          </w:p>
        </w:tc>
        <w:tc>
          <w:tcPr>
            <w:tcW w:type="dxa" w:w="1530"/>
          </w:tcPr>
          <w:p>
            <w:r>
              <w:t>23,58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E07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15,67</w:t>
            </w:r>
          </w:p>
        </w:tc>
        <w:tc>
          <w:tcPr>
            <w:tcW w:type="dxa" w:w="1530"/>
          </w:tcPr>
          <w:p>
            <w:r>
              <w:t>39,17</w:t>
            </w:r>
          </w:p>
        </w:tc>
        <w:tc>
          <w:tcPr>
            <w:tcW w:type="dxa" w:w="1530"/>
          </w:tcPr>
          <w:p>
            <w:r>
              <w:t>39,17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E08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30</w:t>
            </w:r>
          </w:p>
        </w:tc>
        <w:tc>
          <w:tcPr>
            <w:tcW w:type="dxa" w:w="1530"/>
          </w:tcPr>
          <w:p>
            <w:r>
              <w:t>50,00</w:t>
            </w:r>
          </w:p>
        </w:tc>
        <w:tc>
          <w:tcPr>
            <w:tcW w:type="dxa" w:w="1530"/>
          </w:tcPr>
          <w:p>
            <w:r>
              <w:t>125,00</w:t>
            </w:r>
          </w:p>
        </w:tc>
        <w:tc>
          <w:tcPr>
            <w:tcW w:type="dxa" w:w="1530"/>
          </w:tcPr>
          <w:p>
            <w:r>
              <w:t>125,00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575,07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-37,49</w:t>
            </w:r>
          </w:p>
        </w:tc>
      </w:tr>
    </w:tbl>
    <w:p>
      <w:pPr>
        <w:pStyle w:val="Heading1"/>
      </w:pPr>
      <w:r>
        <w:t>Décimo cuarto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Mensualizado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Región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Inicio del período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Días del período al corte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Provisión recalculada (SBU × días ÷ 360)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Provisionado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Provisionado − recalculado</w:t>
            </w:r>
          </w:p>
        </w:tc>
      </w:tr>
      <w:tr>
        <w:tc>
          <w:tcPr>
            <w:tcW w:type="dxa" w:w="1360"/>
          </w:tcPr>
          <w:p>
            <w:r>
              <w:t>E01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Sierra/Oriente</w:t>
            </w:r>
          </w:p>
        </w:tc>
        <w:tc>
          <w:tcPr>
            <w:tcW w:type="dxa" w:w="1360"/>
          </w:tcPr>
          <w:p>
            <w:r>
              <w:t>2025-08-01</w:t>
            </w:r>
          </w:p>
        </w:tc>
        <w:tc>
          <w:tcPr>
            <w:tcW w:type="dxa" w:w="1360"/>
          </w:tcPr>
          <w:p>
            <w:r>
              <w:t>150</w:t>
            </w:r>
          </w:p>
        </w:tc>
        <w:tc>
          <w:tcPr>
            <w:tcW w:type="dxa" w:w="1360"/>
          </w:tcPr>
          <w:p>
            <w:r>
              <w:t>195,83</w:t>
            </w:r>
          </w:p>
        </w:tc>
        <w:tc>
          <w:tcPr>
            <w:tcW w:type="dxa" w:w="1360"/>
          </w:tcPr>
          <w:p>
            <w:r>
              <w:t>195,83</w:t>
            </w:r>
          </w:p>
        </w:tc>
        <w:tc>
          <w:tcPr>
            <w:tcW w:type="dxa" w:w="1360"/>
          </w:tcPr>
          <w:p>
            <w:r>
              <w:t>-0,00</w:t>
            </w:r>
          </w:p>
        </w:tc>
      </w:tr>
      <w:tr>
        <w:tc>
          <w:tcPr>
            <w:tcW w:type="dxa" w:w="1360"/>
          </w:tcPr>
          <w:p>
            <w:r>
              <w:t>E02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Costa/Galápagos</w:t>
            </w:r>
          </w:p>
        </w:tc>
        <w:tc>
          <w:tcPr>
            <w:tcW w:type="dxa" w:w="1360"/>
          </w:tcPr>
          <w:p>
            <w:r>
              <w:t>2025-03-01</w:t>
            </w:r>
          </w:p>
        </w:tc>
        <w:tc>
          <w:tcPr>
            <w:tcW w:type="dxa" w:w="1360"/>
          </w:tcPr>
          <w:p>
            <w:r>
              <w:t>300</w:t>
            </w:r>
          </w:p>
        </w:tc>
        <w:tc>
          <w:tcPr>
            <w:tcW w:type="dxa" w:w="1360"/>
          </w:tcPr>
          <w:p>
            <w:r>
              <w:t>391,67</w:t>
            </w:r>
          </w:p>
        </w:tc>
        <w:tc>
          <w:tcPr>
            <w:tcW w:type="dxa" w:w="1360"/>
          </w:tcPr>
          <w:p>
            <w:r>
              <w:t>195,83</w:t>
            </w:r>
          </w:p>
        </w:tc>
        <w:tc>
          <w:tcPr>
            <w:tcW w:type="dxa" w:w="1360"/>
          </w:tcPr>
          <w:p>
            <w:r>
              <w:t>-195,84</w:t>
            </w:r>
          </w:p>
        </w:tc>
      </w:tr>
      <w:tr>
        <w:tc>
          <w:tcPr>
            <w:tcW w:type="dxa" w:w="1360"/>
          </w:tcPr>
          <w:p>
            <w:r>
              <w:t>E03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Sierra/Oriente</w:t>
            </w:r>
          </w:p>
        </w:tc>
        <w:tc>
          <w:tcPr>
            <w:tcW w:type="dxa" w:w="1360"/>
          </w:tcPr>
          <w:p>
            <w:r>
              <w:t>2025-08-01</w:t>
            </w:r>
          </w:p>
        </w:tc>
        <w:tc>
          <w:tcPr>
            <w:tcW w:type="dxa" w:w="1360"/>
          </w:tcPr>
          <w:p>
            <w:r>
              <w:t>150</w:t>
            </w:r>
          </w:p>
        </w:tc>
        <w:tc>
          <w:tcPr>
            <w:tcW w:type="dxa" w:w="1360"/>
          </w:tcPr>
          <w:p>
            <w:r>
              <w:t>195,83</w:t>
            </w:r>
          </w:p>
        </w:tc>
        <w:tc>
          <w:tcPr>
            <w:tcW w:type="dxa" w:w="1360"/>
          </w:tcPr>
          <w:p>
            <w:r>
              <w:t>195,83</w:t>
            </w:r>
          </w:p>
        </w:tc>
        <w:tc>
          <w:tcPr>
            <w:tcW w:type="dxa" w:w="1360"/>
          </w:tcPr>
          <w:p>
            <w:r>
              <w:t>-0,00</w:t>
            </w:r>
          </w:p>
        </w:tc>
      </w:tr>
      <w:tr>
        <w:tc>
          <w:tcPr>
            <w:tcW w:type="dxa" w:w="1360"/>
          </w:tcPr>
          <w:p>
            <w:r>
              <w:t>E04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Sierra/Oriente</w:t>
            </w:r>
          </w:p>
        </w:tc>
        <w:tc>
          <w:tcPr>
            <w:tcW w:type="dxa" w:w="1360"/>
          </w:tcPr>
          <w:p>
            <w:r>
              <w:t>2025-08-01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E05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Sierra/Oriente</w:t>
            </w:r>
          </w:p>
        </w:tc>
        <w:tc>
          <w:tcPr>
            <w:tcW w:type="dxa" w:w="1360"/>
          </w:tcPr>
          <w:p>
            <w:r>
              <w:t>2025-08-01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E06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Costa/Galápagos</w:t>
            </w:r>
          </w:p>
        </w:tc>
        <w:tc>
          <w:tcPr>
            <w:tcW w:type="dxa" w:w="1360"/>
          </w:tcPr>
          <w:p>
            <w:r>
              <w:t>2025-03-01</w:t>
            </w:r>
          </w:p>
        </w:tc>
        <w:tc>
          <w:tcPr>
            <w:tcW w:type="dxa" w:w="1360"/>
          </w:tcPr>
          <w:p>
            <w:r>
              <w:t>300</w:t>
            </w:r>
          </w:p>
        </w:tc>
        <w:tc>
          <w:tcPr>
            <w:tcW w:type="dxa" w:w="1360"/>
          </w:tcPr>
          <w:p>
            <w:r>
              <w:t>391,67</w:t>
            </w:r>
          </w:p>
        </w:tc>
        <w:tc>
          <w:tcPr>
            <w:tcW w:type="dxa" w:w="1360"/>
          </w:tcPr>
          <w:p>
            <w:r>
              <w:t>391,67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E07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Sierra/Oriente</w:t>
            </w:r>
          </w:p>
        </w:tc>
        <w:tc>
          <w:tcPr>
            <w:tcW w:type="dxa" w:w="1360"/>
          </w:tcPr>
          <w:p>
            <w:r>
              <w:t>2025-08-01</w:t>
            </w:r>
          </w:p>
        </w:tc>
        <w:tc>
          <w:tcPr>
            <w:tcW w:type="dxa" w:w="1360"/>
          </w:tcPr>
          <w:p>
            <w:r>
              <w:t>150</w:t>
            </w:r>
          </w:p>
        </w:tc>
        <w:tc>
          <w:tcPr>
            <w:tcW w:type="dxa" w:w="1360"/>
          </w:tcPr>
          <w:p>
            <w:r>
              <w:t>195,83</w:t>
            </w:r>
          </w:p>
        </w:tc>
        <w:tc>
          <w:tcPr>
            <w:tcW w:type="dxa" w:w="1360"/>
          </w:tcPr>
          <w:p>
            <w:r>
              <w:t>195,83</w:t>
            </w:r>
          </w:p>
        </w:tc>
        <w:tc>
          <w:tcPr>
            <w:tcW w:type="dxa" w:w="1360"/>
          </w:tcPr>
          <w:p>
            <w:r>
              <w:t>-0,00</w:t>
            </w:r>
          </w:p>
        </w:tc>
      </w:tr>
      <w:tr>
        <w:tc>
          <w:tcPr>
            <w:tcW w:type="dxa" w:w="1360"/>
          </w:tcPr>
          <w:p>
            <w:r>
              <w:t>E08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Costa/Galápagos</w:t>
            </w:r>
          </w:p>
        </w:tc>
        <w:tc>
          <w:tcPr>
            <w:tcW w:type="dxa" w:w="1360"/>
          </w:tcPr>
          <w:p>
            <w:r>
              <w:t>2025-03-01</w:t>
            </w:r>
          </w:p>
        </w:tc>
        <w:tc>
          <w:tcPr>
            <w:tcW w:type="dxa" w:w="1360"/>
          </w:tcPr>
          <w:p>
            <w:r>
              <w:t>300</w:t>
            </w:r>
          </w:p>
        </w:tc>
        <w:tc>
          <w:tcPr>
            <w:tcW w:type="dxa" w:w="1360"/>
          </w:tcPr>
          <w:p>
            <w:r>
              <w:t>391,67</w:t>
            </w:r>
          </w:p>
        </w:tc>
        <w:tc>
          <w:tcPr>
            <w:tcW w:type="dxa" w:w="1360"/>
          </w:tcPr>
          <w:p>
            <w:r>
              <w:t>391,67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1.762,50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-195,84</w:t>
            </w:r>
          </w:p>
        </w:tc>
      </w:tr>
    </w:tbl>
    <w:p>
      <w:pPr>
        <w:pStyle w:val="Heading1"/>
      </w:pPr>
      <w:r>
        <w:t>Vacaciones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Años de servicio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por año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devengados en el año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Saldo inicial días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gozados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Saldo final días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Valor por día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Provisión recalculada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Provisionado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Provisionado − recalculado</w:t>
            </w:r>
          </w:p>
        </w:tc>
      </w:tr>
      <w:tr>
        <w:tc>
          <w:tcPr>
            <w:tcW w:type="dxa" w:w="1020"/>
          </w:tcPr>
          <w:p>
            <w:r>
              <w:t>E01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10</w:t>
            </w:r>
          </w:p>
        </w:tc>
        <w:tc>
          <w:tcPr>
            <w:tcW w:type="dxa" w:w="1020"/>
          </w:tcPr>
          <w:p>
            <w:r>
              <w:t>20,00</w:t>
            </w:r>
          </w:p>
        </w:tc>
        <w:tc>
          <w:tcPr>
            <w:tcW w:type="dxa" w:w="1020"/>
          </w:tcPr>
          <w:p>
            <w:r>
              <w:t>20,00</w:t>
            </w:r>
          </w:p>
        </w:tc>
        <w:tc>
          <w:tcPr>
            <w:tcW w:type="dxa" w:w="1020"/>
          </w:tcPr>
          <w:p>
            <w:r>
              <w:t>10,00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40,69</w:t>
            </w:r>
          </w:p>
        </w:tc>
        <w:tc>
          <w:tcPr>
            <w:tcW w:type="dxa" w:w="1020"/>
          </w:tcPr>
          <w:p>
            <w:r>
              <w:t>610,42</w:t>
            </w:r>
          </w:p>
        </w:tc>
        <w:tc>
          <w:tcPr>
            <w:tcW w:type="dxa" w:w="1020"/>
          </w:tcPr>
          <w:p>
            <w:r>
              <w:t>610,42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</w:tr>
      <w:tr>
        <w:tc>
          <w:tcPr>
            <w:tcW w:type="dxa" w:w="1020"/>
          </w:tcPr>
          <w:p>
            <w:r>
              <w:t>E02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5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5,00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5,00</w:t>
            </w:r>
          </w:p>
        </w:tc>
        <w:tc>
          <w:tcPr>
            <w:tcW w:type="dxa" w:w="1020"/>
          </w:tcPr>
          <w:p>
            <w:r>
              <w:t>28,67</w:t>
            </w:r>
          </w:p>
        </w:tc>
        <w:tc>
          <w:tcPr>
            <w:tcW w:type="dxa" w:w="1020"/>
          </w:tcPr>
          <w:p>
            <w:r>
              <w:t>143,33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-143,33</w:t>
            </w:r>
          </w:p>
        </w:tc>
      </w:tr>
      <w:tr>
        <w:tc>
          <w:tcPr>
            <w:tcW w:type="dxa" w:w="1020"/>
          </w:tcPr>
          <w:p>
            <w:r>
              <w:t>E03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11,25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11,25</w:t>
            </w:r>
          </w:p>
        </w:tc>
        <w:tc>
          <w:tcPr>
            <w:tcW w:type="dxa" w:w="1020"/>
          </w:tcPr>
          <w:p>
            <w:r>
              <w:t>20,00</w:t>
            </w:r>
          </w:p>
        </w:tc>
        <w:tc>
          <w:tcPr>
            <w:tcW w:type="dxa" w:w="1020"/>
          </w:tcPr>
          <w:p>
            <w:r>
              <w:t>225,00</w:t>
            </w:r>
          </w:p>
        </w:tc>
        <w:tc>
          <w:tcPr>
            <w:tcW w:type="dxa" w:w="1020"/>
          </w:tcPr>
          <w:p>
            <w:r>
              <w:t>225,00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</w:tr>
      <w:tr>
        <w:tc>
          <w:tcPr>
            <w:tcW w:type="dxa" w:w="1020"/>
          </w:tcPr>
          <w:p>
            <w:r>
              <w:t>E04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7</w:t>
            </w:r>
          </w:p>
        </w:tc>
        <w:tc>
          <w:tcPr>
            <w:tcW w:type="dxa" w:w="1020"/>
          </w:tcPr>
          <w:p>
            <w:r>
              <w:t>17,00</w:t>
            </w:r>
          </w:p>
        </w:tc>
        <w:tc>
          <w:tcPr>
            <w:tcW w:type="dxa" w:w="1020"/>
          </w:tcPr>
          <w:p>
            <w:r>
              <w:t>8,50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8,50</w:t>
            </w:r>
          </w:p>
        </w:tc>
        <w:tc>
          <w:tcPr>
            <w:tcW w:type="dxa" w:w="1020"/>
          </w:tcPr>
          <w:p>
            <w:r>
              <w:t>33,33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</w:tr>
      <w:tr>
        <w:tc>
          <w:tcPr>
            <w:tcW w:type="dxa" w:w="1020"/>
          </w:tcPr>
          <w:p>
            <w:r>
              <w:t>E05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15</w:t>
            </w:r>
          </w:p>
        </w:tc>
        <w:tc>
          <w:tcPr>
            <w:tcW w:type="dxa" w:w="1020"/>
          </w:tcPr>
          <w:p>
            <w:r>
              <w:t>25,00</w:t>
            </w:r>
          </w:p>
        </w:tc>
        <w:tc>
          <w:tcPr>
            <w:tcW w:type="dxa" w:w="1020"/>
          </w:tcPr>
          <w:p>
            <w:r>
              <w:t>25,00</w:t>
            </w:r>
          </w:p>
        </w:tc>
        <w:tc>
          <w:tcPr>
            <w:tcW w:type="dxa" w:w="1020"/>
          </w:tcPr>
          <w:p>
            <w:r>
              <w:t>30,00</w:t>
            </w:r>
          </w:p>
        </w:tc>
        <w:tc>
          <w:tcPr>
            <w:tcW w:type="dxa" w:w="1020"/>
          </w:tcPr>
          <w:p>
            <w:r>
              <w:t>25,00</w:t>
            </w:r>
          </w:p>
        </w:tc>
        <w:tc>
          <w:tcPr>
            <w:tcW w:type="dxa" w:w="1020"/>
          </w:tcPr>
          <w:p>
            <w:r>
              <w:t>30,00</w:t>
            </w:r>
          </w:p>
        </w:tc>
        <w:tc>
          <w:tcPr>
            <w:tcW w:type="dxa" w:w="1020"/>
          </w:tcPr>
          <w:p>
            <w:r>
              <w:t>75,00</w:t>
            </w:r>
          </w:p>
        </w:tc>
        <w:tc>
          <w:tcPr>
            <w:tcW w:type="dxa" w:w="1020"/>
          </w:tcPr>
          <w:p>
            <w:r>
              <w:t>2.250,00</w:t>
            </w:r>
          </w:p>
        </w:tc>
        <w:tc>
          <w:tcPr>
            <w:tcW w:type="dxa" w:w="1020"/>
          </w:tcPr>
          <w:p>
            <w:r>
              <w:t>2.250,00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</w:tr>
      <w:tr>
        <w:tc>
          <w:tcPr>
            <w:tcW w:type="dxa" w:w="1020"/>
          </w:tcPr>
          <w:p>
            <w:r>
              <w:t>E06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12,00</w:t>
            </w:r>
          </w:p>
        </w:tc>
        <w:tc>
          <w:tcPr>
            <w:tcW w:type="dxa" w:w="1020"/>
          </w:tcPr>
          <w:p>
            <w:r>
              <w:t>10,00</w:t>
            </w:r>
          </w:p>
        </w:tc>
        <w:tc>
          <w:tcPr>
            <w:tcW w:type="dxa" w:w="1020"/>
          </w:tcPr>
          <w:p>
            <w:r>
              <w:t>17,00</w:t>
            </w:r>
          </w:p>
        </w:tc>
        <w:tc>
          <w:tcPr>
            <w:tcW w:type="dxa" w:w="1020"/>
          </w:tcPr>
          <w:p>
            <w:r>
              <w:t>23,58</w:t>
            </w:r>
          </w:p>
        </w:tc>
        <w:tc>
          <w:tcPr>
            <w:tcW w:type="dxa" w:w="1020"/>
          </w:tcPr>
          <w:p>
            <w:r>
              <w:t>400,92</w:t>
            </w:r>
          </w:p>
        </w:tc>
        <w:tc>
          <w:tcPr>
            <w:tcW w:type="dxa" w:w="1020"/>
          </w:tcPr>
          <w:p>
            <w:r>
              <w:t>400,92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</w:tr>
      <w:tr>
        <w:tc>
          <w:tcPr>
            <w:tcW w:type="dxa" w:w="1020"/>
          </w:tcPr>
          <w:p>
            <w:r>
              <w:t>E07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2,00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17,00</w:t>
            </w:r>
          </w:p>
        </w:tc>
        <w:tc>
          <w:tcPr>
            <w:tcW w:type="dxa" w:w="1020"/>
          </w:tcPr>
          <w:p>
            <w:r>
              <w:t>15,67</w:t>
            </w:r>
          </w:p>
        </w:tc>
        <w:tc>
          <w:tcPr>
            <w:tcW w:type="dxa" w:w="1020"/>
          </w:tcPr>
          <w:p>
            <w:r>
              <w:t>266,33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E08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13</w:t>
            </w:r>
          </w:p>
        </w:tc>
        <w:tc>
          <w:tcPr>
            <w:tcW w:type="dxa" w:w="1020"/>
          </w:tcPr>
          <w:p>
            <w:r>
              <w:t>23,00</w:t>
            </w:r>
          </w:p>
        </w:tc>
        <w:tc>
          <w:tcPr>
            <w:tcW w:type="dxa" w:w="1020"/>
          </w:tcPr>
          <w:p>
            <w:r>
              <w:t>23,00</w:t>
            </w:r>
          </w:p>
        </w:tc>
        <w:tc>
          <w:tcPr>
            <w:tcW w:type="dxa" w:w="1020"/>
          </w:tcPr>
          <w:p>
            <w:r>
              <w:t>40,00</w:t>
            </w:r>
          </w:p>
        </w:tc>
        <w:tc>
          <w:tcPr>
            <w:tcW w:type="dxa" w:w="1020"/>
          </w:tcPr>
          <w:p>
            <w:r>
              <w:t>15,00</w:t>
            </w:r>
          </w:p>
        </w:tc>
        <w:tc>
          <w:tcPr>
            <w:tcW w:type="dxa" w:w="1020"/>
          </w:tcPr>
          <w:p>
            <w:r>
              <w:t>48,00</w:t>
            </w:r>
          </w:p>
        </w:tc>
        <w:tc>
          <w:tcPr>
            <w:tcW w:type="dxa" w:w="1020"/>
          </w:tcPr>
          <w:p>
            <w:r>
              <w:t>50,00</w:t>
            </w:r>
          </w:p>
        </w:tc>
        <w:tc>
          <w:tcPr>
            <w:tcW w:type="dxa" w:w="1020"/>
          </w:tcPr>
          <w:p>
            <w:r>
              <w:t>2.400,00</w:t>
            </w:r>
          </w:p>
        </w:tc>
        <w:tc>
          <w:tcPr>
            <w:tcW w:type="dxa" w:w="1020"/>
          </w:tcPr>
          <w:p>
            <w:r>
              <w:t>1.800,00</w:t>
            </w:r>
          </w:p>
        </w:tc>
        <w:tc>
          <w:tcPr>
            <w:tcW w:type="dxa" w:w="1020"/>
          </w:tcPr>
          <w:p>
            <w:r>
              <w:t>-600,00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6.296,00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-743,33</w:t>
            </w:r>
          </w:p>
        </w:tc>
      </w:tr>
    </w:tbl>
    <w:p>
      <w:pPr>
        <w:pStyle w:val="Heading1"/>
      </w:pPr>
      <w:r>
        <w:t>Fondo de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Días trabajados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Días con derecho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Bruto recalculado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Fondo de reserva debido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Pagado o depositado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Pagado − debido</w:t>
            </w:r>
          </w:p>
        </w:tc>
      </w:tr>
      <w:tr>
        <w:tc>
          <w:tcPr>
            <w:tcW w:type="dxa" w:w="1749"/>
          </w:tcPr>
          <w:p>
            <w:r>
              <w:t>E01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14.650,00</w:t>
            </w:r>
          </w:p>
        </w:tc>
        <w:tc>
          <w:tcPr>
            <w:tcW w:type="dxa" w:w="1749"/>
          </w:tcPr>
          <w:p>
            <w:r>
              <w:t>1.220,35</w:t>
            </w:r>
          </w:p>
        </w:tc>
        <w:tc>
          <w:tcPr>
            <w:tcW w:type="dxa" w:w="1749"/>
          </w:tcPr>
          <w:p>
            <w:r>
              <w:t>1.220,35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E02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10.320,00</w:t>
            </w:r>
          </w:p>
        </w:tc>
        <w:tc>
          <w:tcPr>
            <w:tcW w:type="dxa" w:w="1749"/>
          </w:tcPr>
          <w:p>
            <w:r>
              <w:t>859,66</w:t>
            </w:r>
          </w:p>
        </w:tc>
        <w:tc>
          <w:tcPr>
            <w:tcW w:type="dxa" w:w="1749"/>
          </w:tcPr>
          <w:p>
            <w:r>
              <w:t>859,66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E03</w:t>
            </w:r>
          </w:p>
        </w:tc>
        <w:tc>
          <w:tcPr>
            <w:tcW w:type="dxa" w:w="1749"/>
          </w:tcPr>
          <w:p>
            <w:r>
              <w:t>270</w:t>
            </w:r>
          </w:p>
        </w:tc>
        <w:tc>
          <w:tcPr>
            <w:tcW w:type="dxa" w:w="1749"/>
          </w:tcPr>
          <w:p>
            <w:r>
              <w:t>0</w:t>
            </w:r>
          </w:p>
        </w:tc>
        <w:tc>
          <w:tcPr>
            <w:tcW w:type="dxa" w:w="1749"/>
          </w:tcPr>
          <w:p>
            <w:r>
              <w:t>5.400,00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E04</w:t>
            </w:r>
          </w:p>
        </w:tc>
        <w:tc>
          <w:tcPr>
            <w:tcW w:type="dxa" w:w="1749"/>
          </w:tcPr>
          <w:p>
            <w:r>
              <w:t>180</w:t>
            </w:r>
          </w:p>
        </w:tc>
        <w:tc>
          <w:tcPr>
            <w:tcW w:type="dxa" w:w="1749"/>
          </w:tcPr>
          <w:p>
            <w:r>
              <w:t>180</w:t>
            </w:r>
          </w:p>
        </w:tc>
        <w:tc>
          <w:tcPr>
            <w:tcW w:type="dxa" w:w="1749"/>
          </w:tcPr>
          <w:p>
            <w:r>
              <w:t>6.000,00</w:t>
            </w:r>
          </w:p>
        </w:tc>
        <w:tc>
          <w:tcPr>
            <w:tcW w:type="dxa" w:w="1749"/>
          </w:tcPr>
          <w:p>
            <w:r>
              <w:t>499,80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-499,80</w:t>
            </w:r>
          </w:p>
        </w:tc>
      </w:tr>
      <w:tr>
        <w:tc>
          <w:tcPr>
            <w:tcW w:type="dxa" w:w="1749"/>
          </w:tcPr>
          <w:p>
            <w:r>
              <w:t>E05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27.000,00</w:t>
            </w:r>
          </w:p>
        </w:tc>
        <w:tc>
          <w:tcPr>
            <w:tcW w:type="dxa" w:w="1749"/>
          </w:tcPr>
          <w:p>
            <w:r>
              <w:t>2.249,10</w:t>
            </w:r>
          </w:p>
        </w:tc>
        <w:tc>
          <w:tcPr>
            <w:tcW w:type="dxa" w:w="1749"/>
          </w:tcPr>
          <w:p>
            <w:r>
              <w:t>2.249,10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E06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8.490,00</w:t>
            </w:r>
          </w:p>
        </w:tc>
        <w:tc>
          <w:tcPr>
            <w:tcW w:type="dxa" w:w="1749"/>
          </w:tcPr>
          <w:p>
            <w:r>
              <w:t>707,22</w:t>
            </w:r>
          </w:p>
        </w:tc>
        <w:tc>
          <w:tcPr>
            <w:tcW w:type="dxa" w:w="1749"/>
          </w:tcPr>
          <w:p>
            <w:r>
              <w:t>707,22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E07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46</w:t>
            </w:r>
          </w:p>
        </w:tc>
        <w:tc>
          <w:tcPr>
            <w:tcW w:type="dxa" w:w="1749"/>
          </w:tcPr>
          <w:p>
            <w:r>
              <w:t>5.640,00</w:t>
            </w:r>
          </w:p>
        </w:tc>
        <w:tc>
          <w:tcPr>
            <w:tcW w:type="dxa" w:w="1749"/>
          </w:tcPr>
          <w:p>
            <w:r>
              <w:t>60,03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-60,03</w:t>
            </w:r>
          </w:p>
        </w:tc>
      </w:tr>
      <w:tr>
        <w:tc>
          <w:tcPr>
            <w:tcW w:type="dxa" w:w="1749"/>
          </w:tcPr>
          <w:p>
            <w:r>
              <w:t>E08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360</w:t>
            </w:r>
          </w:p>
        </w:tc>
        <w:tc>
          <w:tcPr>
            <w:tcW w:type="dxa" w:w="1749"/>
          </w:tcPr>
          <w:p>
            <w:r>
              <w:t>18.000,00</w:t>
            </w:r>
          </w:p>
        </w:tc>
        <w:tc>
          <w:tcPr>
            <w:tcW w:type="dxa" w:w="1749"/>
          </w:tcPr>
          <w:p>
            <w:r>
              <w:t>1.499,40</w:t>
            </w:r>
          </w:p>
        </w:tc>
        <w:tc>
          <w:tcPr>
            <w:tcW w:type="dxa" w:w="1749"/>
          </w:tcPr>
          <w:p>
            <w:r>
              <w:t>1.499,40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7.095,55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-559,82</w:t>
            </w:r>
          </w:p>
        </w:tc>
      </w:tr>
    </w:tbl>
    <w:p>
      <w:pPr>
        <w:pStyle w:val="Heading1"/>
      </w:pPr>
      <w:r>
        <w:t>Jubilación patronal y desahucio: DBO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c>
          <w:tcPr>
            <w:tcW w:type="dxa" w:w="765"/>
          </w:tcPr>
          <w:p>
            <w:r>
              <w:rPr>
                <w:b/>
              </w:rPr>
              <w:t>Plan</w:t>
            </w:r>
          </w:p>
        </w:tc>
        <w:tc>
          <w:tcPr>
            <w:tcW w:type="dxa" w:w="76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765"/>
          </w:tcPr>
          <w:p>
            <w:r>
              <w:rPr>
                <w:b/>
              </w:rPr>
              <w:t>DBO inicial</w:t>
            </w:r>
          </w:p>
        </w:tc>
        <w:tc>
          <w:tcPr>
            <w:tcW w:type="dxa" w:w="765"/>
          </w:tcPr>
          <w:p>
            <w:r>
              <w:rPr>
                <w:b/>
              </w:rPr>
              <w:t>Costo del servicio</w:t>
            </w:r>
          </w:p>
        </w:tc>
        <w:tc>
          <w:tcPr>
            <w:tcW w:type="dxa" w:w="765"/>
          </w:tcPr>
          <w:p>
            <w:r>
              <w:rPr>
                <w:b/>
              </w:rPr>
              <w:t>Intereses</w:t>
            </w:r>
          </w:p>
        </w:tc>
        <w:tc>
          <w:tcPr>
            <w:tcW w:type="dxa" w:w="765"/>
          </w:tcPr>
          <w:p>
            <w:r>
              <w:rPr>
                <w:b/>
              </w:rPr>
              <w:t>Servicios pasados</w:t>
            </w:r>
          </w:p>
        </w:tc>
        <w:tc>
          <w:tcPr>
            <w:tcW w:type="dxa" w:w="765"/>
          </w:tcPr>
          <w:p>
            <w:r>
              <w:rPr>
                <w:b/>
              </w:rPr>
              <w:t>Nuevas mediciones</w:t>
            </w:r>
          </w:p>
        </w:tc>
        <w:tc>
          <w:tcPr>
            <w:tcW w:type="dxa" w:w="765"/>
          </w:tcPr>
          <w:p>
            <w:r>
              <w:rPr>
                <w:b/>
              </w:rPr>
              <w:t>Beneficios pagados</w:t>
            </w:r>
          </w:p>
        </w:tc>
        <w:tc>
          <w:tcPr>
            <w:tcW w:type="dxa" w:w="765"/>
          </w:tcPr>
          <w:p>
            <w:r>
              <w:rPr>
                <w:b/>
              </w:rPr>
              <w:t>DBO final recalculado</w:t>
            </w:r>
          </w:p>
        </w:tc>
        <w:tc>
          <w:tcPr>
            <w:tcW w:type="dxa" w:w="765"/>
          </w:tcPr>
          <w:p>
            <w:r>
              <w:rPr>
                <w:b/>
              </w:rPr>
              <w:t>DBO final (informe)</w:t>
            </w:r>
          </w:p>
        </w:tc>
        <w:tc>
          <w:tcPr>
            <w:tcW w:type="dxa" w:w="765"/>
          </w:tcPr>
          <w:p>
            <w:r>
              <w:rPr>
                <w:b/>
              </w:rPr>
              <w:t>Informe − recalculado</w:t>
            </w:r>
          </w:p>
        </w:tc>
        <w:tc>
          <w:tcPr>
            <w:tcW w:type="dxa" w:w="765"/>
          </w:tcPr>
          <w:p>
            <w:r>
              <w:rPr>
                <w:b/>
              </w:rPr>
              <w:t>Provisión registrada</w:t>
            </w:r>
          </w:p>
        </w:tc>
        <w:tc>
          <w:tcPr>
            <w:tcW w:type="dxa" w:w="765"/>
          </w:tcPr>
          <w:p>
            <w:r>
              <w:rPr>
                <w:b/>
              </w:rPr>
              <w:t>Registrada − informe</w:t>
            </w:r>
          </w:p>
        </w:tc>
        <w:tc>
          <w:tcPr>
            <w:tcW w:type="dxa" w:w="765"/>
          </w:tcPr>
          <w:p>
            <w:r>
              <w:rPr>
                <w:b/>
              </w:rPr>
              <w:t>Activos al corte (nómina)</w:t>
            </w:r>
          </w:p>
        </w:tc>
        <w:tc>
          <w:tcPr>
            <w:tcW w:type="dxa" w:w="765"/>
          </w:tcPr>
          <w:p>
            <w:r>
              <w:rPr>
                <w:b/>
              </w:rPr>
              <w:t>Empleados en el estudio</w:t>
            </w:r>
          </w:p>
        </w:tc>
        <w:tc>
          <w:tcPr>
            <w:tcW w:type="dxa" w:w="765"/>
          </w:tcPr>
          <w:p>
            <w:r>
              <w:rPr>
                <w:b/>
              </w:rPr>
              <w:t>Estudio − nómina</w:t>
            </w:r>
          </w:p>
        </w:tc>
      </w:tr>
      <w:tr>
        <w:tc>
          <w:tcPr>
            <w:tcW w:type="dxa" w:w="765"/>
          </w:tcPr>
          <w:p>
            <w:r>
              <w:t>JUB</w:t>
            </w:r>
          </w:p>
        </w:tc>
        <w:tc>
          <w:tcPr>
            <w:tcW w:type="dxa" w:w="765"/>
          </w:tcPr>
          <w:p>
            <w:r>
              <w:t>Jubilación patronal</w:t>
            </w:r>
          </w:p>
        </w:tc>
        <w:tc>
          <w:tcPr>
            <w:tcW w:type="dxa" w:w="765"/>
          </w:tcPr>
          <w:p>
            <w:r>
              <w:t>85.000,00</w:t>
            </w:r>
          </w:p>
        </w:tc>
        <w:tc>
          <w:tcPr>
            <w:tcW w:type="dxa" w:w="765"/>
          </w:tcPr>
          <w:p>
            <w:r>
              <w:t>9.500,00</w:t>
            </w:r>
          </w:p>
        </w:tc>
        <w:tc>
          <w:tcPr>
            <w:tcW w:type="dxa" w:w="765"/>
          </w:tcPr>
          <w:p>
            <w:r>
              <w:t>6.800,00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3.200,00</w:t>
            </w:r>
          </w:p>
        </w:tc>
        <w:tc>
          <w:tcPr>
            <w:tcW w:type="dxa" w:w="765"/>
          </w:tcPr>
          <w:p>
            <w:r>
              <w:t>2.500,00</w:t>
            </w:r>
          </w:p>
        </w:tc>
        <w:tc>
          <w:tcPr>
            <w:tcW w:type="dxa" w:w="765"/>
          </w:tcPr>
          <w:p>
            <w:r>
              <w:t>102.000,00</w:t>
            </w:r>
          </w:p>
        </w:tc>
        <w:tc>
          <w:tcPr>
            <w:tcW w:type="dxa" w:w="765"/>
          </w:tcPr>
          <w:p>
            <w:r>
              <w:t>102.000,00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95.000,00</w:t>
            </w:r>
          </w:p>
        </w:tc>
        <w:tc>
          <w:tcPr>
            <w:tcW w:type="dxa" w:w="765"/>
          </w:tcPr>
          <w:p>
            <w:r>
              <w:t>-7.000,00</w:t>
            </w:r>
          </w:p>
        </w:tc>
        <w:tc>
          <w:tcPr>
            <w:tcW w:type="dxa" w:w="765"/>
          </w:tcPr>
          <w:p>
            <w:r>
              <w:t>7</w:t>
            </w:r>
          </w:p>
        </w:tc>
        <w:tc>
          <w:tcPr>
            <w:tcW w:type="dxa" w:w="765"/>
          </w:tcPr>
          <w:p>
            <w:r>
              <w:t>6</w:t>
            </w:r>
          </w:p>
        </w:tc>
        <w:tc>
          <w:tcPr>
            <w:tcW w:type="dxa" w:w="765"/>
          </w:tcPr>
          <w:p>
            <w:r>
              <w:t>-1</w:t>
            </w:r>
          </w:p>
        </w:tc>
      </w:tr>
      <w:tr>
        <w:tc>
          <w:tcPr>
            <w:tcW w:type="dxa" w:w="765"/>
          </w:tcPr>
          <w:p>
            <w:r>
              <w:t>DES</w:t>
            </w:r>
          </w:p>
        </w:tc>
        <w:tc>
          <w:tcPr>
            <w:tcW w:type="dxa" w:w="765"/>
          </w:tcPr>
          <w:p>
            <w:r>
              <w:t>Desahucio</w:t>
            </w:r>
          </w:p>
        </w:tc>
        <w:tc>
          <w:tcPr>
            <w:tcW w:type="dxa" w:w="765"/>
          </w:tcPr>
          <w:p>
            <w:r>
              <w:t>30.000,00</w:t>
            </w:r>
          </w:p>
        </w:tc>
        <w:tc>
          <w:tcPr>
            <w:tcW w:type="dxa" w:w="765"/>
          </w:tcPr>
          <w:p>
            <w:r>
              <w:t>4.200,00</w:t>
            </w:r>
          </w:p>
        </w:tc>
        <w:tc>
          <w:tcPr>
            <w:tcW w:type="dxa" w:w="765"/>
          </w:tcPr>
          <w:p>
            <w:r>
              <w:t>2.400,00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-1.500,00</w:t>
            </w:r>
          </w:p>
        </w:tc>
        <w:tc>
          <w:tcPr>
            <w:tcW w:type="dxa" w:w="765"/>
          </w:tcPr>
          <w:p>
            <w:r>
              <w:t>3.000,00</w:t>
            </w:r>
          </w:p>
        </w:tc>
        <w:tc>
          <w:tcPr>
            <w:tcW w:type="dxa" w:w="765"/>
          </w:tcPr>
          <w:p>
            <w:r>
              <w:t>32.100,00</w:t>
            </w:r>
          </w:p>
        </w:tc>
        <w:tc>
          <w:tcPr>
            <w:tcW w:type="dxa" w:w="765"/>
          </w:tcPr>
          <w:p>
            <w:r>
              <w:t>32.500,00</w:t>
            </w:r>
          </w:p>
        </w:tc>
        <w:tc>
          <w:tcPr>
            <w:tcW w:type="dxa" w:w="765"/>
          </w:tcPr>
          <w:p>
            <w:r>
              <w:t>400,00</w:t>
            </w:r>
          </w:p>
        </w:tc>
        <w:tc>
          <w:tcPr>
            <w:tcW w:type="dxa" w:w="765"/>
          </w:tcPr>
          <w:p>
            <w:r>
              <w:t>32.500,00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7</w:t>
            </w:r>
          </w:p>
        </w:tc>
        <w:tc>
          <w:tcPr>
            <w:tcW w:type="dxa" w:w="765"/>
          </w:tcPr>
          <w:p>
            <w:r>
              <w:t>6</w:t>
            </w:r>
          </w:p>
        </w:tc>
        <w:tc>
          <w:tcPr>
            <w:tcW w:type="dxa" w:w="765"/>
          </w:tcPr>
          <w:p>
            <w:r>
              <w:t>-1</w:t>
            </w:r>
          </w:p>
        </w:tc>
      </w:tr>
      <w:tr>
        <w:tc>
          <w:tcPr>
            <w:tcW w:type="dxa" w:w="765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  <w:t>134.500,00</w:t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  <w:t>127.500,00</w:t>
            </w:r>
          </w:p>
        </w:tc>
        <w:tc>
          <w:tcPr>
            <w:tcW w:type="dxa" w:w="765"/>
          </w:tcPr>
          <w:p>
            <w:r>
              <w:rPr>
                <w:b/>
              </w:rPr>
              <w:t>-7.000,00</w:t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Costo post-empleo: resultados y 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Gasto en resultados</w:t>
            </w:r>
          </w:p>
        </w:tc>
        <w:tc>
          <w:tcPr>
            <w:tcW w:type="dxa" w:w="2040"/>
          </w:tcPr>
          <w:p>
            <w:r>
              <w:rPr>
                <w:b/>
              </w:rPr>
              <w:t>Otro resultado integral</w:t>
            </w:r>
          </w:p>
        </w:tc>
        <w:tc>
          <w:tcPr>
            <w:tcW w:type="dxa" w:w="2040"/>
          </w:tcPr>
          <w:p>
            <w:r>
              <w:rPr>
                <w:b/>
              </w:rPr>
              <w:t>Destino según marco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Registrado por el cliente en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Conforme</w:t>
            </w:r>
          </w:p>
        </w:tc>
      </w:tr>
      <w:tr>
        <w:tc>
          <w:tcPr>
            <w:tcW w:type="dxa" w:w="2040"/>
          </w:tcPr>
          <w:p>
            <w:r>
              <w:t>JUB</w:t>
            </w:r>
          </w:p>
        </w:tc>
        <w:tc>
          <w:tcPr>
            <w:tcW w:type="dxa" w:w="2040"/>
          </w:tcPr>
          <w:p>
            <w:r>
              <w:t>16.300,00</w:t>
            </w:r>
          </w:p>
        </w:tc>
        <w:tc>
          <w:tcPr>
            <w:tcW w:type="dxa" w:w="2040"/>
          </w:tcPr>
          <w:p>
            <w:r>
              <w:t>3.200,00</w:t>
            </w:r>
          </w:p>
        </w:tc>
        <w:tc>
          <w:tcPr>
            <w:tcW w:type="dxa" w:w="2040"/>
          </w:tcPr>
          <w:p>
            <w:r>
              <w:t>ORI</w:t>
            </w:r>
          </w:p>
        </w:tc>
        <w:tc>
          <w:tcPr>
            <w:tcW w:type="dxa" w:w="2040"/>
          </w:tcPr>
          <w:p>
            <w:r>
              <w:t>Resultados</w:t>
            </w:r>
          </w:p>
        </w:tc>
        <w:tc>
          <w:tcPr>
            <w:tcW w:type="dxa" w:w="2040"/>
          </w:tcPr>
          <w:p>
            <w:r>
              <w:t>No</w:t>
            </w:r>
          </w:p>
        </w:tc>
      </w:tr>
      <w:tr>
        <w:tc>
          <w:tcPr>
            <w:tcW w:type="dxa" w:w="2040"/>
          </w:tcPr>
          <w:p>
            <w:r>
              <w:t>DES</w:t>
            </w:r>
          </w:p>
        </w:tc>
        <w:tc>
          <w:tcPr>
            <w:tcW w:type="dxa" w:w="2040"/>
          </w:tcPr>
          <w:p>
            <w:r>
              <w:t>6.600,00</w:t>
            </w:r>
          </w:p>
        </w:tc>
        <w:tc>
          <w:tcPr>
            <w:tcW w:type="dxa" w:w="2040"/>
          </w:tcPr>
          <w:p>
            <w:r>
              <w:t>-1.500,00</w:t>
            </w:r>
          </w:p>
        </w:tc>
        <w:tc>
          <w:tcPr>
            <w:tcW w:type="dxa" w:w="2040"/>
          </w:tcPr>
          <w:p>
            <w:r>
              <w:t>ORI</w:t>
            </w:r>
          </w:p>
        </w:tc>
        <w:tc>
          <w:tcPr>
            <w:tcW w:type="dxa" w:w="2040"/>
          </w:tcPr>
          <w:p>
            <w:r>
              <w:t>ORI</w:t>
            </w:r>
          </w:p>
        </w:tc>
        <w:tc>
          <w:tcPr>
            <w:tcW w:type="dxa" w:w="2040"/>
          </w:tcPr>
          <w:p>
            <w:r>
              <w:t>Sí</w:t>
            </w:r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040"/>
          </w:tcPr>
          <w:p>
            <w:r>
              <w:rPr>
                <w:b/>
              </w:rPr>
              <w:t>22.900,00</w:t>
            </w:r>
          </w:p>
        </w:tc>
        <w:tc>
          <w:tcPr>
            <w:tcW w:type="dxa" w:w="2040"/>
          </w:tcPr>
          <w:p>
            <w:r>
              <w:rPr>
                <w:b/>
              </w:rPr>
              <w:t>1.700,00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Censo actuarial y desahucio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Cédula/código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Años de servicio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Sueldo mensual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Promedio mensual de horas extras y comisiones (año ÷ 12)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Última remuneración mensual (CT art. 95)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En estudio actuarial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Desahucio legal referencial (25 % × última remuneración mensual × años; CT art. 185)</w:t>
            </w:r>
          </w:p>
        </w:tc>
      </w:tr>
      <w:tr>
        <w:tc>
          <w:tcPr>
            <w:tcW w:type="dxa" w:w="1530"/>
          </w:tcPr>
          <w:p>
            <w:r>
              <w:t>E01</w:t>
            </w:r>
          </w:p>
        </w:tc>
        <w:tc>
          <w:tcPr>
            <w:tcW w:type="dxa" w:w="1530"/>
          </w:tcPr>
          <w:p>
            <w:r>
              <w:t>Ana Pérez</w:t>
            </w:r>
          </w:p>
        </w:tc>
        <w:tc>
          <w:tcPr>
            <w:tcW w:type="dxa" w:w="1530"/>
          </w:tcPr>
          <w:p>
            <w:r>
              <w:t>10</w:t>
            </w:r>
          </w:p>
        </w:tc>
        <w:tc>
          <w:tcPr>
            <w:tcW w:type="dxa" w:w="1530"/>
          </w:tcPr>
          <w:p>
            <w:r>
              <w:t>1.200,00</w:t>
            </w:r>
          </w:p>
        </w:tc>
        <w:tc>
          <w:tcPr>
            <w:tcW w:type="dxa" w:w="1530"/>
          </w:tcPr>
          <w:p>
            <w:r>
              <w:t>20,83</w:t>
            </w:r>
          </w:p>
        </w:tc>
        <w:tc>
          <w:tcPr>
            <w:tcW w:type="dxa" w:w="1530"/>
          </w:tcPr>
          <w:p>
            <w:r>
              <w:t>1.220,83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3.052,08</w:t>
            </w:r>
          </w:p>
        </w:tc>
      </w:tr>
      <w:tr>
        <w:tc>
          <w:tcPr>
            <w:tcW w:type="dxa" w:w="1530"/>
          </w:tcPr>
          <w:p>
            <w:r>
              <w:t>E02</w:t>
            </w:r>
          </w:p>
        </w:tc>
        <w:tc>
          <w:tcPr>
            <w:tcW w:type="dxa" w:w="1530"/>
          </w:tcPr>
          <w:p>
            <w:r>
              <w:t>Bruno Salazar</w:t>
            </w:r>
          </w:p>
        </w:tc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800,00</w:t>
            </w:r>
          </w:p>
        </w:tc>
        <w:tc>
          <w:tcPr>
            <w:tcW w:type="dxa" w:w="1530"/>
          </w:tcPr>
          <w:p>
            <w:r>
              <w:t>60,00</w:t>
            </w:r>
          </w:p>
        </w:tc>
        <w:tc>
          <w:tcPr>
            <w:tcW w:type="dxa" w:w="1530"/>
          </w:tcPr>
          <w:p>
            <w:r>
              <w:t>860,00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1.075,00</w:t>
            </w:r>
          </w:p>
        </w:tc>
      </w:tr>
      <w:tr>
        <w:tc>
          <w:tcPr>
            <w:tcW w:type="dxa" w:w="1530"/>
          </w:tcPr>
          <w:p>
            <w:r>
              <w:t>E03</w:t>
            </w:r>
          </w:p>
        </w:tc>
        <w:tc>
          <w:tcPr>
            <w:tcW w:type="dxa" w:w="1530"/>
          </w:tcPr>
          <w:p>
            <w:r>
              <w:t>Carla Mora</w:t>
            </w:r>
          </w:p>
        </w:tc>
        <w:tc>
          <w:tcPr>
            <w:tcW w:type="dxa" w:w="1530"/>
          </w:tcPr>
          <w:p>
            <w:r>
              <w:t>0</w:t>
            </w:r>
          </w:p>
        </w:tc>
        <w:tc>
          <w:tcPr>
            <w:tcW w:type="dxa" w:w="1530"/>
          </w:tcPr>
          <w:p>
            <w:r>
              <w:t>600,00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600,00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E05</w:t>
            </w:r>
          </w:p>
        </w:tc>
        <w:tc>
          <w:tcPr>
            <w:tcW w:type="dxa" w:w="1530"/>
          </w:tcPr>
          <w:p>
            <w:r>
              <w:t>Elena Vásquez</w:t>
            </w:r>
          </w:p>
        </w:tc>
        <w:tc>
          <w:tcPr>
            <w:tcW w:type="dxa" w:w="1530"/>
          </w:tcPr>
          <w:p>
            <w:r>
              <w:t>15</w:t>
            </w:r>
          </w:p>
        </w:tc>
        <w:tc>
          <w:tcPr>
            <w:tcW w:type="dxa" w:w="1530"/>
          </w:tcPr>
          <w:p>
            <w:r>
              <w:t>2.000,00</w:t>
            </w:r>
          </w:p>
        </w:tc>
        <w:tc>
          <w:tcPr>
            <w:tcW w:type="dxa" w:w="1530"/>
          </w:tcPr>
          <w:p>
            <w:r>
              <w:t>250,00</w:t>
            </w:r>
          </w:p>
        </w:tc>
        <w:tc>
          <w:tcPr>
            <w:tcW w:type="dxa" w:w="1530"/>
          </w:tcPr>
          <w:p>
            <w:r>
              <w:t>2.250,00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8.437,50</w:t>
            </w:r>
          </w:p>
        </w:tc>
      </w:tr>
      <w:tr>
        <w:tc>
          <w:tcPr>
            <w:tcW w:type="dxa" w:w="1530"/>
          </w:tcPr>
          <w:p>
            <w:r>
              <w:t>E06</w:t>
            </w:r>
          </w:p>
        </w:tc>
        <w:tc>
          <w:tcPr>
            <w:tcW w:type="dxa" w:w="1530"/>
          </w:tcPr>
          <w:p>
            <w:r>
              <w:t>Fabián Torres</w:t>
            </w:r>
          </w:p>
        </w:tc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700,00</w:t>
            </w:r>
          </w:p>
        </w:tc>
        <w:tc>
          <w:tcPr>
            <w:tcW w:type="dxa" w:w="1530"/>
          </w:tcPr>
          <w:p>
            <w:r>
              <w:t>7,50</w:t>
            </w:r>
          </w:p>
        </w:tc>
        <w:tc>
          <w:tcPr>
            <w:tcW w:type="dxa" w:w="1530"/>
          </w:tcPr>
          <w:p>
            <w:r>
              <w:t>707,50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530,62</w:t>
            </w:r>
          </w:p>
        </w:tc>
      </w:tr>
      <w:tr>
        <w:tc>
          <w:tcPr>
            <w:tcW w:type="dxa" w:w="1530"/>
          </w:tcPr>
          <w:p>
            <w:r>
              <w:t>E07</w:t>
            </w:r>
          </w:p>
        </w:tc>
        <w:tc>
          <w:tcPr>
            <w:tcW w:type="dxa" w:w="1530"/>
          </w:tcPr>
          <w:p>
            <w:r>
              <w:t>Gabriela León</w:t>
            </w:r>
          </w:p>
        </w:tc>
        <w:tc>
          <w:tcPr>
            <w:tcW w:type="dxa" w:w="1530"/>
          </w:tcPr>
          <w:p>
            <w:r>
              <w:t>1</w:t>
            </w:r>
          </w:p>
        </w:tc>
        <w:tc>
          <w:tcPr>
            <w:tcW w:type="dxa" w:w="1530"/>
          </w:tcPr>
          <w:p>
            <w:r>
              <w:t>470,00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470,00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117,50</w:t>
            </w:r>
          </w:p>
        </w:tc>
      </w:tr>
      <w:tr>
        <w:tc>
          <w:tcPr>
            <w:tcW w:type="dxa" w:w="1530"/>
          </w:tcPr>
          <w:p>
            <w:r>
              <w:t>E08</w:t>
            </w:r>
          </w:p>
        </w:tc>
        <w:tc>
          <w:tcPr>
            <w:tcW w:type="dxa" w:w="1530"/>
          </w:tcPr>
          <w:p>
            <w:r>
              <w:t>Hugo Cedeño</w:t>
            </w:r>
          </w:p>
        </w:tc>
        <w:tc>
          <w:tcPr>
            <w:tcW w:type="dxa" w:w="1530"/>
          </w:tcPr>
          <w:p>
            <w:r>
              <w:t>13</w:t>
            </w:r>
          </w:p>
        </w:tc>
        <w:tc>
          <w:tcPr>
            <w:tcW w:type="dxa" w:w="1530"/>
          </w:tcPr>
          <w:p>
            <w:r>
              <w:t>1.500,00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1.500,00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4.875,00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18.087,71</w:t>
            </w:r>
          </w:p>
        </w:tc>
      </w:tr>
    </w:tbl>
    <w:p>
      <w:pPr>
        <w:pStyle w:val="Heading1"/>
      </w:pPr>
      <w:r>
        <w:t>Conciliación nómina–mayor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Detalle registrado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Recalculado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Mayor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Detalle − mayor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Registrado − recalculado</w:t>
            </w:r>
          </w:p>
        </w:tc>
      </w:tr>
      <w:tr>
        <w:tc>
          <w:tcPr>
            <w:tcW w:type="dxa" w:w="2040"/>
          </w:tcPr>
          <w:p>
            <w:r>
              <w:t>Remuneraciones (sueldos, horas extras, comisiones)</w:t>
            </w:r>
          </w:p>
        </w:tc>
        <w:tc>
          <w:tcPr>
            <w:tcW w:type="dxa" w:w="2040"/>
          </w:tcPr>
          <w:p>
            <w:r>
              <w:t>95.300,00</w:t>
            </w:r>
          </w:p>
        </w:tc>
        <w:tc>
          <w:tcPr>
            <w:tcW w:type="dxa" w:w="2040"/>
          </w:tcPr>
          <w:p>
            <w:r>
              <w:t>95.500,00</w:t>
            </w:r>
          </w:p>
        </w:tc>
        <w:tc>
          <w:tcPr>
            <w:tcW w:type="dxa" w:w="2040"/>
          </w:tcPr>
          <w:p>
            <w:r>
              <w:t>95.300,00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-200,00</w:t>
            </w:r>
          </w:p>
        </w:tc>
      </w:tr>
      <w:tr>
        <w:tc>
          <w:tcPr>
            <w:tcW w:type="dxa" w:w="2040"/>
          </w:tcPr>
          <w:p>
            <w:r>
              <w:t>Aporte patronal IESS (con IECE y SECAP)</w:t>
            </w:r>
          </w:p>
        </w:tc>
        <w:tc>
          <w:tcPr>
            <w:tcW w:type="dxa" w:w="2040"/>
          </w:tcPr>
          <w:p>
            <w:r>
              <w:t>11.578,96</w:t>
            </w:r>
          </w:p>
        </w:tc>
        <w:tc>
          <w:tcPr>
            <w:tcW w:type="dxa" w:w="2040"/>
          </w:tcPr>
          <w:p>
            <w:r>
              <w:t>11.578,95</w:t>
            </w:r>
          </w:p>
        </w:tc>
        <w:tc>
          <w:tcPr>
            <w:tcW w:type="dxa" w:w="2040"/>
          </w:tcPr>
          <w:p>
            <w:r>
              <w:t>11.578,96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0,01</w:t>
            </w:r>
          </w:p>
        </w:tc>
      </w:tr>
      <w:tr>
        <w:tc>
          <w:tcPr>
            <w:tcW w:type="dxa" w:w="2040"/>
          </w:tcPr>
          <w:p>
            <w:r>
              <w:t>Décimo tercero por pagar</w:t>
            </w:r>
          </w:p>
        </w:tc>
        <w:tc>
          <w:tcPr>
            <w:tcW w:type="dxa" w:w="2040"/>
          </w:tcPr>
          <w:p>
            <w:r>
              <w:t>537,58</w:t>
            </w:r>
          </w:p>
        </w:tc>
        <w:tc>
          <w:tcPr>
            <w:tcW w:type="dxa" w:w="2040"/>
          </w:tcPr>
          <w:p>
            <w:r>
              <w:t>575,07</w:t>
            </w:r>
          </w:p>
        </w:tc>
        <w:tc>
          <w:tcPr>
            <w:tcW w:type="dxa" w:w="2040"/>
          </w:tcPr>
          <w:p>
            <w:r>
              <w:t>600,00</w:t>
            </w:r>
          </w:p>
        </w:tc>
        <w:tc>
          <w:tcPr>
            <w:tcW w:type="dxa" w:w="2040"/>
          </w:tcPr>
          <w:p>
            <w:r>
              <w:t>-62,42</w:t>
            </w:r>
          </w:p>
        </w:tc>
        <w:tc>
          <w:tcPr>
            <w:tcW w:type="dxa" w:w="2040"/>
          </w:tcPr>
          <w:p>
            <w:r>
              <w:t>-37,49</w:t>
            </w:r>
          </w:p>
        </w:tc>
      </w:tr>
      <w:tr>
        <w:tc>
          <w:tcPr>
            <w:tcW w:type="dxa" w:w="2040"/>
          </w:tcPr>
          <w:p>
            <w:r>
              <w:t>Décimo cuarto por pagar</w:t>
            </w:r>
          </w:p>
        </w:tc>
        <w:tc>
          <w:tcPr>
            <w:tcW w:type="dxa" w:w="2040"/>
          </w:tcPr>
          <w:p>
            <w:r>
              <w:t>1.566,66</w:t>
            </w:r>
          </w:p>
        </w:tc>
        <w:tc>
          <w:tcPr>
            <w:tcW w:type="dxa" w:w="2040"/>
          </w:tcPr>
          <w:p>
            <w:r>
              <w:t>1.762,50</w:t>
            </w:r>
          </w:p>
        </w:tc>
        <w:tc>
          <w:tcPr>
            <w:tcW w:type="dxa" w:w="2040"/>
          </w:tcPr>
          <w:p>
            <w:r>
              <w:t>1.566,66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-195,84</w:t>
            </w:r>
          </w:p>
        </w:tc>
      </w:tr>
      <w:tr>
        <w:tc>
          <w:tcPr>
            <w:tcW w:type="dxa" w:w="2040"/>
          </w:tcPr>
          <w:p>
            <w:r>
              <w:t>Provisión de vacaciones</w:t>
            </w:r>
          </w:p>
        </w:tc>
        <w:tc>
          <w:tcPr>
            <w:tcW w:type="dxa" w:w="2040"/>
          </w:tcPr>
          <w:p>
            <w:r>
              <w:t>5.286,34</w:t>
            </w:r>
          </w:p>
        </w:tc>
        <w:tc>
          <w:tcPr>
            <w:tcW w:type="dxa" w:w="2040"/>
          </w:tcPr>
          <w:p>
            <w:r>
              <w:t>6.296,00</w:t>
            </w:r>
          </w:p>
        </w:tc>
        <w:tc>
          <w:tcPr>
            <w:tcW w:type="dxa" w:w="2040"/>
          </w:tcPr>
          <w:p>
            <w:r>
              <w:t>5.286,34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-1.009,66</w:t>
            </w:r>
          </w:p>
        </w:tc>
      </w:tr>
      <w:tr>
        <w:tc>
          <w:tcPr>
            <w:tcW w:type="dxa" w:w="2040"/>
          </w:tcPr>
          <w:p>
            <w:r>
              <w:t>Fondo de reserva</w:t>
            </w:r>
          </w:p>
        </w:tc>
        <w:tc>
          <w:tcPr>
            <w:tcW w:type="dxa" w:w="2040"/>
          </w:tcPr>
          <w:p>
            <w:r>
              <w:t>6.535,73</w:t>
            </w:r>
          </w:p>
        </w:tc>
        <w:tc>
          <w:tcPr>
            <w:tcW w:type="dxa" w:w="2040"/>
          </w:tcPr>
          <w:p>
            <w:r>
              <w:t>7.095,55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>
              <w:t>-559,82</w:t>
            </w:r>
          </w:p>
        </w:tc>
      </w:tr>
      <w:tr>
        <w:tc>
          <w:tcPr>
            <w:tcW w:type="dxa" w:w="2040"/>
          </w:tcPr>
          <w:p>
            <w:r>
              <w:t>Provisión jubilación patronal y desahucio (recalculado = informe)</w:t>
            </w:r>
          </w:p>
        </w:tc>
        <w:tc>
          <w:tcPr>
            <w:tcW w:type="dxa" w:w="2040"/>
          </w:tcPr>
          <w:p>
            <w:r>
              <w:t>127.500,00</w:t>
            </w:r>
          </w:p>
        </w:tc>
        <w:tc>
          <w:tcPr>
            <w:tcW w:type="dxa" w:w="2040"/>
          </w:tcPr>
          <w:p>
            <w:r>
              <w:t>134.500,00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>
              <w:t>-7.000,00</w:t>
            </w:r>
          </w:p>
        </w:tc>
      </w:tr>
    </w:tbl>
    <w:p>
      <w:pPr>
        <w:pStyle w:val="Heading1"/>
      </w:pPr>
      <w:r>
        <w:t>Ajustes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Importe (+ aumenta el pasivo)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Débito (si positivo)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Crédito (si positivo)</w:t>
            </w:r>
          </w:p>
        </w:tc>
        <w:tc>
          <w:tcPr>
            <w:tcW w:type="dxa" w:w="2448"/>
          </w:tcPr>
          <w:p>
            <w:r>
              <w:rPr>
                <w:b/>
              </w:rPr>
              <w:t>Base</w:t>
            </w:r>
          </w:p>
        </w:tc>
      </w:tr>
      <w:tr>
        <w:tc>
          <w:tcPr>
            <w:tcW w:type="dxa" w:w="2448"/>
          </w:tcPr>
          <w:p>
            <w:r>
              <w:t>Décimo tercero</w:t>
            </w:r>
          </w:p>
        </w:tc>
        <w:tc>
          <w:tcPr>
            <w:tcW w:type="dxa" w:w="2448"/>
          </w:tcPr>
          <w:p>
            <w:r>
              <w:t>37,49</w:t>
            </w:r>
          </w:p>
        </w:tc>
        <w:tc>
          <w:tcPr>
            <w:tcW w:type="dxa" w:w="2448"/>
          </w:tcPr>
          <w:p>
            <w:r>
              <w:t>Gasto décimo tercero</w:t>
            </w:r>
          </w:p>
        </w:tc>
        <w:tc>
          <w:tcPr>
            <w:tcW w:type="dxa" w:w="2448"/>
          </w:tcPr>
          <w:p>
            <w:r>
              <w:t>Décimo tercero por pagar</w:t>
            </w:r>
          </w:p>
        </w:tc>
        <w:tc>
          <w:tcPr>
            <w:tcW w:type="dxa" w:w="2448"/>
          </w:tcPr>
          <w:p>
            <w:r>
              <w:t>Recalculado − registrado (filas con registro informado)</w:t>
            </w:r>
          </w:p>
        </w:tc>
      </w:tr>
      <w:tr>
        <w:tc>
          <w:tcPr>
            <w:tcW w:type="dxa" w:w="2448"/>
          </w:tcPr>
          <w:p>
            <w:r>
              <w:t>Décimo cuarto</w:t>
            </w:r>
          </w:p>
        </w:tc>
        <w:tc>
          <w:tcPr>
            <w:tcW w:type="dxa" w:w="2448"/>
          </w:tcPr>
          <w:p>
            <w:r>
              <w:t>195,84</w:t>
            </w:r>
          </w:p>
        </w:tc>
        <w:tc>
          <w:tcPr>
            <w:tcW w:type="dxa" w:w="2448"/>
          </w:tcPr>
          <w:p>
            <w:r>
              <w:t>Gasto décimo cuarto</w:t>
            </w:r>
          </w:p>
        </w:tc>
        <w:tc>
          <w:tcPr>
            <w:tcW w:type="dxa" w:w="2448"/>
          </w:tcPr>
          <w:p>
            <w:r>
              <w:t>Décimo cuarto por pagar</w:t>
            </w:r>
          </w:p>
        </w:tc>
        <w:tc>
          <w:tcPr>
            <w:tcW w:type="dxa" w:w="2448"/>
          </w:tcPr>
          <w:p>
            <w:r>
              <w:t>Recalculado − registrado (filas con registro informado)</w:t>
            </w:r>
          </w:p>
        </w:tc>
      </w:tr>
      <w:tr>
        <w:tc>
          <w:tcPr>
            <w:tcW w:type="dxa" w:w="2448"/>
          </w:tcPr>
          <w:p>
            <w:r>
              <w:t>Vacaciones</w:t>
            </w:r>
          </w:p>
        </w:tc>
        <w:tc>
          <w:tcPr>
            <w:tcW w:type="dxa" w:w="2448"/>
          </w:tcPr>
          <w:p>
            <w:r>
              <w:t>743,33</w:t>
            </w:r>
          </w:p>
        </w:tc>
        <w:tc>
          <w:tcPr>
            <w:tcW w:type="dxa" w:w="2448"/>
          </w:tcPr>
          <w:p>
            <w:r>
              <w:t>Gasto vacaciones</w:t>
            </w:r>
          </w:p>
        </w:tc>
        <w:tc>
          <w:tcPr>
            <w:tcW w:type="dxa" w:w="2448"/>
          </w:tcPr>
          <w:p>
            <w:r>
              <w:t>Provisión de vacaciones</w:t>
            </w:r>
          </w:p>
        </w:tc>
        <w:tc>
          <w:tcPr>
            <w:tcW w:type="dxa" w:w="2448"/>
          </w:tcPr>
          <w:p>
            <w:r>
              <w:t>Recalculado − registrado (filas con registro informado)</w:t>
            </w:r>
          </w:p>
        </w:tc>
      </w:tr>
      <w:tr>
        <w:tc>
          <w:tcPr>
            <w:tcW w:type="dxa" w:w="2448"/>
          </w:tcPr>
          <w:p>
            <w:r>
              <w:t>Fondo de reserva no pagado</w:t>
            </w:r>
          </w:p>
        </w:tc>
        <w:tc>
          <w:tcPr>
            <w:tcW w:type="dxa" w:w="2448"/>
          </w:tcPr>
          <w:p>
            <w:r>
              <w:t>559,82</w:t>
            </w:r>
          </w:p>
        </w:tc>
        <w:tc>
          <w:tcPr>
            <w:tcW w:type="dxa" w:w="2448"/>
          </w:tcPr>
          <w:p>
            <w:r>
              <w:t>Gasto fondo de reserva</w:t>
            </w:r>
          </w:p>
        </w:tc>
        <w:tc>
          <w:tcPr>
            <w:tcW w:type="dxa" w:w="2448"/>
          </w:tcPr>
          <w:p>
            <w:r>
              <w:t>Fondo de reserva por pagar</w:t>
            </w:r>
          </w:p>
        </w:tc>
        <w:tc>
          <w:tcPr>
            <w:tcW w:type="dxa" w:w="2448"/>
          </w:tcPr>
          <w:p>
            <w:r>
              <w:t>Recalculado − registrado (filas con registro informado)</w:t>
            </w:r>
          </w:p>
        </w:tc>
      </w:tr>
      <w:tr>
        <w:tc>
          <w:tcPr>
            <w:tcW w:type="dxa" w:w="2448"/>
          </w:tcPr>
          <w:p>
            <w:r>
              <w:t>Aporte patronal IESS</w:t>
            </w:r>
          </w:p>
        </w:tc>
        <w:tc>
          <w:tcPr>
            <w:tcW w:type="dxa" w:w="2448"/>
          </w:tcPr>
          <w:p>
            <w:r>
              <w:t>-0,01</w:t>
            </w:r>
          </w:p>
        </w:tc>
        <w:tc>
          <w:tcPr>
            <w:tcW w:type="dxa" w:w="2448"/>
          </w:tcPr>
          <w:p>
            <w:r>
              <w:t>Gasto aporte patronal</w:t>
            </w:r>
          </w:p>
        </w:tc>
        <w:tc>
          <w:tcPr>
            <w:tcW w:type="dxa" w:w="2448"/>
          </w:tcPr>
          <w:p>
            <w:r>
              <w:t>IESS por pagar</w:t>
            </w:r>
          </w:p>
        </w:tc>
        <w:tc>
          <w:tcPr>
            <w:tcW w:type="dxa" w:w="2448"/>
          </w:tcPr>
          <w:p>
            <w:r>
              <w:t>Recalculado − registrado (filas con registro informado)</w:t>
            </w:r>
          </w:p>
        </w:tc>
      </w:tr>
      <w:tr>
        <w:tc>
          <w:tcPr>
            <w:tcW w:type="dxa" w:w="2448"/>
          </w:tcPr>
          <w:p>
            <w:r>
              <w:t>Jubilación patronal y desahucio (informe − registrada)</w:t>
            </w:r>
          </w:p>
        </w:tc>
        <w:tc>
          <w:tcPr>
            <w:tcW w:type="dxa" w:w="2448"/>
          </w:tcPr>
          <w:p>
            <w:r>
              <w:t>7.000,00</w:t>
            </w:r>
          </w:p>
        </w:tc>
        <w:tc>
          <w:tcPr>
            <w:tcW w:type="dxa" w:w="2448"/>
          </w:tcPr>
          <w:p>
            <w:r>
              <w:t>Gasto / ORI (nuevas mediciones)</w:t>
            </w:r>
          </w:p>
        </w:tc>
        <w:tc>
          <w:tcPr>
            <w:tcW w:type="dxa" w:w="2448"/>
          </w:tcPr>
          <w:p>
            <w:r>
              <w:t>Provisión por beneficios post-empleo</w:t>
            </w:r>
          </w:p>
        </w:tc>
        <w:tc>
          <w:tcPr>
            <w:tcW w:type="dxa" w:w="2448"/>
          </w:tcPr>
          <w:p>
            <w:r>
              <w:t>Recalculado − registrado (filas con registro informado)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8.536,47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APORTE_IESS</w:t>
            </w:r>
          </w:p>
        </w:tc>
        <w:tc>
          <w:tcPr>
            <w:tcW w:type="dxa" w:w="4080"/>
          </w:tcPr>
          <w:p>
            <w:r>
              <w:t>E02 (Bruno Salazar): aporte personal IESS registrado 900,00 ≠ recalculado 975,24 sobre la remuneración registrada (tasas del IESS: 9,45 % personal y 11,15 % patronal, sector privado).</w:t>
            </w:r>
          </w:p>
        </w:tc>
        <w:tc>
          <w:tcPr>
            <w:tcW w:type="dxa" w:w="4080"/>
          </w:tcPr>
          <w:p>
            <w:r>
              <w:t>-75,24</w:t>
            </w:r>
          </w:p>
        </w:tc>
      </w:tr>
      <w:tr>
        <w:tc>
          <w:tcPr>
            <w:tcW w:type="dxa" w:w="4080"/>
          </w:tcPr>
          <w:p>
            <w:r>
              <w:t>DECIMO_CUARTO</w:t>
            </w:r>
          </w:p>
        </w:tc>
        <w:tc>
          <w:tcPr>
            <w:tcW w:type="dxa" w:w="4080"/>
          </w:tcPr>
          <w:p>
            <w:r>
              <w:t>E02 (Bruno Salazar): décimo cuarto provisionado 195,83 ≠ recalculado 391,67 (CT art. 113; NIC 19.9, 11 · PYMES 28.3–28.6).</w:t>
            </w:r>
          </w:p>
        </w:tc>
        <w:tc>
          <w:tcPr>
            <w:tcW w:type="dxa" w:w="4080"/>
          </w:tcPr>
          <w:p>
            <w:r>
              <w:t>-195,84</w:t>
            </w:r>
          </w:p>
        </w:tc>
      </w:tr>
      <w:tr>
        <w:tc>
          <w:tcPr>
            <w:tcW w:type="dxa" w:w="4080"/>
          </w:tcPr>
          <w:p>
            <w:r>
              <w:t>VACACIONES_NO_PROVISIONADAS</w:t>
            </w:r>
          </w:p>
        </w:tc>
        <w:tc>
          <w:tcPr>
            <w:tcW w:type="dxa" w:w="4080"/>
          </w:tcPr>
          <w:p>
            <w:r>
              <w:t>E02 (Bruno Salazar): saldo de 5.00 días de vacaciones por 143,33 sin provisión (registrada en cero): ausencia remunerada acumulativa (NIC 19.13–16 · PYMES 28.6).</w:t>
            </w:r>
          </w:p>
        </w:tc>
        <w:tc>
          <w:tcPr>
            <w:tcW w:type="dxa" w:w="4080"/>
          </w:tcPr>
          <w:p>
            <w:r>
              <w:t>143,33</w:t>
            </w:r>
          </w:p>
        </w:tc>
      </w:tr>
      <w:tr>
        <w:tc>
          <w:tcPr>
            <w:tcW w:type="dxa" w:w="4080"/>
          </w:tcPr>
          <w:p>
            <w:r>
              <w:t>EMPLEADO_SIN_ESTUDIO</w:t>
            </w:r>
          </w:p>
        </w:tc>
        <w:tc>
          <w:tcPr>
            <w:tcW w:type="dxa" w:w="4080"/>
          </w:tcPr>
          <w:p>
            <w:r>
              <w:t>E03 (Carla Mora): activo al corte y fuera del estudio actuarial; la jubilación patronal y el desahucio quedan subestimados (NIC 19.67 · PYMES 28.18).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FONDO_RESERVA_NO_PAGADO</w:t>
            </w:r>
          </w:p>
        </w:tc>
        <w:tc>
          <w:tcPr>
            <w:tcW w:type="dxa" w:w="4080"/>
          </w:tcPr>
          <w:p>
            <w:r>
              <w:t>E04 (Diego Ruiz): fondo de reserva pagado 0,00 &lt; debido 499,80 (180 días con derecho desde el 13.º mes; CT art. 196).</w:t>
            </w:r>
          </w:p>
        </w:tc>
        <w:tc>
          <w:tcPr>
            <w:tcW w:type="dxa" w:w="4080"/>
          </w:tcPr>
          <w:p>
            <w:r>
              <w:t>499,80</w:t>
            </w:r>
          </w:p>
        </w:tc>
      </w:tr>
      <w:tr>
        <w:tc>
          <w:tcPr>
            <w:tcW w:type="dxa" w:w="4080"/>
          </w:tcPr>
          <w:p>
            <w:r>
              <w:t>DECIMO_TERCERO</w:t>
            </w:r>
          </w:p>
        </w:tc>
        <w:tc>
          <w:tcPr>
            <w:tcW w:type="dxa" w:w="4080"/>
          </w:tcPr>
          <w:p>
            <w:r>
              <w:t>E05 (Elena Vásquez): décimo tercero provisionado 150,00 ≠ recalculado 187,50 (CT art. 111; NIC 19.9, 11 · PYMES 28.3–28.6).</w:t>
            </w:r>
          </w:p>
        </w:tc>
        <w:tc>
          <w:tcPr>
            <w:tcW w:type="dxa" w:w="4080"/>
          </w:tcPr>
          <w:p>
            <w:r>
              <w:t>-37,50</w:t>
            </w:r>
          </w:p>
        </w:tc>
      </w:tr>
      <w:tr>
        <w:tc>
          <w:tcPr>
            <w:tcW w:type="dxa" w:w="4080"/>
          </w:tcPr>
          <w:p>
            <w:r>
              <w:t>RECALCULO_NOMINA</w:t>
            </w:r>
          </w:p>
        </w:tc>
        <w:tc>
          <w:tcPr>
            <w:tcW w:type="dxa" w:w="4080"/>
          </w:tcPr>
          <w:p>
            <w:r>
              <w:t>E06 (Fabián Torres): remuneración registrada 8.290,00 ≠ recalculada 8.490,00 (sueldo 700,00 × 360 días ÷ 30 + horas extras + comisiones).</w:t>
            </w:r>
          </w:p>
        </w:tc>
        <w:tc>
          <w:tcPr>
            <w:tcW w:type="dxa" w:w="4080"/>
          </w:tcPr>
          <w:p>
            <w:r>
              <w:t>-200,00</w:t>
            </w:r>
          </w:p>
        </w:tc>
      </w:tr>
      <w:tr>
        <w:tc>
          <w:tcPr>
            <w:tcW w:type="dxa" w:w="4080"/>
          </w:tcPr>
          <w:p>
            <w:r>
              <w:t>HORAS_EXTRAS</w:t>
            </w:r>
          </w:p>
        </w:tc>
        <w:tc>
          <w:tcPr>
            <w:tcW w:type="dxa" w:w="4080"/>
          </w:tcPr>
          <w:p>
            <w:r>
              <w:t>E06 (Fabián Torres): horas extras registradas 90,00 ≠ recalculadas 70,00 (valor hora = sueldo ÷ horas del mes, con recargo; CT art. 55).</w:t>
            </w:r>
          </w:p>
        </w:tc>
        <w:tc>
          <w:tcPr>
            <w:tcW w:type="dxa" w:w="4080"/>
          </w:tcPr>
          <w:p>
            <w:r>
              <w:t>20,00</w:t>
            </w:r>
          </w:p>
        </w:tc>
      </w:tr>
      <w:tr>
        <w:tc>
          <w:tcPr>
            <w:tcW w:type="dxa" w:w="4080"/>
          </w:tcPr>
          <w:p>
            <w:r>
              <w:t>NETO_NOMINA</w:t>
            </w:r>
          </w:p>
        </w:tc>
        <w:tc>
          <w:tcPr>
            <w:tcW w:type="dxa" w:w="4080"/>
          </w:tcPr>
          <w:p>
            <w:r>
              <w:t>E06 (Fabián Torres): neto pagado 7.400,00 ≠ neto recalculado 7.587,70.</w:t>
            </w:r>
          </w:p>
        </w:tc>
        <w:tc>
          <w:tcPr>
            <w:tcW w:type="dxa" w:w="4080"/>
          </w:tcPr>
          <w:p>
            <w:r>
              <w:t>-187,69</w:t>
            </w:r>
          </w:p>
        </w:tc>
      </w:tr>
      <w:tr>
        <w:tc>
          <w:tcPr>
            <w:tcW w:type="dxa" w:w="4080"/>
          </w:tcPr>
          <w:p>
            <w:r>
              <w:t>PLANILLA_IESS</w:t>
            </w:r>
          </w:p>
        </w:tc>
        <w:tc>
          <w:tcPr>
            <w:tcW w:type="dxa" w:w="4080"/>
          </w:tcPr>
          <w:p>
            <w:r>
              <w:t>E06 (Fabián Torres): base de las planillas IESS 8.490,00 ≠ remuneración de la nómina 8.290,00.</w:t>
            </w:r>
          </w:p>
        </w:tc>
        <w:tc>
          <w:tcPr>
            <w:tcW w:type="dxa" w:w="4080"/>
          </w:tcPr>
          <w:p>
            <w:r>
              <w:t>200,00</w:t>
            </w:r>
          </w:p>
        </w:tc>
      </w:tr>
      <w:tr>
        <w:tc>
          <w:tcPr>
            <w:tcW w:type="dxa" w:w="4080"/>
          </w:tcPr>
          <w:p>
            <w:r>
              <w:t>VACACIONES_NO_PROVISIONADAS</w:t>
            </w:r>
          </w:p>
        </w:tc>
        <w:tc>
          <w:tcPr>
            <w:tcW w:type="dxa" w:w="4080"/>
          </w:tcPr>
          <w:p>
            <w:r>
              <w:t>E07 (Gabriela León): saldo de 17.00 días de vacaciones por 266,33 sin provisión (no informada): ausencia remunerada acumulativa (NIC 19.13–16 · PYMES 28.6).</w:t>
            </w:r>
          </w:p>
        </w:tc>
        <w:tc>
          <w:tcPr>
            <w:tcW w:type="dxa" w:w="4080"/>
          </w:tcPr>
          <w:p>
            <w:r>
              <w:t>266,33</w:t>
            </w:r>
          </w:p>
        </w:tc>
      </w:tr>
      <w:tr>
        <w:tc>
          <w:tcPr>
            <w:tcW w:type="dxa" w:w="4080"/>
          </w:tcPr>
          <w:p>
            <w:r>
              <w:t>FONDO_RESERVA_NO_PAGADO</w:t>
            </w:r>
          </w:p>
        </w:tc>
        <w:tc>
          <w:tcPr>
            <w:tcW w:type="dxa" w:w="4080"/>
          </w:tcPr>
          <w:p>
            <w:r>
              <w:t>E07 (Gabriela León): fondo de reserva pagado 0,00 &lt; debido 60,03 (46 días con derecho desde el 13.º mes; CT art. 196).</w:t>
            </w:r>
          </w:p>
        </w:tc>
        <w:tc>
          <w:tcPr>
            <w:tcW w:type="dxa" w:w="4080"/>
          </w:tcPr>
          <w:p>
            <w:r>
              <w:t>60,03</w:t>
            </w:r>
          </w:p>
        </w:tc>
      </w:tr>
      <w:tr>
        <w:tc>
          <w:tcPr>
            <w:tcW w:type="dxa" w:w="4080"/>
          </w:tcPr>
          <w:p>
            <w:r>
              <w:t>VACACIONES_DIFERENCIA</w:t>
            </w:r>
          </w:p>
        </w:tc>
        <w:tc>
          <w:tcPr>
            <w:tcW w:type="dxa" w:w="4080"/>
          </w:tcPr>
          <w:p>
            <w:r>
              <w:t>E08 (Hugo Cedeño): vacaciones provisionadas 1.800,00 ≠ recalculadas 2.400,00 (48.00 días × 50,00).</w:t>
            </w:r>
          </w:p>
        </w:tc>
        <w:tc>
          <w:tcPr>
            <w:tcW w:type="dxa" w:w="4080"/>
          </w:tcPr>
          <w:p>
            <w:r>
              <w:t>-600,00</w:t>
            </w:r>
          </w:p>
        </w:tc>
      </w:tr>
      <w:tr>
        <w:tc>
          <w:tcPr>
            <w:tcW w:type="dxa" w:w="4080"/>
          </w:tcPr>
          <w:p>
            <w:r>
              <w:t>PROVISION_ACTUARIAL</w:t>
            </w:r>
          </w:p>
        </w:tc>
        <w:tc>
          <w:tcPr>
            <w:tcW w:type="dxa" w:w="4080"/>
          </w:tcPr>
          <w:p>
            <w:r>
              <w:t>Plan JUB (Jubilación patronal): provisión registrada 95.000,00 ≠ DBO del informe actuarial 102.000,00.</w:t>
            </w:r>
          </w:p>
        </w:tc>
        <w:tc>
          <w:tcPr>
            <w:tcW w:type="dxa" w:w="4080"/>
          </w:tcPr>
          <w:p>
            <w:r>
              <w:t>-7.000,00</w:t>
            </w:r>
          </w:p>
        </w:tc>
      </w:tr>
      <w:tr>
        <w:tc>
          <w:tcPr>
            <w:tcW w:type="dxa" w:w="4080"/>
          </w:tcPr>
          <w:p>
            <w:r>
              <w:t>NUEVAS_MEDICIONES_EN_RESULTADOS</w:t>
            </w:r>
          </w:p>
        </w:tc>
        <w:tc>
          <w:tcPr>
            <w:tcW w:type="dxa" w:w="4080"/>
          </w:tcPr>
          <w:p>
            <w:r>
              <w:t>Plan JUB: las nuevas mediciones (3.200,00) se registraron en resultados; en NIIF completas van a otro resultado integral y no se reclasifican (NIC 19.120 c, 122, 127–130).</w:t>
            </w:r>
          </w:p>
        </w:tc>
        <w:tc>
          <w:tcPr>
            <w:tcW w:type="dxa" w:w="4080"/>
          </w:tcPr>
          <w:p>
            <w:r>
              <w:t>3.200,00</w:t>
            </w:r>
          </w:p>
        </w:tc>
      </w:tr>
      <w:tr>
        <w:tc>
          <w:tcPr>
            <w:tcW w:type="dxa" w:w="4080"/>
          </w:tcPr>
          <w:p>
            <w:r>
              <w:t>CENSO_ACTUARIAL</w:t>
            </w:r>
          </w:p>
        </w:tc>
        <w:tc>
          <w:tcPr>
            <w:tcW w:type="dxa" w:w="4080"/>
          </w:tcPr>
          <w:p>
            <w:r>
              <w:t>Plan JUB: el estudio incluye 6 empleados y hay 7 activos al corte en la nómina.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DBO_ROLLFORWARD</w:t>
            </w:r>
          </w:p>
        </w:tc>
        <w:tc>
          <w:tcPr>
            <w:tcW w:type="dxa" w:w="4080"/>
          </w:tcPr>
          <w:p>
            <w:r>
              <w:t>Plan DES (Desahucio): el DBO final del informe 32.500,00 no cuadra con inicial + costo del servicio + intereses + servicios pasados + nuevas mediciones − pagos = 32.100,00; pida la conciliación al actuario.</w:t>
            </w:r>
          </w:p>
        </w:tc>
        <w:tc>
          <w:tcPr>
            <w:tcW w:type="dxa" w:w="4080"/>
          </w:tcPr>
          <w:p>
            <w:r>
              <w:t>400,00</w:t>
            </w:r>
          </w:p>
        </w:tc>
      </w:tr>
      <w:tr>
        <w:tc>
          <w:tcPr>
            <w:tcW w:type="dxa" w:w="4080"/>
          </w:tcPr>
          <w:p>
            <w:r>
              <w:t>CENSO_ACTUARIAL</w:t>
            </w:r>
          </w:p>
        </w:tc>
        <w:tc>
          <w:tcPr>
            <w:tcW w:type="dxa" w:w="4080"/>
          </w:tcPr>
          <w:p>
            <w:r>
              <w:t>Plan DES: el estudio incluye 6 empleados y hay 7 activos al corte en la nómina.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SUPUESTOS_ACTUARIALES</w:t>
            </w:r>
          </w:p>
        </w:tc>
        <w:tc>
          <w:tcPr>
            <w:tcW w:type="dxa" w:w="4080"/>
          </w:tcPr>
          <w:p>
            <w:r>
              <w:t>Plan DES: sin tasa de descuento informada; evalúe los supuestos (NIC 19.75–98, tasa 83 · PYMES 28.17 (tasa) y 28.18 (supuestos actuariales); NIA 540).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D14_SBU_PAGO</w:t>
            </w:r>
          </w:p>
        </w:tc>
        <w:tc>
          <w:tcPr>
            <w:tcW w:type="dxa" w:w="4080"/>
          </w:tcPr>
          <w:p>
            <w:r>
              <w:t>Décimo cuarto provisionado con el SBU del corte (470,00). La bonificación se paga con la remuneración básica unificada vigente a la fecha de pago (acumulada hasta el 15-mar en Costa e Insular y el 15-ago en Sierra y Amazónica del año siguiente; CT art. 113 fija esas fechas y la regla del SBU vigente viene del instructivo ministerial, no del art. 113). Si ese SBU ya se conoce al cierre, informe el parámetro «SBU vigente a la fecha de pago»: la provisión debe medirse por el importe sin descontar que se espera pagar (NIC 19.11 · PYMES 28.5).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CONCILIACION_MAYOR</w:t>
            </w:r>
          </w:p>
        </w:tc>
        <w:tc>
          <w:tcPr>
            <w:tcW w:type="dxa" w:w="4080"/>
          </w:tcPr>
          <w:p>
            <w:r>
              <w:t>Décimo tercero por pagar: detalle 537,58 ≠ mayor 600,00.</w:t>
            </w:r>
          </w:p>
        </w:tc>
        <w:tc>
          <w:tcPr>
            <w:tcW w:type="dxa" w:w="4080"/>
          </w:tcPr>
          <w:p>
            <w:r>
              <w:t>-62,42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='15_Conciliacion_GL'!B5</w:t>
            </w:r>
          </w:p>
        </w:tc>
        <w:tc>
          <w:tcPr>
            <w:tcW w:type="dxa" w:w="2448"/>
          </w:tcPr>
          <w:p>
            <w:r>
              <w:t>Trae cada total de la hoja donde se calcula, concepto por concepto: remuneraciones, aportes, décimos, vacaciones, fondo de reserva y obligación actuarial salen de la hoja 15 (Conciliación nómina–mayor); la diferencia de aporte personal suma la hoja 07 (Aportes IESS), el gasto y el ORI suman la hoja 13, el desahucio referencial suma la hoja 14 y el ajuste es el total de la hoja 16 (Ajustes propuestos).</w:t>
            </w:r>
          </w:p>
        </w:tc>
        <w:tc>
          <w:tcPr>
            <w:tcW w:type="dxa" w:w="2448"/>
          </w:tcPr>
          <w:p>
            <w:r>
              <w:t>Fila 1: 95.300,00 → 95.300,00</w:t>
            </w:r>
          </w:p>
        </w:tc>
        <w:tc>
          <w:tcPr>
            <w:tcW w:type="dxa" w:w="2448"/>
          </w:tcPr>
          <w:p>
            <w:r>
              <w:t>hoja «Conciliación nómina–mayor»</w:t>
            </w:r>
          </w:p>
        </w:tc>
      </w:tr>
    </w:tbl>
    <w:p>
      <w:pPr>
        <w:pStyle w:val="Heading2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Valor</w:t>
            </w:r>
          </w:p>
        </w:tc>
        <w:tc>
          <w:tcPr>
            <w:tcW w:type="dxa" w:w="2448"/>
          </w:tcPr>
          <w:p>
            <w:r>
              <w:t>=IF('02_Parametros'!$B$11="",'02_Parametros'!$B$10,'02_Parametros'!$B$11)</w:t>
            </w:r>
          </w:p>
        </w:tc>
        <w:tc>
          <w:tcPr>
            <w:tcW w:type="dxa" w:w="2448"/>
          </w:tcPr>
          <w:p>
            <w:r>
              <w:t>Casi todos son datos del encargo; la fila del SBU aplicado al décimo cuarto es una fórmula: usa el «SBU vigente a la fecha de pago del décimo cuarto» (fila anterior) y, si está vacío, el «SBU (USD)» del ejercicio.</w:t>
            </w:r>
          </w:p>
        </w:tc>
        <w:tc>
          <w:tcPr>
            <w:tcW w:type="dxa" w:w="2448"/>
          </w:tcPr>
          <w:p>
            <w:r>
              <w:t>Fila 8: IF((vacío)=""; 470,00; (vacío)) → 470,00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</w:tbl>
    <w:p>
      <w:pPr>
        <w:pStyle w:val="Heading2"/>
      </w:pPr>
      <w:r>
        <w:t>Tiempo de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trabajados (30/360)</w:t>
            </w:r>
          </w:p>
        </w:tc>
        <w:tc>
          <w:tcPr>
            <w:tcW w:type="dxa" w:w="2448"/>
          </w:tcPr>
          <w:p>
            <w:r>
              <w:t>=IF(MIN(IF('03_Empleados'!D5="",'02_Parametros'!$B$5,'03_Empleados'!D5),'02_Parametros'!$B$5)&lt;MAX('03_Empleados'!C5,'02_Parametros'!$B$6),0,DAYS360(MAX('03_Empleados'!C5,'02_Parametros'!$B$6),MIN(IF('03_Empleados'!D5="",'02_Parametros'!$B$5,'03_Empleados'!D5),'02_Parametros'!$B$5)+1,TRUE))</w:t>
            </w:r>
          </w:p>
        </w:tc>
        <w:tc>
          <w:tcPr>
            <w:tcW w:type="dxa" w:w="2448"/>
          </w:tcPr>
          <w:p>
            <w:r>
              <w:t>Cuenta los días trabajados en el ejercicio en base comercial 30/360: desde la fecha de ingreso (hoja 03, Empleados) o el 1 de enero si ingresó antes, hasta la fecha de salida o el corte (hoja 02, Parámetros), lo que ocurra primero. Si no trabajó en el año, da cero.</w:t>
            </w:r>
          </w:p>
        </w:tc>
        <w:tc>
          <w:tcPr>
            <w:tcW w:type="dxa" w:w="2448"/>
          </w:tcPr>
          <w:p>
            <w:r>
              <w:t>Fila 1: IF(MIN(IF((vacío)=""; «2025-12-31»; (vacío)); «2025-12-31»)&lt;MAX(«2015-03-01»; «2025-01-01»); 0; D(vacío)(MAX(«2015-03-01»; «2025-01-01»); MIN(IF((vacío)=""; «2025-12-31»; (vacío)); «2025-12-31»)+1; TRUE)) → 360</w:t>
            </w:r>
          </w:p>
        </w:tc>
        <w:tc>
          <w:tcPr>
            <w:tcW w:type="dxa" w:w="2448"/>
          </w:tcPr>
          <w:p>
            <w:r>
              <w:t>hoja «Empleados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Activo al corte</w:t>
            </w:r>
          </w:p>
        </w:tc>
        <w:tc>
          <w:tcPr>
            <w:tcW w:type="dxa" w:w="2448"/>
          </w:tcPr>
          <w:p>
            <w:r>
              <w:t>=IF(AND('03_Empleados'!C5&lt;='02_Parametros'!$B$5,OR('03_Empleados'!D5="",'03_Empleados'!D5&gt;'02_Parametros'!$B$5)),"Sí","No")</w:t>
            </w:r>
          </w:p>
        </w:tc>
        <w:tc>
          <w:tcPr>
            <w:tcW w:type="dxa" w:w="2448"/>
          </w:tcPr>
          <w:p>
            <w:r>
              <w:t>Marca «Sí» cuando el empleado ya había ingresado al corte y no tiene fecha de salida o salió después del corte (fechas de la hoja 03, Empleados); en otro caso marca «No».</w:t>
            </w:r>
          </w:p>
        </w:tc>
        <w:tc>
          <w:tcPr>
            <w:tcW w:type="dxa" w:w="2448"/>
          </w:tcPr>
          <w:p>
            <w:r>
              <w:t>Fila 1: IF(AND(«2015-03-01»&lt;=«2025-12-31»; OR((vacío)=""; (vacío)&gt;«2025-12-31»)); "Sí"; "No") → Sí</w:t>
            </w:r>
          </w:p>
        </w:tc>
        <w:tc>
          <w:tcPr>
            <w:tcW w:type="dxa" w:w="2448"/>
          </w:tcPr>
          <w:p>
            <w:r>
              <w:t>hoja «Empleados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Años de servicio</w:t>
            </w:r>
          </w:p>
        </w:tc>
        <w:tc>
          <w:tcPr>
            <w:tcW w:type="dxa" w:w="2448"/>
          </w:tcPr>
          <w:p>
            <w:r>
              <w:t>=IF(MIN(IF('03_Empleados'!D5="",'02_Parametros'!$B$5,'03_Empleados'!D5),'02_Parametros'!$B$5)&lt;'03_Empleados'!C5,0,INT(DAYS360('03_Empleados'!C5,MIN(IF('03_Empleados'!D5="",'02_Parametros'!$B$5,'03_Empleados'!D5),'02_Parametros'!$B$5)+1,TRUE)/360))</w:t>
            </w:r>
          </w:p>
        </w:tc>
        <w:tc>
          <w:tcPr>
            <w:tcW w:type="dxa" w:w="2448"/>
          </w:tcPr>
          <w:p>
            <w:r>
              <w:t>Cuenta los años completos de servicio en base 30/360, desde la fecha de ingreso (hoja 03) hasta la fecha de salida o el corte (hoja 02), lo que ocurra primero; las fracciones de año no se cuentan.</w:t>
            </w:r>
          </w:p>
        </w:tc>
        <w:tc>
          <w:tcPr>
            <w:tcW w:type="dxa" w:w="2448"/>
          </w:tcPr>
          <w:p>
            <w:r>
              <w:t>Fila 1: IF(MIN(IF((vacío)=""; «2025-12-31»; (vacío)); «2025-12-31»)&lt;«2015-03-01»; 0; INT(D(vacío)(«2015-03-01»; MIN(IF((vacío)=""; «2025-12-31»; (vacío)); «2025-12-31»)+1; TRUE)/360)) → 10</w:t>
            </w:r>
          </w:p>
        </w:tc>
        <w:tc>
          <w:tcPr>
            <w:tcW w:type="dxa" w:w="2448"/>
          </w:tcPr>
          <w:p>
            <w:r>
              <w:t>hoja «Empleados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Días con derecho a fondo de reserva</w:t>
            </w:r>
          </w:p>
        </w:tc>
        <w:tc>
          <w:tcPr>
            <w:tcW w:type="dxa" w:w="2448"/>
          </w:tcPr>
          <w:p>
            <w:r>
              <w:t>=IF(MIN(IF('03_Empleados'!D5="",'02_Parametros'!$B$5,'03_Empleados'!D5),'02_Parametros'!$B$5)&lt;MAX(EDATE('03_Empleados'!C5,12),'02_Parametros'!$B$6),0,DAYS360(MAX(EDATE('03_Empleados'!C5,12),'02_Parametros'!$B$6),MIN(IF('03_Empleados'!D5="",'02_Parametros'!$B$5,'03_Empleados'!D5),'02_Parametros'!$B$5)+1,TRUE))</w:t>
            </w:r>
          </w:p>
        </w:tc>
        <w:tc>
          <w:tcPr>
            <w:tcW w:type="dxa" w:w="2448"/>
          </w:tcPr>
          <w:p>
            <w:r>
              <w:t>Cuenta los días del ejercicio, en base 30/360, desde que el empleado cumplió su 13.º mes (ingreso de la hoja 03 más 12 meses) o desde el 1 de enero si ya lo había cumplido, hasta la salida o el corte; cero si todavía no llega al 13.º mes.</w:t>
            </w:r>
          </w:p>
        </w:tc>
        <w:tc>
          <w:tcPr>
            <w:tcW w:type="dxa" w:w="2448"/>
          </w:tcPr>
          <w:p>
            <w:r>
              <w:t>Fila 1: IF(MIN(IF((vacío)=""; «2025-12-31»; (vacío)); «2025-12-31»)&lt;MAX(EDATE(«2015-03-01»; 12); «2025-01-01»); 0; D(vacío)(MAX(EDATE(«2015-03-01»; 12); «2025-01-01»); MIN(IF((vacío)=""; «2025-12-31»; (vacío)); «2025-12-31»)+1; TRUE)) → 360</w:t>
            </w:r>
          </w:p>
        </w:tc>
        <w:tc>
          <w:tcPr>
            <w:tcW w:type="dxa" w:w="2448"/>
          </w:tcPr>
          <w:p>
            <w:r>
              <w:t>hoja «Empleados (datos del cliente)», hoja «Parámetros»</w:t>
            </w:r>
          </w:p>
        </w:tc>
      </w:tr>
    </w:tbl>
    <w:p>
      <w:pPr>
        <w:pStyle w:val="Heading2"/>
      </w:pPr>
      <w:r>
        <w:t>Recálculo de nómina: bruto y neto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Sueldo mensual</w:t>
            </w:r>
          </w:p>
        </w:tc>
        <w:tc>
          <w:tcPr>
            <w:tcW w:type="dxa" w:w="2448"/>
          </w:tcPr>
          <w:p>
            <w:r>
              <w:t>='03_Empleados'!F5</w:t>
            </w:r>
          </w:p>
        </w:tc>
        <w:tc>
          <w:tcPr>
            <w:tcW w:type="dxa" w:w="2448"/>
          </w:tcPr>
          <w:p>
            <w:r>
              <w:t>Trae el sueldo mensual del empleado tal como lo informó el cliente en la hoja 03 (Empleados).</w:t>
            </w:r>
          </w:p>
        </w:tc>
        <w:tc>
          <w:tcPr>
            <w:tcW w:type="dxa" w:w="2448"/>
          </w:tcPr>
          <w:p>
            <w:r>
              <w:t>Fila 1: 1.200,00 → 1.200,00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Días</w:t>
            </w:r>
          </w:p>
        </w:tc>
        <w:tc>
          <w:tcPr>
            <w:tcW w:type="dxa" w:w="2448"/>
          </w:tcPr>
          <w:p>
            <w:r>
              <w:t>='05_Tiempo_servicio'!D5</w:t>
            </w:r>
          </w:p>
        </w:tc>
        <w:tc>
          <w:tcPr>
            <w:tcW w:type="dxa" w:w="2448"/>
          </w:tcPr>
          <w:p>
            <w:r>
              <w:t>Trae los días trabajados en el ejercicio (base 30/360) calculados en la hoja 05 (Tiempo de servicio).</w:t>
            </w:r>
          </w:p>
        </w:tc>
        <w:tc>
          <w:tcPr>
            <w:tcW w:type="dxa" w:w="2448"/>
          </w:tcPr>
          <w:p>
            <w:r>
              <w:t>Fila 1: 360 → 360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Sueldo del período</w:t>
            </w:r>
          </w:p>
        </w:tc>
        <w:tc>
          <w:tcPr>
            <w:tcW w:type="dxa" w:w="2448"/>
          </w:tcPr>
          <w:p>
            <w:r>
              <w:t>=B5*C5/30</w:t>
            </w:r>
          </w:p>
        </w:tc>
        <w:tc>
          <w:tcPr>
            <w:tcW w:type="dxa" w:w="2448"/>
          </w:tcPr>
          <w:p>
            <w:r>
              <w:t>Multiplica el sueldo mensual por los días trabajados y divide para 30: es el sueldo que corresponde al tiempo trabajado en el año.</w:t>
            </w:r>
          </w:p>
        </w:tc>
        <w:tc>
          <w:tcPr>
            <w:tcW w:type="dxa" w:w="2448"/>
          </w:tcPr>
          <w:p>
            <w:r>
              <w:t>Fila 1: 1.200,00*360/30 → 14.400,00</w:t>
            </w:r>
          </w:p>
        </w:tc>
        <w:tc>
          <w:tcPr>
            <w:tcW w:type="dxa" w:w="2448"/>
          </w:tcPr>
          <w:p>
            <w:r>
              <w:t>«Sueldo mensual» (esta hoja), «Días» (esta hoja)</w:t>
            </w:r>
          </w:p>
        </w:tc>
      </w:tr>
      <w:tr>
        <w:tc>
          <w:tcPr>
            <w:tcW w:type="dxa" w:w="2448"/>
          </w:tcPr>
          <w:p>
            <w:r>
              <w:t>Valor hora</w:t>
            </w:r>
          </w:p>
        </w:tc>
        <w:tc>
          <w:tcPr>
            <w:tcW w:type="dxa" w:w="2448"/>
          </w:tcPr>
          <w:p>
            <w:r>
              <w:t>=B5/'02_Parametros'!$B$21</w:t>
            </w:r>
          </w:p>
        </w:tc>
        <w:tc>
          <w:tcPr>
            <w:tcW w:type="dxa" w:w="2448"/>
          </w:tcPr>
          <w:p>
            <w:r>
              <w:t>Divide el sueldo mensual para las horas del mes de la hoja 02 (Parámetros), normalmente 240, para obtener el valor de una hora ordinaria.</w:t>
            </w:r>
          </w:p>
        </w:tc>
        <w:tc>
          <w:tcPr>
            <w:tcW w:type="dxa" w:w="2448"/>
          </w:tcPr>
          <w:p>
            <w:r>
              <w:t>Fila 1: 1.200,00/240,00 → 5,00</w:t>
            </w:r>
          </w:p>
        </w:tc>
        <w:tc>
          <w:tcPr>
            <w:tcW w:type="dxa" w:w="2448"/>
          </w:tcPr>
          <w:p>
            <w:r>
              <w:t>«Sueldo mensual» (esta hoja), hoja «Parámetros»</w:t>
            </w:r>
          </w:p>
        </w:tc>
      </w:tr>
      <w:tr>
        <w:tc>
          <w:tcPr>
            <w:tcW w:type="dxa" w:w="2448"/>
          </w:tcPr>
          <w:p>
            <w:r>
              <w:t>Horas 50 %</w:t>
            </w:r>
          </w:p>
        </w:tc>
        <w:tc>
          <w:tcPr>
            <w:tcW w:type="dxa" w:w="2448"/>
          </w:tcPr>
          <w:p>
            <w:r>
              <w:t>=IF('03_Empleados'!G5="","",'03_Empleados'!G5)</w:t>
            </w:r>
          </w:p>
        </w:tc>
        <w:tc>
          <w:tcPr>
            <w:tcW w:type="dxa" w:w="2448"/>
          </w:tcPr>
          <w:p>
            <w:r>
              <w:t>Trae las horas suplementarias del año informadas en la hoja 03 (Empleados); queda en blanco si el cliente no las informó.</w:t>
            </w:r>
          </w:p>
        </w:tc>
        <w:tc>
          <w:tcPr>
            <w:tcW w:type="dxa" w:w="2448"/>
          </w:tcPr>
          <w:p>
            <w:r>
              <w:t>Fila 1: IF(20,00=""; ""; 20,00) → 20,00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Horas 100 %</w:t>
            </w:r>
          </w:p>
        </w:tc>
        <w:tc>
          <w:tcPr>
            <w:tcW w:type="dxa" w:w="2448"/>
          </w:tcPr>
          <w:p>
            <w:r>
              <w:t>=IF('03_Empleados'!H5="","",'03_Empleados'!H5)</w:t>
            </w:r>
          </w:p>
        </w:tc>
        <w:tc>
          <w:tcPr>
            <w:tcW w:type="dxa" w:w="2448"/>
          </w:tcPr>
          <w:p>
            <w:r>
              <w:t>Trae las horas extraordinarias del año informadas en la hoja 03 (Empleados); queda en blanco si el cliente no las informó.</w:t>
            </w:r>
          </w:p>
        </w:tc>
        <w:tc>
          <w:tcPr>
            <w:tcW w:type="dxa" w:w="2448"/>
          </w:tcPr>
          <w:p>
            <w:r>
              <w:t>Fila 1: IF(10,00=""; ""; 10,00) → 10,00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Horas extras recalculadas</w:t>
            </w:r>
          </w:p>
        </w:tc>
        <w:tc>
          <w:tcPr>
            <w:tcW w:type="dxa" w:w="2448"/>
          </w:tcPr>
          <w:p>
            <w:r>
              <w:t>=IF(AND(F5="",G5=""),"",E5*(IF(F5="",0,F5)*(1+'02_Parametros'!$B$22/100)+IF(G5="",0,G5)*(1+'02_Parametros'!$B$23/100)))</w:t>
            </w:r>
          </w:p>
        </w:tc>
        <w:tc>
          <w:tcPr>
            <w:tcW w:type="dxa" w:w="2448"/>
          </w:tcPr>
          <w:p>
            <w:r>
              <w:t>Valora las horas del año con el valor hora: las suplementarias con su recargo y las extraordinarias con el suyo (recargos de la hoja 02). Si no se informó ninguna hora, queda en blanco.</w:t>
            </w:r>
          </w:p>
        </w:tc>
        <w:tc>
          <w:tcPr>
            <w:tcW w:type="dxa" w:w="2448"/>
          </w:tcPr>
          <w:p>
            <w:r>
              <w:t>Fila 1: IF(AND(20,00=""; 10,00=""); ""; 5,00*(IF(20,00=""; 0; 20,00)*(1+50,00/100)+IF(10,00=""; 0; 10,00)*(1+100,00/100))) → 250,00</w:t>
            </w:r>
          </w:p>
        </w:tc>
        <w:tc>
          <w:tcPr>
            <w:tcW w:type="dxa" w:w="2448"/>
          </w:tcPr>
          <w:p>
            <w:r>
              <w:t>«Horas 50 %» (esta hoja), «Horas 100 %» (esta hoja), «Valor hora» (esta hoja), hoja «Parámetros»</w:t>
            </w:r>
          </w:p>
        </w:tc>
      </w:tr>
      <w:tr>
        <w:tc>
          <w:tcPr>
            <w:tcW w:type="dxa" w:w="2448"/>
          </w:tcPr>
          <w:p>
            <w:r>
              <w:t>Horas extras registradas</w:t>
            </w:r>
          </w:p>
        </w:tc>
        <w:tc>
          <w:tcPr>
            <w:tcW w:type="dxa" w:w="2448"/>
          </w:tcPr>
          <w:p>
            <w:r>
              <w:t>=IF('03_Empleados'!I5="",0,'03_Empleados'!I5)</w:t>
            </w:r>
          </w:p>
        </w:tc>
        <w:tc>
          <w:tcPr>
            <w:tcW w:type="dxa" w:w="2448"/>
          </w:tcPr>
          <w:p>
            <w:r>
              <w:t>Trae el valor de horas extras que registró el cliente en la hoja 03 (Empleados); si lo dejó vacío se toma cero.</w:t>
            </w:r>
          </w:p>
        </w:tc>
        <w:tc>
          <w:tcPr>
            <w:tcW w:type="dxa" w:w="2448"/>
          </w:tcPr>
          <w:p>
            <w:r>
              <w:t>Fila 1: IF(250,00=""; 0; 250,00) → 250,00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Dif. horas extras</w:t>
            </w:r>
          </w:p>
        </w:tc>
        <w:tc>
          <w:tcPr>
            <w:tcW w:type="dxa" w:w="2448"/>
          </w:tcPr>
          <w:p>
            <w:r>
              <w:t>=IF(H5="","",I5-H5)</w:t>
            </w:r>
          </w:p>
        </w:tc>
        <w:tc>
          <w:tcPr>
            <w:tcW w:type="dxa" w:w="2448"/>
          </w:tcPr>
          <w:p>
            <w:r>
              <w:t>Resta las horas extras recalculadas del valor registrado por el cliente; queda en blanco cuando no hubo horas para recalcular.</w:t>
            </w:r>
          </w:p>
        </w:tc>
        <w:tc>
          <w:tcPr>
            <w:tcW w:type="dxa" w:w="2448"/>
          </w:tcPr>
          <w:p>
            <w:r>
              <w:t>Fila 1: IF(250,00=""; ""; 250,00-250,00) → 0,00</w:t>
            </w:r>
          </w:p>
        </w:tc>
        <w:tc>
          <w:tcPr>
            <w:tcW w:type="dxa" w:w="2448"/>
          </w:tcPr>
          <w:p>
            <w:r>
              <w:t>«Horas extras recalculadas» (esta hoja), «Horas extras registradas» (esta hoja)</w:t>
            </w:r>
          </w:p>
        </w:tc>
      </w:tr>
      <w:tr>
        <w:tc>
          <w:tcPr>
            <w:tcW w:type="dxa" w:w="2448"/>
          </w:tcPr>
          <w:p>
            <w:r>
              <w:t>Comisiones y bonos</w:t>
            </w:r>
          </w:p>
        </w:tc>
        <w:tc>
          <w:tcPr>
            <w:tcW w:type="dxa" w:w="2448"/>
          </w:tcPr>
          <w:p>
            <w:r>
              <w:t>=IF('03_Empleados'!J5="",0,'03_Empleados'!J5)</w:t>
            </w:r>
          </w:p>
        </w:tc>
        <w:tc>
          <w:tcPr>
            <w:tcW w:type="dxa" w:w="2448"/>
          </w:tcPr>
          <w:p>
            <w:r>
              <w:t>Trae las comisiones y bonos del año de la hoja 03 (Empleados); si están vacíos se toma cero.</w:t>
            </w:r>
          </w:p>
        </w:tc>
        <w:tc>
          <w:tcPr>
            <w:tcW w:type="dxa" w:w="2448"/>
          </w:tcPr>
          <w:p>
            <w:r>
              <w:t>Fila 1: IF((vacío)=""; 0; (vacío)) → 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Bruto recalculado</w:t>
            </w:r>
          </w:p>
        </w:tc>
        <w:tc>
          <w:tcPr>
            <w:tcW w:type="dxa" w:w="2448"/>
          </w:tcPr>
          <w:p>
            <w:r>
              <w:t>=D5+I5+K5</w:t>
            </w:r>
          </w:p>
        </w:tc>
        <w:tc>
          <w:tcPr>
            <w:tcW w:type="dxa" w:w="2448"/>
          </w:tcPr>
          <w:p>
            <w:r>
              <w:t>Suma el sueldo del período, las horas extras REGISTRADAS por el cliente (no las recalculadas) y las comisiones y bonos: es la remuneración bruta del año según el auditor.</w:t>
            </w:r>
          </w:p>
        </w:tc>
        <w:tc>
          <w:tcPr>
            <w:tcW w:type="dxa" w:w="2448"/>
          </w:tcPr>
          <w:p>
            <w:r>
              <w:t>Fila 1: 14.400,00+250,00+0,00 → 14.650,00</w:t>
            </w:r>
          </w:p>
        </w:tc>
        <w:tc>
          <w:tcPr>
            <w:tcW w:type="dxa" w:w="2448"/>
          </w:tcPr>
          <w:p>
            <w:r>
              <w:t>«Sueldo del período» (esta hoja), «Horas extras registradas» (esta hoja), «Comisiones y bonos» (esta hoja)</w:t>
            </w:r>
          </w:p>
        </w:tc>
      </w:tr>
      <w:tr>
        <w:tc>
          <w:tcPr>
            <w:tcW w:type="dxa" w:w="2448"/>
          </w:tcPr>
          <w:p>
            <w:r>
              <w:t>Remuneración registrada</w:t>
            </w:r>
          </w:p>
        </w:tc>
        <w:tc>
          <w:tcPr>
            <w:tcW w:type="dxa" w:w="2448"/>
          </w:tcPr>
          <w:p>
            <w:r>
              <w:t>='03_Empleados'!K5</w:t>
            </w:r>
          </w:p>
        </w:tc>
        <w:tc>
          <w:tcPr>
            <w:tcW w:type="dxa" w:w="2448"/>
          </w:tcPr>
          <w:p>
            <w:r>
              <w:t>Trae la remuneración total anual que registró el cliente (materia gravada del IESS) en la hoja 03 (Empleados).</w:t>
            </w:r>
          </w:p>
        </w:tc>
        <w:tc>
          <w:tcPr>
            <w:tcW w:type="dxa" w:w="2448"/>
          </w:tcPr>
          <w:p>
            <w:r>
              <w:t>Fila 1: 14.650,00 → 14.650,00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Registrada − recalculada</w:t>
            </w:r>
          </w:p>
        </w:tc>
        <w:tc>
          <w:tcPr>
            <w:tcW w:type="dxa" w:w="2448"/>
          </w:tcPr>
          <w:p>
            <w:r>
              <w:t>=M5-L5</w:t>
            </w:r>
          </w:p>
        </w:tc>
        <w:tc>
          <w:tcPr>
            <w:tcW w:type="dxa" w:w="2448"/>
          </w:tcPr>
          <w:p>
            <w:r>
              <w:t>Resta el bruto recalculado de la remuneración registrada: una cifra positiva indica que el cliente registró más de lo que corresponde.</w:t>
            </w:r>
          </w:p>
        </w:tc>
        <w:tc>
          <w:tcPr>
            <w:tcW w:type="dxa" w:w="2448"/>
          </w:tcPr>
          <w:p>
            <w:r>
              <w:t>Fila 1: 14.650,00-14.650,00 → 0,00</w:t>
            </w:r>
          </w:p>
        </w:tc>
        <w:tc>
          <w:tcPr>
            <w:tcW w:type="dxa" w:w="2448"/>
          </w:tcPr>
          <w:p>
            <w:r>
              <w:t>«Remuneración registrada» (esta hoja), «Bruto recalculado» (esta hoja)</w:t>
            </w:r>
          </w:p>
        </w:tc>
      </w:tr>
      <w:tr>
        <w:tc>
          <w:tcPr>
            <w:tcW w:type="dxa" w:w="2448"/>
          </w:tcPr>
          <w:p>
            <w:r>
              <w:t>Aporte personal s/ bruto</w:t>
            </w:r>
          </w:p>
        </w:tc>
        <w:tc>
          <w:tcPr>
            <w:tcW w:type="dxa" w:w="2448"/>
          </w:tcPr>
          <w:p>
            <w:r>
              <w:t>=L5*'02_Parametros'!$B$13/100</w:t>
            </w:r>
          </w:p>
        </w:tc>
        <w:tc>
          <w:tcPr>
            <w:tcW w:type="dxa" w:w="2448"/>
          </w:tcPr>
          <w:p>
            <w:r>
              <w:t>Aplica el porcentaje de aporte personal al IESS de la hoja 02 (Parámetros) sobre el bruto recalculado de esta hoja.</w:t>
            </w:r>
          </w:p>
        </w:tc>
        <w:tc>
          <w:tcPr>
            <w:tcW w:type="dxa" w:w="2448"/>
          </w:tcPr>
          <w:p>
            <w:r>
              <w:t>Fila 1: 14.650,00*9,45/100 → 1.384,42</w:t>
            </w:r>
          </w:p>
        </w:tc>
        <w:tc>
          <w:tcPr>
            <w:tcW w:type="dxa" w:w="2448"/>
          </w:tcPr>
          <w:p>
            <w:r>
              <w:t>«Bruto recalculado» (esta hoja), hoja «Parámetros»</w:t>
            </w:r>
          </w:p>
        </w:tc>
      </w:tr>
      <w:tr>
        <w:tc>
          <w:tcPr>
            <w:tcW w:type="dxa" w:w="2448"/>
          </w:tcPr>
          <w:p>
            <w:r>
              <w:t>Otras deducciones</w:t>
            </w:r>
          </w:p>
        </w:tc>
        <w:tc>
          <w:tcPr>
            <w:tcW w:type="dxa" w:w="2448"/>
          </w:tcPr>
          <w:p>
            <w:r>
              <w:t>=IF('03_Empleados'!L5="",0,'03_Empleados'!L5)</w:t>
            </w:r>
          </w:p>
        </w:tc>
        <w:tc>
          <w:tcPr>
            <w:tcW w:type="dxa" w:w="2448"/>
          </w:tcPr>
          <w:p>
            <w:r>
              <w:t>Trae las otras deducciones del año (préstamos, impuesto retenido, etc.) de la hoja 03; si están vacías se toma cero.</w:t>
            </w:r>
          </w:p>
        </w:tc>
        <w:tc>
          <w:tcPr>
            <w:tcW w:type="dxa" w:w="2448"/>
          </w:tcPr>
          <w:p>
            <w:r>
              <w:t>Fila 1: IF(300,00=""; 0; 300,00) → 300,00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Neto recalculado</w:t>
            </w:r>
          </w:p>
        </w:tc>
        <w:tc>
          <w:tcPr>
            <w:tcW w:type="dxa" w:w="2448"/>
          </w:tcPr>
          <w:p>
            <w:r>
              <w:t>=L5-O5-P5</w:t>
            </w:r>
          </w:p>
        </w:tc>
        <w:tc>
          <w:tcPr>
            <w:tcW w:type="dxa" w:w="2448"/>
          </w:tcPr>
          <w:p>
            <w:r>
              <w:t>Parte del bruto recalculado y le resta el aporte personal y las otras deducciones: es lo que el empleado debió recibir en el año.</w:t>
            </w:r>
          </w:p>
        </w:tc>
        <w:tc>
          <w:tcPr>
            <w:tcW w:type="dxa" w:w="2448"/>
          </w:tcPr>
          <w:p>
            <w:r>
              <w:t>Fila 1: 14.650,00-1.384,42-300,00 → 12.965,58</w:t>
            </w:r>
          </w:p>
        </w:tc>
        <w:tc>
          <w:tcPr>
            <w:tcW w:type="dxa" w:w="2448"/>
          </w:tcPr>
          <w:p>
            <w:r>
              <w:t>«Bruto recalculado» (esta hoja), «Aporte personal s/ bruto» (esta hoja), «Otras deducciones» (esta hoja)</w:t>
            </w:r>
          </w:p>
        </w:tc>
      </w:tr>
      <w:tr>
        <w:tc>
          <w:tcPr>
            <w:tcW w:type="dxa" w:w="2448"/>
          </w:tcPr>
          <w:p>
            <w:r>
              <w:t>Neto pagado</w:t>
            </w:r>
          </w:p>
        </w:tc>
        <w:tc>
          <w:tcPr>
            <w:tcW w:type="dxa" w:w="2448"/>
          </w:tcPr>
          <w:p>
            <w:r>
              <w:t>=IF('03_Empleados'!M5="","",'03_Empleados'!M5)</w:t>
            </w:r>
          </w:p>
        </w:tc>
        <w:tc>
          <w:tcPr>
            <w:tcW w:type="dxa" w:w="2448"/>
          </w:tcPr>
          <w:p>
            <w:r>
              <w:t>Trae el neto que el cliente dice haber pagado en el año (hoja 03); queda en blanco si no lo informó.</w:t>
            </w:r>
          </w:p>
        </w:tc>
        <w:tc>
          <w:tcPr>
            <w:tcW w:type="dxa" w:w="2448"/>
          </w:tcPr>
          <w:p>
            <w:r>
              <w:t>Fila 1: IF(12.965,58=""; ""; 12.965,58) → 12.965,58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Dif. neto</w:t>
            </w:r>
          </w:p>
        </w:tc>
        <w:tc>
          <w:tcPr>
            <w:tcW w:type="dxa" w:w="2448"/>
          </w:tcPr>
          <w:p>
            <w:r>
              <w:t>=IF(R5="","",R5-Q5)</w:t>
            </w:r>
          </w:p>
        </w:tc>
        <w:tc>
          <w:tcPr>
            <w:tcW w:type="dxa" w:w="2448"/>
          </w:tcPr>
          <w:p>
            <w:r>
              <w:t>Resta el neto recalculado del neto pagado por el cliente; queda en blanco cuando el neto pagado no fue informado.</w:t>
            </w:r>
          </w:p>
        </w:tc>
        <w:tc>
          <w:tcPr>
            <w:tcW w:type="dxa" w:w="2448"/>
          </w:tcPr>
          <w:p>
            <w:r>
              <w:t>Fila 1: IF(12.965,58=""; ""; 12.965,58-12.965,58) → 0,00</w:t>
            </w:r>
          </w:p>
        </w:tc>
        <w:tc>
          <w:tcPr>
            <w:tcW w:type="dxa" w:w="2448"/>
          </w:tcPr>
          <w:p>
            <w:r>
              <w:t>«Neto pagado» (esta hoja), «Neto recalculado» (esta hoja)</w:t>
            </w:r>
          </w:p>
        </w:tc>
      </w:tr>
    </w:tbl>
    <w:p>
      <w:pPr>
        <w:pStyle w:val="Heading2"/>
      </w:pPr>
      <w:r>
        <w:t>Aportes IESS y planillas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Base (remuneración registrada)</w:t>
            </w:r>
          </w:p>
        </w:tc>
        <w:tc>
          <w:tcPr>
            <w:tcW w:type="dxa" w:w="2448"/>
          </w:tcPr>
          <w:p>
            <w:r>
              <w:t>='03_Empleados'!K5</w:t>
            </w:r>
          </w:p>
        </w:tc>
        <w:tc>
          <w:tcPr>
            <w:tcW w:type="dxa" w:w="2448"/>
          </w:tcPr>
          <w:p>
            <w:r>
              <w:t>Trae la remuneración anual registrada del empleado de la hoja 03 (Empleados); es la base sobre la que se recalculan los aportes.</w:t>
            </w:r>
          </w:p>
        </w:tc>
        <w:tc>
          <w:tcPr>
            <w:tcW w:type="dxa" w:w="2448"/>
          </w:tcPr>
          <w:p>
            <w:r>
              <w:t>Fila 1: 14.650,00 → 14.650,00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Base planillas IESS</w:t>
            </w:r>
          </w:p>
        </w:tc>
        <w:tc>
          <w:tcPr>
            <w:tcW w:type="dxa" w:w="2448"/>
          </w:tcPr>
          <w:p>
            <w:r>
              <w:t>=IF('03_Empleados'!N5="","",'03_Empleados'!N5)</w:t>
            </w:r>
          </w:p>
        </w:tc>
        <w:tc>
          <w:tcPr>
            <w:tcW w:type="dxa" w:w="2448"/>
          </w:tcPr>
          <w:p>
            <w:r>
              <w:t>Trae la base de aportación que figura en las planillas del IESS (hoja 03); queda en blanco si no se informó.</w:t>
            </w:r>
          </w:p>
        </w:tc>
        <w:tc>
          <w:tcPr>
            <w:tcW w:type="dxa" w:w="2448"/>
          </w:tcPr>
          <w:p>
            <w:r>
              <w:t>Fila 1: IF(14.650,00=""; ""; 14.650,00) → 14.650,00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Dif. planilla − nómina</w:t>
            </w:r>
          </w:p>
        </w:tc>
        <w:tc>
          <w:tcPr>
            <w:tcW w:type="dxa" w:w="2448"/>
          </w:tcPr>
          <w:p>
            <w:r>
              <w:t>=IF(C5="","",C5-B5)</w:t>
            </w:r>
          </w:p>
        </w:tc>
        <w:tc>
          <w:tcPr>
            <w:tcW w:type="dxa" w:w="2448"/>
          </w:tcPr>
          <w:p>
            <w:r>
              <w:t>Resta la remuneración de la nómina de la base declarada en las planillas del IESS; queda en blanco si falta la base de planillas.</w:t>
            </w:r>
          </w:p>
        </w:tc>
        <w:tc>
          <w:tcPr>
            <w:tcW w:type="dxa" w:w="2448"/>
          </w:tcPr>
          <w:p>
            <w:r>
              <w:t>Fila 1: IF(14.650,00=""; ""; 14.650,00-14.650,00) → 0,00</w:t>
            </w:r>
          </w:p>
        </w:tc>
        <w:tc>
          <w:tcPr>
            <w:tcW w:type="dxa" w:w="2448"/>
          </w:tcPr>
          <w:p>
            <w:r>
              <w:t>«Base planillas IESS» (esta hoja), «Base (remuneración registrada)» (esta hoja)</w:t>
            </w:r>
          </w:p>
        </w:tc>
      </w:tr>
      <w:tr>
        <w:tc>
          <w:tcPr>
            <w:tcW w:type="dxa" w:w="2448"/>
          </w:tcPr>
          <w:p>
            <w:r>
              <w:t>Aporte personal recalculado</w:t>
            </w:r>
          </w:p>
        </w:tc>
        <w:tc>
          <w:tcPr>
            <w:tcW w:type="dxa" w:w="2448"/>
          </w:tcPr>
          <w:p>
            <w:r>
              <w:t>=B5*'02_Parametros'!$B$13/100</w:t>
            </w:r>
          </w:p>
        </w:tc>
        <w:tc>
          <w:tcPr>
            <w:tcW w:type="dxa" w:w="2448"/>
          </w:tcPr>
          <w:p>
            <w:r>
              <w:t>Multiplica la base (remuneración registrada) por el porcentaje de aporte personal de la hoja 02 (Parámetros).</w:t>
            </w:r>
          </w:p>
        </w:tc>
        <w:tc>
          <w:tcPr>
            <w:tcW w:type="dxa" w:w="2448"/>
          </w:tcPr>
          <w:p>
            <w:r>
              <w:t>Fila 1: 14.650,00*9,45/100 → 1.384,42</w:t>
            </w:r>
          </w:p>
        </w:tc>
        <w:tc>
          <w:tcPr>
            <w:tcW w:type="dxa" w:w="2448"/>
          </w:tcPr>
          <w:p>
            <w:r>
              <w:t>«Base (remuneración registrada)» (esta hoja), hoja «Parámetros»</w:t>
            </w:r>
          </w:p>
        </w:tc>
      </w:tr>
      <w:tr>
        <w:tc>
          <w:tcPr>
            <w:tcW w:type="dxa" w:w="2448"/>
          </w:tcPr>
          <w:p>
            <w:r>
              <w:t>Aporte personal registrado</w:t>
            </w:r>
          </w:p>
        </w:tc>
        <w:tc>
          <w:tcPr>
            <w:tcW w:type="dxa" w:w="2448"/>
          </w:tcPr>
          <w:p>
            <w:r>
              <w:t>=IF('03_Empleados'!O5="","",'03_Empleados'!O5)</w:t>
            </w:r>
          </w:p>
        </w:tc>
        <w:tc>
          <w:tcPr>
            <w:tcW w:type="dxa" w:w="2448"/>
          </w:tcPr>
          <w:p>
            <w:r>
              <w:t>Trae el aporte personal al IESS que registró el cliente en la hoja 03; queda en blanco si no lo informó.</w:t>
            </w:r>
          </w:p>
        </w:tc>
        <w:tc>
          <w:tcPr>
            <w:tcW w:type="dxa" w:w="2448"/>
          </w:tcPr>
          <w:p>
            <w:r>
              <w:t>Fila 1: IF(1.384,43=""; ""; 1.384,43) → 1.384,43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Dif. personal</w:t>
            </w:r>
          </w:p>
        </w:tc>
        <w:tc>
          <w:tcPr>
            <w:tcW w:type="dxa" w:w="2448"/>
          </w:tcPr>
          <w:p>
            <w:r>
              <w:t>=IF(F5="","",F5-E5)</w:t>
            </w:r>
          </w:p>
        </w:tc>
        <w:tc>
          <w:tcPr>
            <w:tcW w:type="dxa" w:w="2448"/>
          </w:tcPr>
          <w:p>
            <w:r>
              <w:t>Resta el aporte personal recalculado del registrado por el cliente; queda en blanco si el cliente no informó su aporte.</w:t>
            </w:r>
          </w:p>
        </w:tc>
        <w:tc>
          <w:tcPr>
            <w:tcW w:type="dxa" w:w="2448"/>
          </w:tcPr>
          <w:p>
            <w:r>
              <w:t>Fila 1: IF(1.384,43=""; ""; 1.384,43-1.384,42) → 0,01</w:t>
            </w:r>
          </w:p>
        </w:tc>
        <w:tc>
          <w:tcPr>
            <w:tcW w:type="dxa" w:w="2448"/>
          </w:tcPr>
          <w:p>
            <w:r>
              <w:t>«Aporte personal registrado» (esta hoja), «Aporte personal recalculado» (esta hoja)</w:t>
            </w:r>
          </w:p>
        </w:tc>
      </w:tr>
      <w:tr>
        <w:tc>
          <w:tcPr>
            <w:tcW w:type="dxa" w:w="2448"/>
          </w:tcPr>
          <w:p>
            <w:r>
              <w:t>Tasa patronal total</w:t>
            </w:r>
          </w:p>
        </w:tc>
        <w:tc>
          <w:tcPr>
            <w:tcW w:type="dxa" w:w="2448"/>
          </w:tcPr>
          <w:p>
            <w:r>
              <w:t>=('02_Parametros'!$B$14+'02_Parametros'!$B$15+'02_Parametros'!$B$16)/100</w:t>
            </w:r>
          </w:p>
        </w:tc>
        <w:tc>
          <w:tcPr>
            <w:tcW w:type="dxa" w:w="2448"/>
          </w:tcPr>
          <w:p>
            <w:r>
              <w:t>Suma los porcentajes de aporte patronal, ex IECE y SECAP de la hoja 02 (Parámetros) y los expresa como tasa única.</w:t>
            </w:r>
          </w:p>
        </w:tc>
        <w:tc>
          <w:tcPr>
            <w:tcW w:type="dxa" w:w="2448"/>
          </w:tcPr>
          <w:p>
            <w:r>
              <w:t>Fila 1: (11,15+0,50+0,50)/100 → 12,15 %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Aporte patronal recalculado</w:t>
            </w:r>
          </w:p>
        </w:tc>
        <w:tc>
          <w:tcPr>
            <w:tcW w:type="dxa" w:w="2448"/>
          </w:tcPr>
          <w:p>
            <w:r>
              <w:t>=B5*H5</w:t>
            </w:r>
          </w:p>
        </w:tc>
        <w:tc>
          <w:tcPr>
            <w:tcW w:type="dxa" w:w="2448"/>
          </w:tcPr>
          <w:p>
            <w:r>
              <w:t>Multiplica la base (remuneración registrada) por la tasa patronal total de esta hoja.</w:t>
            </w:r>
          </w:p>
        </w:tc>
        <w:tc>
          <w:tcPr>
            <w:tcW w:type="dxa" w:w="2448"/>
          </w:tcPr>
          <w:p>
            <w:r>
              <w:t>Fila 1: 14.650,00*12,15 % → 1.779,97</w:t>
            </w:r>
          </w:p>
        </w:tc>
        <w:tc>
          <w:tcPr>
            <w:tcW w:type="dxa" w:w="2448"/>
          </w:tcPr>
          <w:p>
            <w:r>
              <w:t>«Base (remuneración registrada)» (esta hoja), «Tasa patronal total» (esta hoja)</w:t>
            </w:r>
          </w:p>
        </w:tc>
      </w:tr>
      <w:tr>
        <w:tc>
          <w:tcPr>
            <w:tcW w:type="dxa" w:w="2448"/>
          </w:tcPr>
          <w:p>
            <w:r>
              <w:t>Aporte patronal registrado</w:t>
            </w:r>
          </w:p>
        </w:tc>
        <w:tc>
          <w:tcPr>
            <w:tcW w:type="dxa" w:w="2448"/>
          </w:tcPr>
          <w:p>
            <w:r>
              <w:t>=IF('03_Empleados'!P5="","",'03_Empleados'!P5)</w:t>
            </w:r>
          </w:p>
        </w:tc>
        <w:tc>
          <w:tcPr>
            <w:tcW w:type="dxa" w:w="2448"/>
          </w:tcPr>
          <w:p>
            <w:r>
              <w:t>Trae el aporte patronal (con IECE y SECAP) que registró el cliente en la hoja 03; queda en blanco si no se informó.</w:t>
            </w:r>
          </w:p>
        </w:tc>
        <w:tc>
          <w:tcPr>
            <w:tcW w:type="dxa" w:w="2448"/>
          </w:tcPr>
          <w:p>
            <w:r>
              <w:t>Fila 1: IF(1.779,98=""; ""; 1.779,98) → 1.779,98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Dif. patronal</w:t>
            </w:r>
          </w:p>
        </w:tc>
        <w:tc>
          <w:tcPr>
            <w:tcW w:type="dxa" w:w="2448"/>
          </w:tcPr>
          <w:p>
            <w:r>
              <w:t>=IF(J5="","",J5-I5)</w:t>
            </w:r>
          </w:p>
        </w:tc>
        <w:tc>
          <w:tcPr>
            <w:tcW w:type="dxa" w:w="2448"/>
          </w:tcPr>
          <w:p>
            <w:r>
              <w:t>Resta el aporte patronal recalculado del registrado por el cliente; queda en blanco si el cliente no informó su aporte patronal.</w:t>
            </w:r>
          </w:p>
        </w:tc>
        <w:tc>
          <w:tcPr>
            <w:tcW w:type="dxa" w:w="2448"/>
          </w:tcPr>
          <w:p>
            <w:r>
              <w:t>Fila 1: IF(1.779,98=""; ""; 1.779,98-1.779,97) → 0,01</w:t>
            </w:r>
          </w:p>
        </w:tc>
        <w:tc>
          <w:tcPr>
            <w:tcW w:type="dxa" w:w="2448"/>
          </w:tcPr>
          <w:p>
            <w:r>
              <w:t>«Aporte patronal registrado» (esta hoja), «Aporte patronal recalculado» (esta hoja)</w:t>
            </w:r>
          </w:p>
        </w:tc>
      </w:tr>
    </w:tbl>
    <w:p>
      <w:pPr>
        <w:pStyle w:val="Heading2"/>
      </w:pPr>
      <w:r>
        <w:t>Décimo tercero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Activo</w:t>
            </w:r>
          </w:p>
        </w:tc>
        <w:tc>
          <w:tcPr>
            <w:tcW w:type="dxa" w:w="2448"/>
          </w:tcPr>
          <w:p>
            <w:r>
              <w:t>='05_Tiempo_servicio'!E5</w:t>
            </w:r>
          </w:p>
        </w:tc>
        <w:tc>
          <w:tcPr>
            <w:tcW w:type="dxa" w:w="2448"/>
          </w:tcPr>
          <w:p>
            <w:r>
              <w:t>Trae si el empleado está activo al corte, según la hoja 05 (Tiempo de servicio).</w:t>
            </w:r>
          </w:p>
        </w:tc>
        <w:tc>
          <w:tcPr>
            <w:tcW w:type="dxa" w:w="2448"/>
          </w:tcPr>
          <w:p>
            <w:r>
              <w:t>Fila 1: «Sí» → Sí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Días del período al corte</w:t>
            </w:r>
          </w:p>
        </w:tc>
        <w:tc>
          <w:tcPr>
            <w:tcW w:type="dxa" w:w="2448"/>
          </w:tcPr>
          <w:p>
            <w:r>
              <w:t>=IF(OR(B5="No",C5="Sí"),0,DAYS360(MAX('03_Empleados'!C5,'02_Parametros'!$B$27),'02_Parametros'!$B$5+1,TRUE))</w:t>
            </w:r>
          </w:p>
        </w:tc>
        <w:tc>
          <w:tcPr>
            <w:tcW w:type="dxa" w:w="2448"/>
          </w:tcPr>
          <w:p>
            <w:r>
              <w:t>Cuenta los días, en base 30/360, desde el inicio del período del décimo tercero (hoja 02) o desde el ingreso si fue posterior, hasta el corte. Da cero si el empleado ya no está activo o si cobra el décimo mensualizado.</w:t>
            </w:r>
          </w:p>
        </w:tc>
        <w:tc>
          <w:tcPr>
            <w:tcW w:type="dxa" w:w="2448"/>
          </w:tcPr>
          <w:p>
            <w:r>
              <w:t>Fila 1: IF(OR(«Sí»="No"; «No»="Sí"); 0; D(vacío)(MAX(«2015-03-01»; «2025-12-01»); «2025-12-31»+1; TRUE)) → 30</w:t>
            </w:r>
          </w:p>
        </w:tc>
        <w:tc>
          <w:tcPr>
            <w:tcW w:type="dxa" w:w="2448"/>
          </w:tcPr>
          <w:p>
            <w:r>
              <w:t>«Activo» (esta hoja), «Mensualizado» (esta hoja), hoja «Empleados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Remuneración diaria</w:t>
            </w:r>
          </w:p>
        </w:tc>
        <w:tc>
          <w:tcPr>
            <w:tcW w:type="dxa" w:w="2448"/>
          </w:tcPr>
          <w:p>
            <w:r>
              <w:t>=IF('05_Tiempo_servicio'!D5=0,0,'06_Recalculo_nomina'!L5/'05_Tiempo_servicio'!D5)</w:t>
            </w:r>
          </w:p>
        </w:tc>
        <w:tc>
          <w:tcPr>
            <w:tcW w:type="dxa" w:w="2448"/>
          </w:tcPr>
          <w:p>
            <w:r>
              <w:t>Divide el bruto recalculado de la hoja 06 (Recálculo de nómina) para los días trabajados de la hoja 05; cero si no trabajó días en el año.</w:t>
            </w:r>
          </w:p>
        </w:tc>
        <w:tc>
          <w:tcPr>
            <w:tcW w:type="dxa" w:w="2448"/>
          </w:tcPr>
          <w:p>
            <w:r>
              <w:t>Fila 1: IF(360=0; 0; 14.650,00/360) → 40,69</w:t>
            </w:r>
          </w:p>
        </w:tc>
        <w:tc>
          <w:tcPr>
            <w:tcW w:type="dxa" w:w="2448"/>
          </w:tcPr>
          <w:p>
            <w:r>
              <w:t>hoja «Tiempo de servicio», hoja «Recálculo de nómina: bruto y neto»</w:t>
            </w:r>
          </w:p>
        </w:tc>
      </w:tr>
      <w:tr>
        <w:tc>
          <w:tcPr>
            <w:tcW w:type="dxa" w:w="2448"/>
          </w:tcPr>
          <w:p>
            <w:r>
              <w:t>Provisión recalculada (1/12)</w:t>
            </w:r>
          </w:p>
        </w:tc>
        <w:tc>
          <w:tcPr>
            <w:tcW w:type="dxa" w:w="2448"/>
          </w:tcPr>
          <w:p>
            <w:r>
              <w:t>=E5*D5/12</w:t>
            </w:r>
          </w:p>
        </w:tc>
        <w:tc>
          <w:tcPr>
            <w:tcW w:type="dxa" w:w="2448"/>
          </w:tcPr>
          <w:p>
            <w:r>
              <w:t>Multiplica la remuneración diaria por los días del período al corte y divide para 12: es la doceava parte de lo ganado en el período, lo que debería estar provisionado.</w:t>
            </w:r>
          </w:p>
        </w:tc>
        <w:tc>
          <w:tcPr>
            <w:tcW w:type="dxa" w:w="2448"/>
          </w:tcPr>
          <w:p>
            <w:r>
              <w:t>Fila 1: 40,69*30/12 → 101,74</w:t>
            </w:r>
          </w:p>
        </w:tc>
        <w:tc>
          <w:tcPr>
            <w:tcW w:type="dxa" w:w="2448"/>
          </w:tcPr>
          <w:p>
            <w:r>
              <w:t>«Remuneración diaria» (esta hoja), «Días del período al corte» (esta hoja)</w:t>
            </w:r>
          </w:p>
        </w:tc>
      </w:tr>
      <w:tr>
        <w:tc>
          <w:tcPr>
            <w:tcW w:type="dxa" w:w="2448"/>
          </w:tcPr>
          <w:p>
            <w:r>
              <w:t>Provisionado</w:t>
            </w:r>
          </w:p>
        </w:tc>
        <w:tc>
          <w:tcPr>
            <w:tcW w:type="dxa" w:w="2448"/>
          </w:tcPr>
          <w:p>
            <w:r>
              <w:t>=IF('03_Empleados'!S5="","",'03_Empleados'!S5)</w:t>
            </w:r>
          </w:p>
        </w:tc>
        <w:tc>
          <w:tcPr>
            <w:tcW w:type="dxa" w:w="2448"/>
          </w:tcPr>
          <w:p>
            <w:r>
              <w:t>Trae el décimo tercero que el cliente tiene provisionado al corte (hoja 03); queda en blanco si no lo informó.</w:t>
            </w:r>
          </w:p>
        </w:tc>
        <w:tc>
          <w:tcPr>
            <w:tcW w:type="dxa" w:w="2448"/>
          </w:tcPr>
          <w:p>
            <w:r>
              <w:t>Fila 1: IF(101,74=""; ""; 101,74) → 101,74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Provisionado − recalculado</w:t>
            </w:r>
          </w:p>
        </w:tc>
        <w:tc>
          <w:tcPr>
            <w:tcW w:type="dxa" w:w="2448"/>
          </w:tcPr>
          <w:p>
            <w:r>
              <w:t>=IF(G5="","",G5-F5)</w:t>
            </w:r>
          </w:p>
        </w:tc>
        <w:tc>
          <w:tcPr>
            <w:tcW w:type="dxa" w:w="2448"/>
          </w:tcPr>
          <w:p>
            <w:r>
              <w:t>Resta la provisión recalculada de la provisionada por el cliente: negativa significa que falta provisión; queda en blanco si no hay dato del cliente.</w:t>
            </w:r>
          </w:p>
        </w:tc>
        <w:tc>
          <w:tcPr>
            <w:tcW w:type="dxa" w:w="2448"/>
          </w:tcPr>
          <w:p>
            <w:r>
              <w:t>Fila 1: IF(101,74=""; ""; 101,74-101,74) → 0,00</w:t>
            </w:r>
          </w:p>
        </w:tc>
        <w:tc>
          <w:tcPr>
            <w:tcW w:type="dxa" w:w="2448"/>
          </w:tcPr>
          <w:p>
            <w:r>
              <w:t>«Provisionado» (esta hoja), «Provisión recalculada (1/12)» (esta hoja)</w:t>
            </w:r>
          </w:p>
        </w:tc>
      </w:tr>
    </w:tbl>
    <w:p>
      <w:pPr>
        <w:pStyle w:val="Heading2"/>
      </w:pPr>
      <w:r>
        <w:t>Décimo cuarto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Activo</w:t>
            </w:r>
          </w:p>
        </w:tc>
        <w:tc>
          <w:tcPr>
            <w:tcW w:type="dxa" w:w="2448"/>
          </w:tcPr>
          <w:p>
            <w:r>
              <w:t>='05_Tiempo_servicio'!E5</w:t>
            </w:r>
          </w:p>
        </w:tc>
        <w:tc>
          <w:tcPr>
            <w:tcW w:type="dxa" w:w="2448"/>
          </w:tcPr>
          <w:p>
            <w:r>
              <w:t>Trae si el empleado está activo al corte, según la hoja 05 (Tiempo de servicio).</w:t>
            </w:r>
          </w:p>
        </w:tc>
        <w:tc>
          <w:tcPr>
            <w:tcW w:type="dxa" w:w="2448"/>
          </w:tcPr>
          <w:p>
            <w:r>
              <w:t>Fila 1: «Sí» → Sí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Días del período al corte</w:t>
            </w:r>
          </w:p>
        </w:tc>
        <w:tc>
          <w:tcPr>
            <w:tcW w:type="dxa" w:w="2448"/>
          </w:tcPr>
          <w:p>
            <w:r>
              <w:t>=IF(OR(B5="No",C5="Sí"),0,DAYS360(MAX('03_Empleados'!C5,IF(D5="Costa/Galápagos",'02_Parametros'!$B$31,'02_Parametros'!$B$29)),'02_Parametros'!$B$5+1,TRUE))</w:t>
            </w:r>
          </w:p>
        </w:tc>
        <w:tc>
          <w:tcPr>
            <w:tcW w:type="dxa" w:w="2448"/>
          </w:tcPr>
          <w:p>
            <w:r>
              <w:t>Cuenta los días, en base 30/360, desde el inicio del período del décimo cuarto de la región del empleado (Costa/Galápagos o Sierra/Oriente, hoja 02) o desde el ingreso si fue posterior, hasta el corte; cero si no está activo o lo cobra mensualizado.</w:t>
            </w:r>
          </w:p>
        </w:tc>
        <w:tc>
          <w:tcPr>
            <w:tcW w:type="dxa" w:w="2448"/>
          </w:tcPr>
          <w:p>
            <w:r>
              <w:t>Fila 1: IF(OR(«Sí»="No"; «No»="Sí"); 0; D(vacío)(MAX(«2015-03-01»; IF(«Sierra/Oriente»="Costa/Galápagos"; «2025-03-01»; «2025-08-01»)); «2025-12-31»+1; TRUE)) → 150</w:t>
            </w:r>
          </w:p>
        </w:tc>
        <w:tc>
          <w:tcPr>
            <w:tcW w:type="dxa" w:w="2448"/>
          </w:tcPr>
          <w:p>
            <w:r>
              <w:t>«Activo» (esta hoja), «Mensualizado» (esta hoja), «Región» (esta hoja), hoja «Empleados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Provisión recalculada (SBU × días ÷ 360)</w:t>
            </w:r>
          </w:p>
        </w:tc>
        <w:tc>
          <w:tcPr>
            <w:tcW w:type="dxa" w:w="2448"/>
          </w:tcPr>
          <w:p>
            <w:r>
              <w:t>='02_Parametros'!$B$12*F5/360</w:t>
            </w:r>
          </w:p>
        </w:tc>
        <w:tc>
          <w:tcPr>
            <w:tcW w:type="dxa" w:w="2448"/>
          </w:tcPr>
          <w:p>
            <w:r>
              <w:t>Multiplica el SBU aplicado al décimo cuarto (hoja 02: el de la fecha de pago si se informó, si no el del corte) por los días del período y divide para 360.</w:t>
            </w:r>
          </w:p>
        </w:tc>
        <w:tc>
          <w:tcPr>
            <w:tcW w:type="dxa" w:w="2448"/>
          </w:tcPr>
          <w:p>
            <w:r>
              <w:t>Fila 1: 470,00*150/360 → 195,83</w:t>
            </w:r>
          </w:p>
        </w:tc>
        <w:tc>
          <w:tcPr>
            <w:tcW w:type="dxa" w:w="2448"/>
          </w:tcPr>
          <w:p>
            <w:r>
              <w:t>«Días del período al corte» (esta hoja), hoja «Parámetros»</w:t>
            </w:r>
          </w:p>
        </w:tc>
      </w:tr>
      <w:tr>
        <w:tc>
          <w:tcPr>
            <w:tcW w:type="dxa" w:w="2448"/>
          </w:tcPr>
          <w:p>
            <w:r>
              <w:t>Provisionado</w:t>
            </w:r>
          </w:p>
        </w:tc>
        <w:tc>
          <w:tcPr>
            <w:tcW w:type="dxa" w:w="2448"/>
          </w:tcPr>
          <w:p>
            <w:r>
              <w:t>=IF('03_Empleados'!T5="","",'03_Empleados'!T5)</w:t>
            </w:r>
          </w:p>
        </w:tc>
        <w:tc>
          <w:tcPr>
            <w:tcW w:type="dxa" w:w="2448"/>
          </w:tcPr>
          <w:p>
            <w:r>
              <w:t>Trae el décimo cuarto que el cliente tiene provisionado al corte (hoja 03); queda en blanco si no lo informó.</w:t>
            </w:r>
          </w:p>
        </w:tc>
        <w:tc>
          <w:tcPr>
            <w:tcW w:type="dxa" w:w="2448"/>
          </w:tcPr>
          <w:p>
            <w:r>
              <w:t>Fila 1: IF(195,83=""; ""; 195,83) → 195,83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Provisionado − recalculado</w:t>
            </w:r>
          </w:p>
        </w:tc>
        <w:tc>
          <w:tcPr>
            <w:tcW w:type="dxa" w:w="2448"/>
          </w:tcPr>
          <w:p>
            <w:r>
              <w:t>=IF(H5="","",H5-G5)</w:t>
            </w:r>
          </w:p>
        </w:tc>
        <w:tc>
          <w:tcPr>
            <w:tcW w:type="dxa" w:w="2448"/>
          </w:tcPr>
          <w:p>
            <w:r>
              <w:t>Resta la provisión recalculada de la provisionada por el cliente: negativa significa que falta provisión; en blanco si el cliente no informó el dato.</w:t>
            </w:r>
          </w:p>
        </w:tc>
        <w:tc>
          <w:tcPr>
            <w:tcW w:type="dxa" w:w="2448"/>
          </w:tcPr>
          <w:p>
            <w:r>
              <w:t>Fila 1: IF(195,83=""; ""; 195,83-195,83) → -0,00</w:t>
            </w:r>
          </w:p>
        </w:tc>
        <w:tc>
          <w:tcPr>
            <w:tcW w:type="dxa" w:w="2448"/>
          </w:tcPr>
          <w:p>
            <w:r>
              <w:t>«Provisionado» (esta hoja), «Provisión recalculada (SBU × días ÷ 360)» (esta hoja)</w:t>
            </w:r>
          </w:p>
        </w:tc>
      </w:tr>
    </w:tbl>
    <w:p>
      <w:pPr>
        <w:pStyle w:val="Heading2"/>
      </w:pPr>
      <w:r>
        <w:t>Vacaciones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Activo</w:t>
            </w:r>
          </w:p>
        </w:tc>
        <w:tc>
          <w:tcPr>
            <w:tcW w:type="dxa" w:w="2448"/>
          </w:tcPr>
          <w:p>
            <w:r>
              <w:t>='05_Tiempo_servicio'!E5</w:t>
            </w:r>
          </w:p>
        </w:tc>
        <w:tc>
          <w:tcPr>
            <w:tcW w:type="dxa" w:w="2448"/>
          </w:tcPr>
          <w:p>
            <w:r>
              <w:t>Trae si el empleado está activo al corte, según la hoja 05 (Tiempo de servicio).</w:t>
            </w:r>
          </w:p>
        </w:tc>
        <w:tc>
          <w:tcPr>
            <w:tcW w:type="dxa" w:w="2448"/>
          </w:tcPr>
          <w:p>
            <w:r>
              <w:t>Fila 1: «Sí» → Sí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Años de servicio</w:t>
            </w:r>
          </w:p>
        </w:tc>
        <w:tc>
          <w:tcPr>
            <w:tcW w:type="dxa" w:w="2448"/>
          </w:tcPr>
          <w:p>
            <w:r>
              <w:t>='05_Tiempo_servicio'!F5</w:t>
            </w:r>
          </w:p>
        </w:tc>
        <w:tc>
          <w:tcPr>
            <w:tcW w:type="dxa" w:w="2448"/>
          </w:tcPr>
          <w:p>
            <w:r>
              <w:t>Trae los años completos de servicio del empleado calculados en la hoja 05 (Tiempo de servicio).</w:t>
            </w:r>
          </w:p>
        </w:tc>
        <w:tc>
          <w:tcPr>
            <w:tcW w:type="dxa" w:w="2448"/>
          </w:tcPr>
          <w:p>
            <w:r>
              <w:t>Fila 1: 10 → 10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Días por año</w:t>
            </w:r>
          </w:p>
        </w:tc>
        <w:tc>
          <w:tcPr>
            <w:tcW w:type="dxa" w:w="2448"/>
          </w:tcPr>
          <w:p>
            <w:r>
              <w:t>='02_Parametros'!$B$18+MIN(MAX(C5-'02_Parametros'!$B$19,0),'02_Parametros'!$B$20)</w:t>
            </w:r>
          </w:p>
        </w:tc>
        <w:tc>
          <w:tcPr>
            <w:tcW w:type="dxa" w:w="2448"/>
          </w:tcPr>
          <w:p>
            <w:r>
              <w:t>Parte de los días de vacaciones por año de la hoja 02 y suma un día por cada año de servicio que exceda los años requeridos para el día adicional, sin pasar del máximo de días adicionales.</w:t>
            </w:r>
          </w:p>
        </w:tc>
        <w:tc>
          <w:tcPr>
            <w:tcW w:type="dxa" w:w="2448"/>
          </w:tcPr>
          <w:p>
            <w:r>
              <w:t>Fila 1: 15,00+MIN(MAX(10-5,00; 0); 15,00) → 20,00</w:t>
            </w:r>
          </w:p>
        </w:tc>
        <w:tc>
          <w:tcPr>
            <w:tcW w:type="dxa" w:w="2448"/>
          </w:tcPr>
          <w:p>
            <w:r>
              <w:t>«Años de servicio» (esta hoja), hoja «Parámetros»</w:t>
            </w:r>
          </w:p>
        </w:tc>
      </w:tr>
      <w:tr>
        <w:tc>
          <w:tcPr>
            <w:tcW w:type="dxa" w:w="2448"/>
          </w:tcPr>
          <w:p>
            <w:r>
              <w:t>Días devengados en el año</w:t>
            </w:r>
          </w:p>
        </w:tc>
        <w:tc>
          <w:tcPr>
            <w:tcW w:type="dxa" w:w="2448"/>
          </w:tcPr>
          <w:p>
            <w:r>
              <w:t>=D5*'05_Tiempo_servicio'!D5/360</w:t>
            </w:r>
          </w:p>
        </w:tc>
        <w:tc>
          <w:tcPr>
            <w:tcW w:type="dxa" w:w="2448"/>
          </w:tcPr>
          <w:p>
            <w:r>
              <w:t>Multiplica los días de vacaciones por año por los días trabajados en el ejercicio (hoja 05) y divide para 360: son los días ganados en el año.</w:t>
            </w:r>
          </w:p>
        </w:tc>
        <w:tc>
          <w:tcPr>
            <w:tcW w:type="dxa" w:w="2448"/>
          </w:tcPr>
          <w:p>
            <w:r>
              <w:t>Fila 1: 20,00*360/360 → 20,00</w:t>
            </w:r>
          </w:p>
        </w:tc>
        <w:tc>
          <w:tcPr>
            <w:tcW w:type="dxa" w:w="2448"/>
          </w:tcPr>
          <w:p>
            <w:r>
              <w:t>«Días por año» (esta hoja), hoja «Tiempo de servicio»</w:t>
            </w:r>
          </w:p>
        </w:tc>
      </w:tr>
      <w:tr>
        <w:tc>
          <w:tcPr>
            <w:tcW w:type="dxa" w:w="2448"/>
          </w:tcPr>
          <w:p>
            <w:r>
              <w:t>Saldo inicial días</w:t>
            </w:r>
          </w:p>
        </w:tc>
        <w:tc>
          <w:tcPr>
            <w:tcW w:type="dxa" w:w="2448"/>
          </w:tcPr>
          <w:p>
            <w:r>
              <w:t>=IF('03_Empleados'!U5="",0,'03_Empleados'!U5)</w:t>
            </w:r>
          </w:p>
        </w:tc>
        <w:tc>
          <w:tcPr>
            <w:tcW w:type="dxa" w:w="2448"/>
          </w:tcPr>
          <w:p>
            <w:r>
              <w:t>Trae el saldo de días de vacaciones pendientes al inicio del año (hoja 03); si está vacío se toma cero.</w:t>
            </w:r>
          </w:p>
        </w:tc>
        <w:tc>
          <w:tcPr>
            <w:tcW w:type="dxa" w:w="2448"/>
          </w:tcPr>
          <w:p>
            <w:r>
              <w:t>Fila 1: IF(10,00=""; 0; 10,00) → 10,00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Días gozados</w:t>
            </w:r>
          </w:p>
        </w:tc>
        <w:tc>
          <w:tcPr>
            <w:tcW w:type="dxa" w:w="2448"/>
          </w:tcPr>
          <w:p>
            <w:r>
              <w:t>=IF('03_Empleados'!V5="",0,'03_Empleados'!V5)</w:t>
            </w:r>
          </w:p>
        </w:tc>
        <w:tc>
          <w:tcPr>
            <w:tcW w:type="dxa" w:w="2448"/>
          </w:tcPr>
          <w:p>
            <w:r>
              <w:t>Trae los días de vacaciones gozados en el año (hoja 03); si están vacíos se toma cero.</w:t>
            </w:r>
          </w:p>
        </w:tc>
        <w:tc>
          <w:tcPr>
            <w:tcW w:type="dxa" w:w="2448"/>
          </w:tcPr>
          <w:p>
            <w:r>
              <w:t>Fila 1: IF(15,00=""; 0; 15,00) → 15,00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Saldo final días</w:t>
            </w:r>
          </w:p>
        </w:tc>
        <w:tc>
          <w:tcPr>
            <w:tcW w:type="dxa" w:w="2448"/>
          </w:tcPr>
          <w:p>
            <w:r>
              <w:t>=F5+E5-G5</w:t>
            </w:r>
          </w:p>
        </w:tc>
        <w:tc>
          <w:tcPr>
            <w:tcW w:type="dxa" w:w="2448"/>
          </w:tcPr>
          <w:p>
            <w:r>
              <w:t>Suma al saldo inicial los días devengados en el año y resta los días gozados: son los días pendientes al corte.</w:t>
            </w:r>
          </w:p>
        </w:tc>
        <w:tc>
          <w:tcPr>
            <w:tcW w:type="dxa" w:w="2448"/>
          </w:tcPr>
          <w:p>
            <w:r>
              <w:t>Fila 1: 10,00+20,00-15,00 → 15,00</w:t>
            </w:r>
          </w:p>
        </w:tc>
        <w:tc>
          <w:tcPr>
            <w:tcW w:type="dxa" w:w="2448"/>
          </w:tcPr>
          <w:p>
            <w:r>
              <w:t>«Saldo inicial días» (esta hoja), «Días devengados en el año» (esta hoja), «Días gozados» (esta hoja)</w:t>
            </w:r>
          </w:p>
        </w:tc>
      </w:tr>
      <w:tr>
        <w:tc>
          <w:tcPr>
            <w:tcW w:type="dxa" w:w="2448"/>
          </w:tcPr>
          <w:p>
            <w:r>
              <w:t>Valor por día</w:t>
            </w:r>
          </w:p>
        </w:tc>
        <w:tc>
          <w:tcPr>
            <w:tcW w:type="dxa" w:w="2448"/>
          </w:tcPr>
          <w:p>
            <w:r>
              <w:t>=IF('05_Tiempo_servicio'!D5=0,0,'06_Recalculo_nomina'!L5/'05_Tiempo_servicio'!D5)</w:t>
            </w:r>
          </w:p>
        </w:tc>
        <w:tc>
          <w:tcPr>
            <w:tcW w:type="dxa" w:w="2448"/>
          </w:tcPr>
          <w:p>
            <w:r>
              <w:t>Divide el bruto recalculado de la hoja 06 (Recálculo de nómina) para los días trabajados de la hoja 05; es el valor de un día de vacaciones (cero si no trabajó en el año).</w:t>
            </w:r>
          </w:p>
        </w:tc>
        <w:tc>
          <w:tcPr>
            <w:tcW w:type="dxa" w:w="2448"/>
          </w:tcPr>
          <w:p>
            <w:r>
              <w:t>Fila 1: IF(360=0; 0; 14.650,00/360) → 40,69</w:t>
            </w:r>
          </w:p>
        </w:tc>
        <w:tc>
          <w:tcPr>
            <w:tcW w:type="dxa" w:w="2448"/>
          </w:tcPr>
          <w:p>
            <w:r>
              <w:t>hoja «Tiempo de servicio», hoja «Recálculo de nómina: bruto y neto»</w:t>
            </w:r>
          </w:p>
        </w:tc>
      </w:tr>
      <w:tr>
        <w:tc>
          <w:tcPr>
            <w:tcW w:type="dxa" w:w="2448"/>
          </w:tcPr>
          <w:p>
            <w:r>
              <w:t>Provisión recalculada</w:t>
            </w:r>
          </w:p>
        </w:tc>
        <w:tc>
          <w:tcPr>
            <w:tcW w:type="dxa" w:w="2448"/>
          </w:tcPr>
          <w:p>
            <w:r>
              <w:t>=IF(B5="No",0,MAX(H5,0)*I5)</w:t>
            </w:r>
          </w:p>
        </w:tc>
        <w:tc>
          <w:tcPr>
            <w:tcW w:type="dxa" w:w="2448"/>
          </w:tcPr>
          <w:p>
            <w:r>
              <w:t>Multiplica el saldo final de días (si es negativo se toma cero) por el valor por día; da cero cuando el empleado ya no está activo al corte.</w:t>
            </w:r>
          </w:p>
        </w:tc>
        <w:tc>
          <w:tcPr>
            <w:tcW w:type="dxa" w:w="2448"/>
          </w:tcPr>
          <w:p>
            <w:r>
              <w:t>Fila 1: IF(«Sí»="No"; 0; MAX(15,00; 0)*40,69) → 610,42</w:t>
            </w:r>
          </w:p>
        </w:tc>
        <w:tc>
          <w:tcPr>
            <w:tcW w:type="dxa" w:w="2448"/>
          </w:tcPr>
          <w:p>
            <w:r>
              <w:t>«Activo» (esta hoja), «Saldo final días» (esta hoja), «Valor por día» (esta hoja)</w:t>
            </w:r>
          </w:p>
        </w:tc>
      </w:tr>
      <w:tr>
        <w:tc>
          <w:tcPr>
            <w:tcW w:type="dxa" w:w="2448"/>
          </w:tcPr>
          <w:p>
            <w:r>
              <w:t>Provisionado</w:t>
            </w:r>
          </w:p>
        </w:tc>
        <w:tc>
          <w:tcPr>
            <w:tcW w:type="dxa" w:w="2448"/>
          </w:tcPr>
          <w:p>
            <w:r>
              <w:t>=IF('03_Empleados'!W5="","",'03_Empleados'!W5)</w:t>
            </w:r>
          </w:p>
        </w:tc>
        <w:tc>
          <w:tcPr>
            <w:tcW w:type="dxa" w:w="2448"/>
          </w:tcPr>
          <w:p>
            <w:r>
              <w:t>Trae la provisión de vacaciones que el cliente tiene registrada al corte (hoja 03); queda en blanco si no la informó.</w:t>
            </w:r>
          </w:p>
        </w:tc>
        <w:tc>
          <w:tcPr>
            <w:tcW w:type="dxa" w:w="2448"/>
          </w:tcPr>
          <w:p>
            <w:r>
              <w:t>Fila 1: IF(610,42=""; ""; 610,42) → 610,42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Provisionado − recalculado</w:t>
            </w:r>
          </w:p>
        </w:tc>
        <w:tc>
          <w:tcPr>
            <w:tcW w:type="dxa" w:w="2448"/>
          </w:tcPr>
          <w:p>
            <w:r>
              <w:t>=IF(K5="","",K5-J5)</w:t>
            </w:r>
          </w:p>
        </w:tc>
        <w:tc>
          <w:tcPr>
            <w:tcW w:type="dxa" w:w="2448"/>
          </w:tcPr>
          <w:p>
            <w:r>
              <w:t>Resta la provisión recalculada de la registrada por el cliente: negativa significa que falta provisión; en blanco si el cliente no informó el dato.</w:t>
            </w:r>
          </w:p>
        </w:tc>
        <w:tc>
          <w:tcPr>
            <w:tcW w:type="dxa" w:w="2448"/>
          </w:tcPr>
          <w:p>
            <w:r>
              <w:t>Fila 1: IF(610,42=""; ""; 610,42-610,42) → 0,00</w:t>
            </w:r>
          </w:p>
        </w:tc>
        <w:tc>
          <w:tcPr>
            <w:tcW w:type="dxa" w:w="2448"/>
          </w:tcPr>
          <w:p>
            <w:r>
              <w:t>«Provisionado» (esta hoja), «Provisión recalculada» (esta hoja)</w:t>
            </w:r>
          </w:p>
        </w:tc>
      </w:tr>
    </w:tbl>
    <w:p>
      <w:pPr>
        <w:pStyle w:val="Heading2"/>
      </w:pPr>
      <w:r>
        <w:t>Fondo de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trabajados</w:t>
            </w:r>
          </w:p>
        </w:tc>
        <w:tc>
          <w:tcPr>
            <w:tcW w:type="dxa" w:w="2448"/>
          </w:tcPr>
          <w:p>
            <w:r>
              <w:t>='05_Tiempo_servicio'!D5</w:t>
            </w:r>
          </w:p>
        </w:tc>
        <w:tc>
          <w:tcPr>
            <w:tcW w:type="dxa" w:w="2448"/>
          </w:tcPr>
          <w:p>
            <w:r>
              <w:t>Trae los días trabajados en el ejercicio (base 30/360) de la hoja 05 (Tiempo de servicio).</w:t>
            </w:r>
          </w:p>
        </w:tc>
        <w:tc>
          <w:tcPr>
            <w:tcW w:type="dxa" w:w="2448"/>
          </w:tcPr>
          <w:p>
            <w:r>
              <w:t>Fila 1: 360 → 360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Días con derecho</w:t>
            </w:r>
          </w:p>
        </w:tc>
        <w:tc>
          <w:tcPr>
            <w:tcW w:type="dxa" w:w="2448"/>
          </w:tcPr>
          <w:p>
            <w:r>
              <w:t>='05_Tiempo_servicio'!H5</w:t>
            </w:r>
          </w:p>
        </w:tc>
        <w:tc>
          <w:tcPr>
            <w:tcW w:type="dxa" w:w="2448"/>
          </w:tcPr>
          <w:p>
            <w:r>
              <w:t>Trae los días del ejercicio posteriores al 13.º mes del empleado, calculados en la hoja 05 (Tiempo de servicio).</w:t>
            </w:r>
          </w:p>
        </w:tc>
        <w:tc>
          <w:tcPr>
            <w:tcW w:type="dxa" w:w="2448"/>
          </w:tcPr>
          <w:p>
            <w:r>
              <w:t>Fila 1: 360 → 360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Bruto recalculado</w:t>
            </w:r>
          </w:p>
        </w:tc>
        <w:tc>
          <w:tcPr>
            <w:tcW w:type="dxa" w:w="2448"/>
          </w:tcPr>
          <w:p>
            <w:r>
              <w:t>='06_Recalculo_nomina'!L5</w:t>
            </w:r>
          </w:p>
        </w:tc>
        <w:tc>
          <w:tcPr>
            <w:tcW w:type="dxa" w:w="2448"/>
          </w:tcPr>
          <w:p>
            <w:r>
              <w:t>Trae el bruto recalculado del año de la hoja 06 (Recálculo de nómina: bruto y neto).</w:t>
            </w:r>
          </w:p>
        </w:tc>
        <w:tc>
          <w:tcPr>
            <w:tcW w:type="dxa" w:w="2448"/>
          </w:tcPr>
          <w:p>
            <w:r>
              <w:t>Fila 1: 14.650,00 → 14.650,00</w:t>
            </w:r>
          </w:p>
        </w:tc>
        <w:tc>
          <w:tcPr>
            <w:tcW w:type="dxa" w:w="2448"/>
          </w:tcPr>
          <w:p>
            <w:r>
              <w:t>hoja «Recálculo de nómina: bruto y neto»</w:t>
            </w:r>
          </w:p>
        </w:tc>
      </w:tr>
      <w:tr>
        <w:tc>
          <w:tcPr>
            <w:tcW w:type="dxa" w:w="2448"/>
          </w:tcPr>
          <w:p>
            <w:r>
              <w:t>Fondo de reserva debido</w:t>
            </w:r>
          </w:p>
        </w:tc>
        <w:tc>
          <w:tcPr>
            <w:tcW w:type="dxa" w:w="2448"/>
          </w:tcPr>
          <w:p>
            <w:r>
              <w:t>=IF(B5=0,0,D5*'02_Parametros'!$B$17/100*C5/B5)</w:t>
            </w:r>
          </w:p>
        </w:tc>
        <w:tc>
          <w:tcPr>
            <w:tcW w:type="dxa" w:w="2448"/>
          </w:tcPr>
          <w:p>
            <w:r>
              <w:t>Aplica el porcentaje de fondo de reserva de la hoja 02 al bruto recalculado y lo prorratea por los días con derecho sobre los días trabajados; cero si no trabajó en el año.</w:t>
            </w:r>
          </w:p>
        </w:tc>
        <w:tc>
          <w:tcPr>
            <w:tcW w:type="dxa" w:w="2448"/>
          </w:tcPr>
          <w:p>
            <w:r>
              <w:t>Fila 1: IF(360=0; 0; 14.650,00*8,33/100*360/360) → 1.220,35</w:t>
            </w:r>
          </w:p>
        </w:tc>
        <w:tc>
          <w:tcPr>
            <w:tcW w:type="dxa" w:w="2448"/>
          </w:tcPr>
          <w:p>
            <w:r>
              <w:t>«Días trabajados» (esta hoja), «Bruto recalculado» (esta hoja), «Días con derecho» (esta hoja), hoja «Parámetros»</w:t>
            </w:r>
          </w:p>
        </w:tc>
      </w:tr>
      <w:tr>
        <w:tc>
          <w:tcPr>
            <w:tcW w:type="dxa" w:w="2448"/>
          </w:tcPr>
          <w:p>
            <w:r>
              <w:t>Pagado o depositado</w:t>
            </w:r>
          </w:p>
        </w:tc>
        <w:tc>
          <w:tcPr>
            <w:tcW w:type="dxa" w:w="2448"/>
          </w:tcPr>
          <w:p>
            <w:r>
              <w:t>=IF('03_Empleados'!X5="","",'03_Empleados'!X5)</w:t>
            </w:r>
          </w:p>
        </w:tc>
        <w:tc>
          <w:tcPr>
            <w:tcW w:type="dxa" w:w="2448"/>
          </w:tcPr>
          <w:p>
            <w:r>
              <w:t>Trae el fondo de reserva que el cliente pagó o depositó en el año (hoja 03); queda en blanco si no lo informó.</w:t>
            </w:r>
          </w:p>
        </w:tc>
        <w:tc>
          <w:tcPr>
            <w:tcW w:type="dxa" w:w="2448"/>
          </w:tcPr>
          <w:p>
            <w:r>
              <w:t>Fila 1: IF(1.220,35=""; ""; 1.220,35) → 1.220,35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Pagado − debido</w:t>
            </w:r>
          </w:p>
        </w:tc>
        <w:tc>
          <w:tcPr>
            <w:tcW w:type="dxa" w:w="2448"/>
          </w:tcPr>
          <w:p>
            <w:r>
              <w:t>=IF(F5="","",F5-E5)</w:t>
            </w:r>
          </w:p>
        </w:tc>
        <w:tc>
          <w:tcPr>
            <w:tcW w:type="dxa" w:w="2448"/>
          </w:tcPr>
          <w:p>
            <w:r>
              <w:t>Resta el fondo debido de lo pagado o depositado: negativa significa fondo de reserva no pagado; en blanco si el cliente no informó el pago.</w:t>
            </w:r>
          </w:p>
        </w:tc>
        <w:tc>
          <w:tcPr>
            <w:tcW w:type="dxa" w:w="2448"/>
          </w:tcPr>
          <w:p>
            <w:r>
              <w:t>Fila 1: IF(1.220,35=""; ""; 1.220,35-1.220,35) → 0,00</w:t>
            </w:r>
          </w:p>
        </w:tc>
        <w:tc>
          <w:tcPr>
            <w:tcW w:type="dxa" w:w="2448"/>
          </w:tcPr>
          <w:p>
            <w:r>
              <w:t>«Pagado o depositado» (esta hoja), «Fondo de reserva debido» (esta hoja)</w:t>
            </w:r>
          </w:p>
        </w:tc>
      </w:tr>
    </w:tbl>
    <w:p>
      <w:pPr>
        <w:pStyle w:val="Heading2"/>
      </w:pPr>
      <w:r>
        <w:t>Jubilación patronal y desahucio: DBO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DBO inicial</w:t>
            </w:r>
          </w:p>
        </w:tc>
        <w:tc>
          <w:tcPr>
            <w:tcW w:type="dxa" w:w="2448"/>
          </w:tcPr>
          <w:p>
            <w:r>
              <w:t>='04_Actuarial'!C5</w:t>
            </w:r>
          </w:p>
        </w:tc>
        <w:tc>
          <w:tcPr>
            <w:tcW w:type="dxa" w:w="2448"/>
          </w:tcPr>
          <w:p>
            <w:r>
              <w:t>Trae la obligación actuarial (DBO) al inicio del año del plan, según la hoja 04 (Informe actuarial).</w:t>
            </w:r>
          </w:p>
        </w:tc>
        <w:tc>
          <w:tcPr>
            <w:tcW w:type="dxa" w:w="2448"/>
          </w:tcPr>
          <w:p>
            <w:r>
              <w:t>Fila 1: 85.000,00 → 85.000,00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Costo del servicio</w:t>
            </w:r>
          </w:p>
        </w:tc>
        <w:tc>
          <w:tcPr>
            <w:tcW w:type="dxa" w:w="2448"/>
          </w:tcPr>
          <w:p>
            <w:r>
              <w:t>='04_Actuarial'!D5</w:t>
            </w:r>
          </w:p>
        </w:tc>
        <w:tc>
          <w:tcPr>
            <w:tcW w:type="dxa" w:w="2448"/>
          </w:tcPr>
          <w:p>
            <w:r>
              <w:t>Trae el costo del servicio del período que reporta el actuario para el plan en la hoja 04.</w:t>
            </w:r>
          </w:p>
        </w:tc>
        <w:tc>
          <w:tcPr>
            <w:tcW w:type="dxa" w:w="2448"/>
          </w:tcPr>
          <w:p>
            <w:r>
              <w:t>Fila 1: 9.500,00 → 9.500,00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Intereses</w:t>
            </w:r>
          </w:p>
        </w:tc>
        <w:tc>
          <w:tcPr>
            <w:tcW w:type="dxa" w:w="2448"/>
          </w:tcPr>
          <w:p>
            <w:r>
              <w:t>='04_Actuarial'!E5</w:t>
            </w:r>
          </w:p>
        </w:tc>
        <w:tc>
          <w:tcPr>
            <w:tcW w:type="dxa" w:w="2448"/>
          </w:tcPr>
          <w:p>
            <w:r>
              <w:t>Trae el costo por intereses del período que reporta el actuario para el plan en la hoja 04.</w:t>
            </w:r>
          </w:p>
        </w:tc>
        <w:tc>
          <w:tcPr>
            <w:tcW w:type="dxa" w:w="2448"/>
          </w:tcPr>
          <w:p>
            <w:r>
              <w:t>Fila 1: 6.800,00 → 6.800,00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Servicios pasados</w:t>
            </w:r>
          </w:p>
        </w:tc>
        <w:tc>
          <w:tcPr>
            <w:tcW w:type="dxa" w:w="2448"/>
          </w:tcPr>
          <w:p>
            <w:r>
              <w:t>='04_Actuarial'!F5</w:t>
            </w:r>
          </w:p>
        </w:tc>
        <w:tc>
          <w:tcPr>
            <w:tcW w:type="dxa" w:w="2448"/>
          </w:tcPr>
          <w:p>
            <w:r>
              <w:t>Trae el costo de servicios pasados (modificaciones del plan) de la hoja 04; si no se informó se toma cero.</w:t>
            </w:r>
          </w:p>
        </w:tc>
        <w:tc>
          <w:tcPr>
            <w:tcW w:type="dxa" w:w="2448"/>
          </w:tcPr>
          <w:p>
            <w:r>
              <w:t>Fila 1: (vacío) → 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Nuevas mediciones</w:t>
            </w:r>
          </w:p>
        </w:tc>
        <w:tc>
          <w:tcPr>
            <w:tcW w:type="dxa" w:w="2448"/>
          </w:tcPr>
          <w:p>
            <w:r>
              <w:t>='04_Actuarial'!G5</w:t>
            </w:r>
          </w:p>
        </w:tc>
        <w:tc>
          <w:tcPr>
            <w:tcW w:type="dxa" w:w="2448"/>
          </w:tcPr>
          <w:p>
            <w:r>
              <w:t>Trae las nuevas mediciones del informe actuarial (hoja 04): pérdida actuarial en positivo, ganancia en negativo.</w:t>
            </w:r>
          </w:p>
        </w:tc>
        <w:tc>
          <w:tcPr>
            <w:tcW w:type="dxa" w:w="2448"/>
          </w:tcPr>
          <w:p>
            <w:r>
              <w:t>Fila 1: 3.200,00 → 3.200,00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Beneficios pagados</w:t>
            </w:r>
          </w:p>
        </w:tc>
        <w:tc>
          <w:tcPr>
            <w:tcW w:type="dxa" w:w="2448"/>
          </w:tcPr>
          <w:p>
            <w:r>
              <w:t>='04_Actuarial'!H5</w:t>
            </w:r>
          </w:p>
        </w:tc>
        <w:tc>
          <w:tcPr>
            <w:tcW w:type="dxa" w:w="2448"/>
          </w:tcPr>
          <w:p>
            <w:r>
              <w:t>Trae los beneficios pagados en el año a los empleados del plan, según la hoja 04.</w:t>
            </w:r>
          </w:p>
        </w:tc>
        <w:tc>
          <w:tcPr>
            <w:tcW w:type="dxa" w:w="2448"/>
          </w:tcPr>
          <w:p>
            <w:r>
              <w:t>Fila 1: 2.500,00 → 2.500,00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DBO final recalculado</w:t>
            </w:r>
          </w:p>
        </w:tc>
        <w:tc>
          <w:tcPr>
            <w:tcW w:type="dxa" w:w="2448"/>
          </w:tcPr>
          <w:p>
            <w:r>
              <w:t>=C5+D5+E5+F5+G5-H5</w:t>
            </w:r>
          </w:p>
        </w:tc>
        <w:tc>
          <w:tcPr>
            <w:tcW w:type="dxa" w:w="2448"/>
          </w:tcPr>
          <w:p>
            <w:r>
              <w:t>Rehace el movimiento del año: DBO inicial más costo del servicio, intereses, servicios pasados y nuevas mediciones, menos los beneficios pagados.</w:t>
            </w:r>
          </w:p>
        </w:tc>
        <w:tc>
          <w:tcPr>
            <w:tcW w:type="dxa" w:w="2448"/>
          </w:tcPr>
          <w:p>
            <w:r>
              <w:t>Fila 1: 85.000,00+9.500,00+6.800,00+0,00+3.200,00-2.500,00 → 102.000,00</w:t>
            </w:r>
          </w:p>
        </w:tc>
        <w:tc>
          <w:tcPr>
            <w:tcW w:type="dxa" w:w="2448"/>
          </w:tcPr>
          <w:p>
            <w:r>
              <w:t>«DBO inicial» (esta hoja), «Costo del servicio» (esta hoja), «Intereses» (esta hoja), «Servicios pasados» (esta hoja), «Nuevas mediciones» (esta hoja), «Beneficios pagados» (esta hoja)</w:t>
            </w:r>
          </w:p>
        </w:tc>
      </w:tr>
      <w:tr>
        <w:tc>
          <w:tcPr>
            <w:tcW w:type="dxa" w:w="2448"/>
          </w:tcPr>
          <w:p>
            <w:r>
              <w:t>DBO final (informe)</w:t>
            </w:r>
          </w:p>
        </w:tc>
        <w:tc>
          <w:tcPr>
            <w:tcW w:type="dxa" w:w="2448"/>
          </w:tcPr>
          <w:p>
            <w:r>
              <w:t>='04_Actuarial'!I5</w:t>
            </w:r>
          </w:p>
        </w:tc>
        <w:tc>
          <w:tcPr>
            <w:tcW w:type="dxa" w:w="2448"/>
          </w:tcPr>
          <w:p>
            <w:r>
              <w:t>Trae el DBO final que reporta el informe actuarial para el plan (hoja 04).</w:t>
            </w:r>
          </w:p>
        </w:tc>
        <w:tc>
          <w:tcPr>
            <w:tcW w:type="dxa" w:w="2448"/>
          </w:tcPr>
          <w:p>
            <w:r>
              <w:t>Fila 1: 102.000,00 → 102.000,00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Informe − recalculado</w:t>
            </w:r>
          </w:p>
        </w:tc>
        <w:tc>
          <w:tcPr>
            <w:tcW w:type="dxa" w:w="2448"/>
          </w:tcPr>
          <w:p>
            <w:r>
              <w:t>=J5-I5</w:t>
            </w:r>
          </w:p>
        </w:tc>
        <w:tc>
          <w:tcPr>
            <w:tcW w:type="dxa" w:w="2448"/>
          </w:tcPr>
          <w:p>
            <w:r>
              <w:t>Resta el DBO final recalculado del DBO final del informe: si no es cero, el informe no cuadra internamente y hay que pedir la conciliación al actuario.</w:t>
            </w:r>
          </w:p>
        </w:tc>
        <w:tc>
          <w:tcPr>
            <w:tcW w:type="dxa" w:w="2448"/>
          </w:tcPr>
          <w:p>
            <w:r>
              <w:t>Fila 1: 102.000,00-102.000,00 → 0,00</w:t>
            </w:r>
          </w:p>
        </w:tc>
        <w:tc>
          <w:tcPr>
            <w:tcW w:type="dxa" w:w="2448"/>
          </w:tcPr>
          <w:p>
            <w:r>
              <w:t>«DBO final (informe)» (esta hoja), «DBO final recalculado» (esta hoja)</w:t>
            </w:r>
          </w:p>
        </w:tc>
      </w:tr>
      <w:tr>
        <w:tc>
          <w:tcPr>
            <w:tcW w:type="dxa" w:w="2448"/>
          </w:tcPr>
          <w:p>
            <w:r>
              <w:t>Provisión registrada</w:t>
            </w:r>
          </w:p>
        </w:tc>
        <w:tc>
          <w:tcPr>
            <w:tcW w:type="dxa" w:w="2448"/>
          </w:tcPr>
          <w:p>
            <w:r>
              <w:t>='04_Actuarial'!J5</w:t>
            </w:r>
          </w:p>
        </w:tc>
        <w:tc>
          <w:tcPr>
            <w:tcW w:type="dxa" w:w="2448"/>
          </w:tcPr>
          <w:p>
            <w:r>
              <w:t>Trae la provisión que el cliente tiene registrada al cierre para el plan (hoja 04).</w:t>
            </w:r>
          </w:p>
        </w:tc>
        <w:tc>
          <w:tcPr>
            <w:tcW w:type="dxa" w:w="2448"/>
          </w:tcPr>
          <w:p>
            <w:r>
              <w:t>Fila 1: 95.000,00 → 95.000,00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Registrada − informe</w:t>
            </w:r>
          </w:p>
        </w:tc>
        <w:tc>
          <w:tcPr>
            <w:tcW w:type="dxa" w:w="2448"/>
          </w:tcPr>
          <w:p>
            <w:r>
              <w:t>=L5-J5</w:t>
            </w:r>
          </w:p>
        </w:tc>
        <w:tc>
          <w:tcPr>
            <w:tcW w:type="dxa" w:w="2448"/>
          </w:tcPr>
          <w:p>
            <w:r>
              <w:t>Resta el DBO del informe de la provisión registrada: negativa significa que al cliente le falta provisión frente al informe actuarial.</w:t>
            </w:r>
          </w:p>
        </w:tc>
        <w:tc>
          <w:tcPr>
            <w:tcW w:type="dxa" w:w="2448"/>
          </w:tcPr>
          <w:p>
            <w:r>
              <w:t>Fila 1: 95.000,00-102.000,00 → -7.000,00</w:t>
            </w:r>
          </w:p>
        </w:tc>
        <w:tc>
          <w:tcPr>
            <w:tcW w:type="dxa" w:w="2448"/>
          </w:tcPr>
          <w:p>
            <w:r>
              <w:t>«Provisión registrada» (esta hoja), «DBO final (informe)» (esta hoja)</w:t>
            </w:r>
          </w:p>
        </w:tc>
      </w:tr>
      <w:tr>
        <w:tc>
          <w:tcPr>
            <w:tcW w:type="dxa" w:w="2448"/>
          </w:tcPr>
          <w:p>
            <w:r>
              <w:t>Activos al corte (nómina)</w:t>
            </w:r>
          </w:p>
        </w:tc>
        <w:tc>
          <w:tcPr>
            <w:tcW w:type="dxa" w:w="2448"/>
          </w:tcPr>
          <w:p>
            <w:r>
              <w:t>=COUNTIF('05_Tiempo_servicio'!$E$5:$E$12,"Sí")</w:t>
            </w:r>
          </w:p>
        </w:tc>
        <w:tc>
          <w:tcPr>
            <w:tcW w:type="dxa" w:w="2448"/>
          </w:tcPr>
          <w:p>
            <w:r>
              <w:t>Cuenta cuántos empleados figuran como activos al corte en la hoja 05 (Tiempo de servicio); es el censo esperado según la nómina.</w:t>
            </w:r>
          </w:p>
        </w:tc>
        <w:tc>
          <w:tcPr>
            <w:tcW w:type="dxa" w:w="2448"/>
          </w:tcPr>
          <w:p>
            <w:r>
              <w:t>Fila 1: COUNTIF([«Activo al corte» de «Tiempo de servicio», 8 filas]; "Sí") → 7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Empleados en el estudio</w:t>
            </w:r>
          </w:p>
        </w:tc>
        <w:tc>
          <w:tcPr>
            <w:tcW w:type="dxa" w:w="2448"/>
          </w:tcPr>
          <w:p>
            <w:r>
              <w:t>=IF('04_Actuarial'!L5="","",'04_Actuarial'!L5)</w:t>
            </w:r>
          </w:p>
        </w:tc>
        <w:tc>
          <w:tcPr>
            <w:tcW w:type="dxa" w:w="2448"/>
          </w:tcPr>
          <w:p>
            <w:r>
              <w:t>Trae cuántos empleados incluyó el actuario en el estudio (hoja 04); queda en blanco si no se informó.</w:t>
            </w:r>
          </w:p>
        </w:tc>
        <w:tc>
          <w:tcPr>
            <w:tcW w:type="dxa" w:w="2448"/>
          </w:tcPr>
          <w:p>
            <w:r>
              <w:t>Fila 1: IF(6=""; ""; 6) → 6</w:t>
            </w:r>
          </w:p>
        </w:tc>
        <w:tc>
          <w:tcPr>
            <w:tcW w:type="dxa" w:w="2448"/>
          </w:tcPr>
          <w:p>
            <w:r>
              <w:t>hoja «Informe actuarial (datos del cliente)»</w:t>
            </w:r>
          </w:p>
        </w:tc>
      </w:tr>
      <w:tr>
        <w:tc>
          <w:tcPr>
            <w:tcW w:type="dxa" w:w="2448"/>
          </w:tcPr>
          <w:p>
            <w:r>
              <w:t>Estudio − nómina</w:t>
            </w:r>
          </w:p>
        </w:tc>
        <w:tc>
          <w:tcPr>
            <w:tcW w:type="dxa" w:w="2448"/>
          </w:tcPr>
          <w:p>
            <w:r>
              <w:t>=IF(O5="","",O5-N5)</w:t>
            </w:r>
          </w:p>
        </w:tc>
        <w:tc>
          <w:tcPr>
            <w:tcW w:type="dxa" w:w="2448"/>
          </w:tcPr>
          <w:p>
            <w:r>
              <w:t>Resta los activos de la nómina de los empleados del estudio actuarial: negativa significa que faltan empleados en el estudio; en blanco si no hay dato del estudio.</w:t>
            </w:r>
          </w:p>
        </w:tc>
        <w:tc>
          <w:tcPr>
            <w:tcW w:type="dxa" w:w="2448"/>
          </w:tcPr>
          <w:p>
            <w:r>
              <w:t>Fila 1: IF(6=""; ""; 6-7) → -1</w:t>
            </w:r>
          </w:p>
        </w:tc>
        <w:tc>
          <w:tcPr>
            <w:tcW w:type="dxa" w:w="2448"/>
          </w:tcPr>
          <w:p>
            <w:r>
              <w:t>«Empleados en el estudio» (esta hoja), «Activos al corte (nómina)» (esta hoja)</w:t>
            </w:r>
          </w:p>
        </w:tc>
      </w:tr>
    </w:tbl>
    <w:p>
      <w:pPr>
        <w:pStyle w:val="Heading2"/>
      </w:pPr>
      <w:r>
        <w:t>Costo post-empleo: resultados y 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Gasto en resultados</w:t>
            </w:r>
          </w:p>
        </w:tc>
        <w:tc>
          <w:tcPr>
            <w:tcW w:type="dxa" w:w="2448"/>
          </w:tcPr>
          <w:p>
            <w:r>
              <w:t>='12_DBO_actuarial'!D5+'12_DBO_actuarial'!E5+'12_DBO_actuarial'!F5+IF('02_Parametros'!$B$9="Resultados",'12_DBO_actuarial'!G5,0)</w:t>
            </w:r>
          </w:p>
        </w:tc>
        <w:tc>
          <w:tcPr>
            <w:tcW w:type="dxa" w:w="2448"/>
          </w:tcPr>
          <w:p>
            <w:r>
              <w:t>Suma el costo del servicio, los intereses y los servicios pasados de la hoja 12 y, solo si las nuevas mediciones van a resultados según la hoja 02, también las nuevas mediciones.</w:t>
            </w:r>
          </w:p>
        </w:tc>
        <w:tc>
          <w:tcPr>
            <w:tcW w:type="dxa" w:w="2448"/>
          </w:tcPr>
          <w:p>
            <w:r>
              <w:t>Fila 1: 9.500,00+6.800,00+0,00+IF(«ORI»="Resultados"; 3.200,00; 0) → 16.300,00</w:t>
            </w:r>
          </w:p>
        </w:tc>
        <w:tc>
          <w:tcPr>
            <w:tcW w:type="dxa" w:w="2448"/>
          </w:tcPr>
          <w:p>
            <w:r>
              <w:t>hoja «Jubilación patronal y desahucio: DBO», hoja «Parámetros»</w:t>
            </w:r>
          </w:p>
        </w:tc>
      </w:tr>
      <w:tr>
        <w:tc>
          <w:tcPr>
            <w:tcW w:type="dxa" w:w="2448"/>
          </w:tcPr>
          <w:p>
            <w:r>
              <w:t>Otro resultado integral</w:t>
            </w:r>
          </w:p>
        </w:tc>
        <w:tc>
          <w:tcPr>
            <w:tcW w:type="dxa" w:w="2448"/>
          </w:tcPr>
          <w:p>
            <w:r>
              <w:t>=IF('02_Parametros'!$B$9="ORI",'12_DBO_actuarial'!G5,0)</w:t>
            </w:r>
          </w:p>
        </w:tc>
        <w:tc>
          <w:tcPr>
            <w:tcW w:type="dxa" w:w="2448"/>
          </w:tcPr>
          <w:p>
            <w:r>
              <w:t>Toma las nuevas mediciones de la hoja 12 cuando, según la hoja 02 (Parámetros), deben ir a otro resultado integral (ORI); si van a resultados, pone cero.</w:t>
            </w:r>
          </w:p>
        </w:tc>
        <w:tc>
          <w:tcPr>
            <w:tcW w:type="dxa" w:w="2448"/>
          </w:tcPr>
          <w:p>
            <w:r>
              <w:t>Fila 1: IF(«ORI»="ORI"; 3.200,00; 0) → 3.200,00</w:t>
            </w:r>
          </w:p>
        </w:tc>
        <w:tc>
          <w:tcPr>
            <w:tcW w:type="dxa" w:w="2448"/>
          </w:tcPr>
          <w:p>
            <w:r>
              <w:t>hoja «Parámetros», hoja «Jubilación patronal y desahucio: DBO»</w:t>
            </w:r>
          </w:p>
        </w:tc>
      </w:tr>
      <w:tr>
        <w:tc>
          <w:tcPr>
            <w:tcW w:type="dxa" w:w="2448"/>
          </w:tcPr>
          <w:p>
            <w:r>
              <w:t>Destino según marco</w:t>
            </w:r>
          </w:p>
        </w:tc>
        <w:tc>
          <w:tcPr>
            <w:tcW w:type="dxa" w:w="2448"/>
          </w:tcPr>
          <w:p>
            <w:r>
              <w:t>='02_Parametros'!$B$9</w:t>
            </w:r>
          </w:p>
        </w:tc>
        <w:tc>
          <w:tcPr>
            <w:tcW w:type="dxa" w:w="2448"/>
          </w:tcPr>
          <w:p>
            <w:r>
              <w:t>Trae de la hoja 02 (Parámetros) a dónde deben ir las nuevas mediciones según el marco contable y la política elegida (ORI o Resultados).</w:t>
            </w:r>
          </w:p>
        </w:tc>
        <w:tc>
          <w:tcPr>
            <w:tcW w:type="dxa" w:w="2448"/>
          </w:tcPr>
          <w:p>
            <w:r>
              <w:t>Fila 1: «ORI» → ORI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Conforme</w:t>
            </w:r>
          </w:p>
        </w:tc>
        <w:tc>
          <w:tcPr>
            <w:tcW w:type="dxa" w:w="2448"/>
          </w:tcPr>
          <w:p>
            <w:r>
              <w:t>=IF(E5="","Sin dato",IF(E5=D5,"Sí","No"))</w:t>
            </w:r>
          </w:p>
        </w:tc>
        <w:tc>
          <w:tcPr>
            <w:tcW w:type="dxa" w:w="2448"/>
          </w:tcPr>
          <w:p>
            <w:r>
              <w:t>Compara dónde registró el cliente las nuevas mediciones con el destino según el marco: «Sí» si coinciden, «No» si difieren y «Sin dato» si el cliente no lo informó.</w:t>
            </w:r>
          </w:p>
        </w:tc>
        <w:tc>
          <w:tcPr>
            <w:tcW w:type="dxa" w:w="2448"/>
          </w:tcPr>
          <w:p>
            <w:r>
              <w:t>Fila 1: IF(«Resultados»=""; "Sin dato"; IF(«Resultados»=«ORI»; "Sí"; "No")) → No</w:t>
            </w:r>
          </w:p>
        </w:tc>
        <w:tc>
          <w:tcPr>
            <w:tcW w:type="dxa" w:w="2448"/>
          </w:tcPr>
          <w:p>
            <w:r>
              <w:t>«Registrado por el cliente en» (esta hoja), «Destino según marco» (esta hoja)</w:t>
            </w:r>
          </w:p>
        </w:tc>
      </w:tr>
    </w:tbl>
    <w:p>
      <w:pPr>
        <w:pStyle w:val="Heading2"/>
      </w:pPr>
      <w:r>
        <w:t>Censo actuarial y desahucio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Años de servicio</w:t>
            </w:r>
          </w:p>
        </w:tc>
        <w:tc>
          <w:tcPr>
            <w:tcW w:type="dxa" w:w="2448"/>
          </w:tcPr>
          <w:p>
            <w:r>
              <w:t>='05_Tiempo_servicio'!F5</w:t>
            </w:r>
          </w:p>
        </w:tc>
        <w:tc>
          <w:tcPr>
            <w:tcW w:type="dxa" w:w="2448"/>
          </w:tcPr>
          <w:p>
            <w:r>
              <w:t>Trae los años completos de servicio del empleado activo de la hoja 05 (Tiempo de servicio).</w:t>
            </w:r>
          </w:p>
        </w:tc>
        <w:tc>
          <w:tcPr>
            <w:tcW w:type="dxa" w:w="2448"/>
          </w:tcPr>
          <w:p>
            <w:r>
              <w:t>Fila 1: 10 → 10</w:t>
            </w:r>
          </w:p>
        </w:tc>
        <w:tc>
          <w:tcPr>
            <w:tcW w:type="dxa" w:w="2448"/>
          </w:tcPr>
          <w:p>
            <w:r>
              <w:t>hoja «Tiempo de servicio»</w:t>
            </w:r>
          </w:p>
        </w:tc>
      </w:tr>
      <w:tr>
        <w:tc>
          <w:tcPr>
            <w:tcW w:type="dxa" w:w="2448"/>
          </w:tcPr>
          <w:p>
            <w:r>
              <w:t>Sueldo mensual</w:t>
            </w:r>
          </w:p>
        </w:tc>
        <w:tc>
          <w:tcPr>
            <w:tcW w:type="dxa" w:w="2448"/>
          </w:tcPr>
          <w:p>
            <w:r>
              <w:t>='03_Empleados'!F5</w:t>
            </w:r>
          </w:p>
        </w:tc>
        <w:tc>
          <w:tcPr>
            <w:tcW w:type="dxa" w:w="2448"/>
          </w:tcPr>
          <w:p>
            <w:r>
              <w:t>Trae el sueldo mensual del empleado activo informado en la hoja 03 (Empleados).</w:t>
            </w:r>
          </w:p>
        </w:tc>
        <w:tc>
          <w:tcPr>
            <w:tcW w:type="dxa" w:w="2448"/>
          </w:tcPr>
          <w:p>
            <w:r>
              <w:t>Fila 1: 1.200,00 → 1.200,00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Promedio mensual de horas extras y comisiones (año ÷ 12)</w:t>
            </w:r>
          </w:p>
        </w:tc>
        <w:tc>
          <w:tcPr>
            <w:tcW w:type="dxa" w:w="2448"/>
          </w:tcPr>
          <w:p>
            <w:r>
              <w:t>=(IF('03_Empleados'!I5="",0,'03_Empleados'!I5)+IF('03_Empleados'!J5="",0,'03_Empleados'!J5))/12</w:t>
            </w:r>
          </w:p>
        </w:tc>
        <w:tc>
          <w:tcPr>
            <w:tcW w:type="dxa" w:w="2448"/>
          </w:tcPr>
          <w:p>
            <w:r>
              <w:t>Suma las horas extras registradas y las comisiones y bonos del año (hoja 03; vacíos cuentan como cero) y divide para 12 para llevarlas a un promedio mensual.</w:t>
            </w:r>
          </w:p>
        </w:tc>
        <w:tc>
          <w:tcPr>
            <w:tcW w:type="dxa" w:w="2448"/>
          </w:tcPr>
          <w:p>
            <w:r>
              <w:t>Fila 1: (IF(250,00=""; 0; 250,00)+IF((vacío)=""; 0; (vacío)))/12 → 20,83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Última remuneración mensual (CT art. 95)</w:t>
            </w:r>
          </w:p>
        </w:tc>
        <w:tc>
          <w:tcPr>
            <w:tcW w:type="dxa" w:w="2448"/>
          </w:tcPr>
          <w:p>
            <w:r>
              <w:t>=D5+E5</w:t>
            </w:r>
          </w:p>
        </w:tc>
        <w:tc>
          <w:tcPr>
            <w:tcW w:type="dxa" w:w="2448"/>
          </w:tcPr>
          <w:p>
            <w:r>
              <w:t>Suma el sueldo mensual y el promedio mensual de horas extras y comisiones: es la última remuneración mensual del empleado.</w:t>
            </w:r>
          </w:p>
        </w:tc>
        <w:tc>
          <w:tcPr>
            <w:tcW w:type="dxa" w:w="2448"/>
          </w:tcPr>
          <w:p>
            <w:r>
              <w:t>Fila 1: 1.200,00+20,83 → 1.220,83</w:t>
            </w:r>
          </w:p>
        </w:tc>
        <w:tc>
          <w:tcPr>
            <w:tcW w:type="dxa" w:w="2448"/>
          </w:tcPr>
          <w:p>
            <w:r>
              <w:t>«Sueldo mensual» (esta hoja), «Promedio mensual de horas extras y comisiones (año ÷ 12)» (esta hoja)</w:t>
            </w:r>
          </w:p>
        </w:tc>
      </w:tr>
      <w:tr>
        <w:tc>
          <w:tcPr>
            <w:tcW w:type="dxa" w:w="2448"/>
          </w:tcPr>
          <w:p>
            <w:r>
              <w:t>Desahucio legal referencial (25 % × última remuneración mensual × años; CT art. 185)</w:t>
            </w:r>
          </w:p>
        </w:tc>
        <w:tc>
          <w:tcPr>
            <w:tcW w:type="dxa" w:w="2448"/>
          </w:tcPr>
          <w:p>
            <w:r>
              <w:t>=F5*'02_Parametros'!$B$24/100*C5</w:t>
            </w:r>
          </w:p>
        </w:tc>
        <w:tc>
          <w:tcPr>
            <w:tcW w:type="dxa" w:w="2448"/>
          </w:tcPr>
          <w:p>
            <w:r>
              <w:t>Multiplica la última remuneración mensual por el porcentaje de desahucio de la hoja 02 y por los años de servicio; es una referencia legal, no reemplaza el DBO del actuario.</w:t>
            </w:r>
          </w:p>
        </w:tc>
        <w:tc>
          <w:tcPr>
            <w:tcW w:type="dxa" w:w="2448"/>
          </w:tcPr>
          <w:p>
            <w:r>
              <w:t>Fila 1: 1.220,83*25,00/100*10 → 3.052,08</w:t>
            </w:r>
          </w:p>
        </w:tc>
        <w:tc>
          <w:tcPr>
            <w:tcW w:type="dxa" w:w="2448"/>
          </w:tcPr>
          <w:p>
            <w:r>
              <w:t>«Última remuneración mensual (CT art. 95)» (esta hoja), «Años de servicio» (esta hoja), hoja «Parámetros»</w:t>
            </w:r>
          </w:p>
        </w:tc>
      </w:tr>
    </w:tbl>
    <w:p>
      <w:pPr>
        <w:pStyle w:val="Heading2"/>
      </w:pPr>
      <w:r>
        <w:t>Conciliación nómina–mayor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Detalle registrado</w:t>
            </w:r>
          </w:p>
        </w:tc>
        <w:tc>
          <w:tcPr>
            <w:tcW w:type="dxa" w:w="2448"/>
          </w:tcPr>
          <w:p>
            <w:r>
              <w:t>=SUM('03_Empleados'!$K$5:$K$12)</w:t>
            </w:r>
          </w:p>
        </w:tc>
        <w:tc>
          <w:tcPr>
            <w:tcW w:type="dxa" w:w="2448"/>
          </w:tcPr>
          <w:p>
            <w:r>
              <w:t>Suma lo que registró el cliente para cada concepto: remuneraciones, aportes, décimos, vacaciones y fondo de reserva salen de la hoja 03 (Empleados) y la provisión actuarial de la hoja 04 (Informe actuarial).</w:t>
            </w:r>
          </w:p>
        </w:tc>
        <w:tc>
          <w:tcPr>
            <w:tcW w:type="dxa" w:w="2448"/>
          </w:tcPr>
          <w:p>
            <w:r>
              <w:t>Fila 1: SUM([«Remuneración anual registrada» de «Empleados (datos del cliente)», 8 filas]) → 95.300,00</w:t>
            </w:r>
          </w:p>
        </w:tc>
        <w:tc>
          <w:tcPr>
            <w:tcW w:type="dxa" w:w="2448"/>
          </w:tcPr>
          <w:p>
            <w:r>
              <w:t>hoja «Empleados (datos del cliente)»</w:t>
            </w:r>
          </w:p>
        </w:tc>
      </w:tr>
      <w:tr>
        <w:tc>
          <w:tcPr>
            <w:tcW w:type="dxa" w:w="2448"/>
          </w:tcPr>
          <w:p>
            <w:r>
              <w:t>Recalculado</w:t>
            </w:r>
          </w:p>
        </w:tc>
        <w:tc>
          <w:tcPr>
            <w:tcW w:type="dxa" w:w="2448"/>
          </w:tcPr>
          <w:p>
            <w:r>
              <w:t>=SUM('06_Recalculo_nomina'!$L$5:$L$12)</w:t>
            </w:r>
          </w:p>
        </w:tc>
        <w:tc>
          <w:tcPr>
            <w:tcW w:type="dxa" w:w="2448"/>
          </w:tcPr>
          <w:p>
            <w:r>
              <w:t>Suma lo recalculado por el auditor para cada concepto en su hoja: 06 (bruto), 07 (aporte patronal), 08 y 09 (décimos), 10 (vacaciones) y 11 (fondo de reserva); para la provisión actuarial toma el DBO final del informe (hoja 04).</w:t>
            </w:r>
          </w:p>
        </w:tc>
        <w:tc>
          <w:tcPr>
            <w:tcW w:type="dxa" w:w="2448"/>
          </w:tcPr>
          <w:p>
            <w:r>
              <w:t>Fila 1: SUM([«Bruto recalculado» de «Recálculo de nómina: bruto y neto», 8 filas]) → 95.500,00</w:t>
            </w:r>
          </w:p>
        </w:tc>
        <w:tc>
          <w:tcPr>
            <w:tcW w:type="dxa" w:w="2448"/>
          </w:tcPr>
          <w:p>
            <w:r>
              <w:t>hoja «Recálculo de nómina: bruto y neto»</w:t>
            </w:r>
          </w:p>
        </w:tc>
      </w:tr>
      <w:tr>
        <w:tc>
          <w:tcPr>
            <w:tcW w:type="dxa" w:w="2448"/>
          </w:tcPr>
          <w:p>
            <w:r>
              <w:t>Mayor</w:t>
            </w:r>
          </w:p>
        </w:tc>
        <w:tc>
          <w:tcPr>
            <w:tcW w:type="dxa" w:w="2448"/>
          </w:tcPr>
          <w:p>
            <w:r>
              <w:t>=IF('02_Parametros'!$B$34="","",'02_Parametros'!$B$34)</w:t>
            </w:r>
          </w:p>
        </w:tc>
        <w:tc>
          <w:tcPr>
            <w:tcW w:type="dxa" w:w="2448"/>
          </w:tcPr>
          <w:p>
            <w:r>
              <w:t>Trae el saldo del mayor contable del concepto que se ingresó en la hoja 02 (Parámetros); queda en blanco si no se informó.</w:t>
            </w:r>
          </w:p>
        </w:tc>
        <w:tc>
          <w:tcPr>
            <w:tcW w:type="dxa" w:w="2448"/>
          </w:tcPr>
          <w:p>
            <w:r>
              <w:t>Fila 1: IF(95.300,00=""; ""; 95.300,00) → 95.300,00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Detalle − mayor</w:t>
            </w:r>
          </w:p>
        </w:tc>
        <w:tc>
          <w:tcPr>
            <w:tcW w:type="dxa" w:w="2448"/>
          </w:tcPr>
          <w:p>
            <w:r>
              <w:t>=IF(D5="","",B5-D5)</w:t>
            </w:r>
          </w:p>
        </w:tc>
        <w:tc>
          <w:tcPr>
            <w:tcW w:type="dxa" w:w="2448"/>
          </w:tcPr>
          <w:p>
            <w:r>
              <w:t>Resta el saldo del mayor del detalle registrado: muestra si la nómina cuadra con la contabilidad; en blanco si falta el mayor.</w:t>
            </w:r>
          </w:p>
        </w:tc>
        <w:tc>
          <w:tcPr>
            <w:tcW w:type="dxa" w:w="2448"/>
          </w:tcPr>
          <w:p>
            <w:r>
              <w:t>Fila 1: IF(95.300,00=""; ""; 95.300,00-95.300,00) → 0,00</w:t>
            </w:r>
          </w:p>
        </w:tc>
        <w:tc>
          <w:tcPr>
            <w:tcW w:type="dxa" w:w="2448"/>
          </w:tcPr>
          <w:p>
            <w:r>
              <w:t>«Mayor» (esta hoja), «Detalle registrado» (esta hoja)</w:t>
            </w:r>
          </w:p>
        </w:tc>
      </w:tr>
      <w:tr>
        <w:tc>
          <w:tcPr>
            <w:tcW w:type="dxa" w:w="2448"/>
          </w:tcPr>
          <w:p>
            <w:r>
              <w:t>Registrado − recalculado</w:t>
            </w:r>
          </w:p>
        </w:tc>
        <w:tc>
          <w:tcPr>
            <w:tcW w:type="dxa" w:w="2448"/>
          </w:tcPr>
          <w:p>
            <w:r>
              <w:t>=B5-C5</w:t>
            </w:r>
          </w:p>
        </w:tc>
        <w:tc>
          <w:tcPr>
            <w:tcW w:type="dxa" w:w="2448"/>
          </w:tcPr>
          <w:p>
            <w:r>
              <w:t>Resta lo recalculado de lo registrado en el detalle del cliente: positiva significa que el cliente registró más de lo que corresponde.</w:t>
            </w:r>
          </w:p>
        </w:tc>
        <w:tc>
          <w:tcPr>
            <w:tcW w:type="dxa" w:w="2448"/>
          </w:tcPr>
          <w:p>
            <w:r>
              <w:t>Fila 1: 95.300,00-95.500,00 → -200,00</w:t>
            </w:r>
          </w:p>
        </w:tc>
        <w:tc>
          <w:tcPr>
            <w:tcW w:type="dxa" w:w="2448"/>
          </w:tcPr>
          <w:p>
            <w:r>
              <w:t>«Detalle registrado» (esta hoja), «Recalculado» (esta hoja)</w:t>
            </w:r>
          </w:p>
        </w:tc>
      </w:tr>
    </w:tbl>
    <w:p>
      <w:pPr>
        <w:pStyle w:val="Heading2"/>
      </w:pPr>
      <w:r>
        <w:t>Ajustes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 (+ aumenta el pasivo)</w:t>
            </w:r>
          </w:p>
        </w:tc>
        <w:tc>
          <w:tcPr>
            <w:tcW w:type="dxa" w:w="2448"/>
          </w:tcPr>
          <w:p>
            <w:r>
              <w:t>=-SUM('08_Decimo_tercero'!$H$5:$H$12)</w:t>
            </w:r>
          </w:p>
        </w:tc>
        <w:tc>
          <w:tcPr>
            <w:tcW w:type="dxa" w:w="2448"/>
          </w:tcPr>
          <w:p>
            <w:r>
              <w:t>Suma, con el signo cambiado, las diferencias registrado − recalculado de la hoja de cada concepto: décimo tercero (08), décimo cuarto (09), vacaciones (10), fondo de reserva (11), aporte patronal (07) y provisión actuarial frente al informe (12). Positivo significa que hay que aumentar el pasivo.</w:t>
            </w:r>
          </w:p>
        </w:tc>
        <w:tc>
          <w:tcPr>
            <w:tcW w:type="dxa" w:w="2448"/>
          </w:tcPr>
          <w:p>
            <w:r>
              <w:t>Fila 1: -SUM([«Provisionado − recalculado» de «Décimo tercero», 8 filas]) → 37,49</w:t>
            </w:r>
          </w:p>
        </w:tc>
        <w:tc>
          <w:tcPr>
            <w:tcW w:type="dxa" w:w="2448"/>
          </w:tcPr>
          <w:p>
            <w:r>
              <w:t>hoja «Décimo tercero»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