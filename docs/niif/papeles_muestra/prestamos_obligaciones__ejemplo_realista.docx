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2342"/>
        </w:rPr>
        <w:t>Préstamos y obligaciones financieras</w:t>
      </w:r>
    </w:p>
    <w:p>
      <w:r>
        <w:t>AuditConsulting Auditores Cía. Ltda.  ·  Cliente de muestra S.A. · RUC 1790000000001</w:t>
      </w:r>
    </w:p>
    <w:p>
      <w:r>
        <w:t>Marco NIIF completas · corte 2025-12-31 · v1 · MUESTRA</w:t>
      </w:r>
    </w:p>
    <w:p>
      <w:pPr>
        <w:pStyle w:val="Heading1"/>
      </w:pPr>
      <w:r>
        <w:t>Resumen ejecutivo</w:t>
      </w:r>
    </w:p>
    <w:p>
      <w:r>
        <w:t>Ajuste propuesto al pasivo: 5075.37</w:t>
      </w:r>
    </w:p>
    <w:p>
      <w:r>
        <w:t>Problemas encontrados: 24</w:t>
      </w:r>
    </w:p>
    <w:p>
      <w:pPr>
        <w:pStyle w:val="Heading1"/>
      </w:pPr>
      <w:r>
        <w:t>Carátula</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Firma</w:t>
            </w:r>
          </w:p>
        </w:tc>
        <w:tc>
          <w:tcPr>
            <w:tcW w:type="dxa" w:w="6120"/>
          </w:tcPr>
          <w:p>
            <w:r>
              <w:t>AuditConsulting Auditores Cía. Ltda.</w:t>
            </w:r>
          </w:p>
        </w:tc>
      </w:tr>
      <w:tr>
        <w:tc>
          <w:tcPr>
            <w:tcW w:type="dxa" w:w="6120"/>
          </w:tcPr>
          <w:p>
            <w:r>
              <w:t>Cliente</w:t>
            </w:r>
          </w:p>
        </w:tc>
        <w:tc>
          <w:tcPr>
            <w:tcW w:type="dxa" w:w="6120"/>
          </w:tcPr>
          <w:p>
            <w:r>
              <w:t>Cliente de muestra S.A.</w:t>
            </w:r>
          </w:p>
        </w:tc>
      </w:tr>
      <w:tr>
        <w:tc>
          <w:tcPr>
            <w:tcW w:type="dxa" w:w="6120"/>
          </w:tcPr>
          <w:p>
            <w:r>
              <w:t>RUC</w:t>
            </w:r>
          </w:p>
        </w:tc>
        <w:tc>
          <w:tcPr>
            <w:tcW w:type="dxa" w:w="6120"/>
          </w:tcPr>
          <w:p>
            <w:r>
              <w:t>1790000000001</w:t>
            </w:r>
          </w:p>
        </w:tc>
      </w:tr>
      <w:tr>
        <w:tc>
          <w:tcPr>
            <w:tcW w:type="dxa" w:w="6120"/>
          </w:tcPr>
          <w:p>
            <w:r>
              <w:t>Ejercicio</w:t>
            </w:r>
          </w:p>
        </w:tc>
        <w:tc>
          <w:tcPr>
            <w:tcW w:type="dxa" w:w="6120"/>
          </w:tcPr>
          <w:p>
            <w:r>
              <w:t>2025</w:t>
            </w:r>
          </w:p>
        </w:tc>
      </w:tr>
      <w:tr>
        <w:tc>
          <w:tcPr>
            <w:tcW w:type="dxa" w:w="6120"/>
          </w:tcPr>
          <w:p>
            <w:r>
              <w:t>Fecha de corte</w:t>
            </w:r>
          </w:p>
        </w:tc>
        <w:tc>
          <w:tcPr>
            <w:tcW w:type="dxa" w:w="6120"/>
          </w:tcPr>
          <w:p>
            <w:r>
              <w:t>2025-12-31</w:t>
            </w:r>
          </w:p>
        </w:tc>
      </w:tr>
      <w:tr>
        <w:tc>
          <w:tcPr>
            <w:tcW w:type="dxa" w:w="6120"/>
          </w:tcPr>
          <w:p>
            <w:r>
              <w:t>Marco contable</w:t>
            </w:r>
          </w:p>
        </w:tc>
        <w:tc>
          <w:tcPr>
            <w:tcW w:type="dxa" w:w="6120"/>
          </w:tcPr>
          <w:p>
            <w:r>
              <w:t>NIIF completas</w:t>
            </w:r>
          </w:p>
        </w:tc>
      </w:tr>
      <w:tr>
        <w:tc>
          <w:tcPr>
            <w:tcW w:type="dxa" w:w="6120"/>
          </w:tcPr>
          <w:p>
            <w:r>
              <w:t>Herramienta</w:t>
            </w:r>
          </w:p>
        </w:tc>
        <w:tc>
          <w:tcPr>
            <w:tcW w:type="dxa" w:w="6120"/>
          </w:tcPr>
          <w:p>
            <w:r>
              <w:t>Préstamos y obligaciones financieras</w:t>
            </w:r>
          </w:p>
        </w:tc>
      </w:tr>
      <w:tr>
        <w:tc>
          <w:tcPr>
            <w:tcW w:type="dxa" w:w="6120"/>
          </w:tcPr>
          <w:p>
            <w:r>
              <w:t>Rubro</w:t>
            </w:r>
          </w:p>
        </w:tc>
        <w:tc>
          <w:tcPr>
            <w:tcW w:type="dxa" w:w="6120"/>
          </w:tcPr>
          <w:p>
            <w:r>
              <w:t>Préstamos y obligaciones financieras</w:t>
            </w:r>
          </w:p>
        </w:tc>
      </w:tr>
      <w:tr>
        <w:tc>
          <w:tcPr>
            <w:tcW w:type="dxa" w:w="6120"/>
          </w:tcPr>
          <w:p>
            <w:r>
              <w:t>Motor</w:t>
            </w:r>
          </w:p>
        </w:tc>
        <w:tc>
          <w:tcPr>
            <w:tcW w:type="dxa" w:w="6120"/>
          </w:tcPr>
          <w:p>
            <w:r>
              <w:t>prestamos_obligaciones 1.0</w:t>
            </w:r>
          </w:p>
        </w:tc>
      </w:tr>
      <w:tr>
        <w:tc>
          <w:tcPr>
            <w:tcW w:type="dxa" w:w="6120"/>
          </w:tcPr>
          <w:p>
            <w:r>
              <w:t>Versión del papel</w:t>
            </w:r>
          </w:p>
        </w:tc>
        <w:tc>
          <w:tcPr>
            <w:tcW w:type="dxa" w:w="6120"/>
          </w:tcPr>
          <w:p>
            <w:r>
              <w:t>v1</w:t>
            </w:r>
          </w:p>
        </w:tc>
      </w:tr>
      <w:tr>
        <w:tc>
          <w:tcPr>
            <w:tcW w:type="dxa" w:w="6120"/>
          </w:tcPr>
          <w:p>
            <w:r>
              <w:t>Estado</w:t>
            </w:r>
          </w:p>
        </w:tc>
        <w:tc>
          <w:tcPr>
            <w:tcW w:type="dxa" w:w="6120"/>
          </w:tcPr>
          <w:p>
            <w:r>
              <w:t>MUESTRA</w:t>
            </w:r>
          </w:p>
        </w:tc>
      </w:tr>
      <w:tr>
        <w:tc>
          <w:tcPr>
            <w:tcW w:type="dxa" w:w="6120"/>
          </w:tcPr>
          <w:p>
            <w:r>
              <w:t>Preparó</w:t>
            </w:r>
          </w:p>
        </w:tc>
        <w:tc>
          <w:tcPr>
            <w:tcW w:type="dxa" w:w="6120"/>
          </w:tcPr>
          <w:p>
            <w:r>
              <w:t>Ejercicio modelo</w:t>
            </w:r>
          </w:p>
        </w:tc>
      </w:tr>
      <w:tr>
        <w:tc>
          <w:tcPr>
            <w:tcW w:type="dxa" w:w="6120"/>
          </w:tcPr>
          <w:p>
            <w:r>
              <w:t>Revisó</w:t>
            </w:r>
          </w:p>
        </w:tc>
        <w:tc>
          <w:tcPr>
            <w:tcW w:type="dxa" w:w="6120"/>
          </w:tcPr>
          <w:p>
            <w:r>
              <w:t>Pendiente</w:t>
            </w:r>
          </w:p>
        </w:tc>
      </w:tr>
      <w:tr>
        <w:tc>
          <w:tcPr>
            <w:tcW w:type="dxa" w:w="6120"/>
          </w:tcPr>
          <w:p>
            <w:r>
              <w:t>Aprobó</w:t>
            </w:r>
          </w:p>
        </w:tc>
        <w:tc>
          <w:tcPr>
            <w:tcW w:type="dxa" w:w="6120"/>
          </w:tcPr>
          <w:p>
            <w:r/>
          </w:p>
        </w:tc>
      </w:tr>
      <w:tr>
        <w:tc>
          <w:tcPr>
            <w:tcW w:type="dxa" w:w="6120"/>
          </w:tcPr>
          <w:p>
            <w:r>
              <w:t>Fecha de aprobación</w:t>
            </w:r>
          </w:p>
        </w:tc>
        <w:tc>
          <w:tcPr>
            <w:tcW w:type="dxa" w:w="6120"/>
          </w:tcPr>
          <w:p>
            <w:r/>
          </w:p>
        </w:tc>
      </w:tr>
      <w:tr>
        <w:tc>
          <w:tcPr>
            <w:tcW w:type="dxa" w:w="6120"/>
          </w:tcPr>
          <w:p>
            <w:r>
              <w:t>Huella de la ejecución (SHA-256)</w:t>
            </w:r>
          </w:p>
        </w:tc>
        <w:tc>
          <w:tcPr>
            <w:tcW w:type="dxa" w:w="6120"/>
          </w:tcPr>
          <w:p>
            <w:r/>
          </w:p>
        </w:tc>
      </w:tr>
    </w:tbl>
    <w:p>
      <w:pPr>
        <w:pStyle w:val="Heading1"/>
      </w:pPr>
      <w:r>
        <w:t>Programa</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Código</w:t>
            </w:r>
          </w:p>
        </w:tc>
        <w:tc>
          <w:tcPr>
            <w:tcW w:type="dxa" w:w="1749"/>
          </w:tcPr>
          <w:p>
            <w:r>
              <w:rPr>
                <w:b/>
              </w:rPr>
              <w:t>Objetivo</w:t>
            </w:r>
          </w:p>
        </w:tc>
        <w:tc>
          <w:tcPr>
            <w:tcW w:type="dxa" w:w="1749"/>
          </w:tcPr>
          <w:p>
            <w:r>
              <w:rPr>
                <w:b/>
              </w:rPr>
              <w:t>Afirmación</w:t>
            </w:r>
          </w:p>
        </w:tc>
        <w:tc>
          <w:tcPr>
            <w:tcW w:type="dxa" w:w="1749"/>
          </w:tcPr>
          <w:p>
            <w:r>
              <w:rPr>
                <w:b/>
              </w:rPr>
              <w:t>Procedimiento</w:t>
            </w:r>
          </w:p>
        </w:tc>
        <w:tc>
          <w:tcPr>
            <w:tcW w:type="dxa" w:w="1749"/>
          </w:tcPr>
          <w:p>
            <w:r>
              <w:rPr>
                <w:b/>
              </w:rPr>
              <w:t>Evidencia</w:t>
            </w:r>
          </w:p>
        </w:tc>
        <w:tc>
          <w:tcPr>
            <w:tcW w:type="dxa" w:w="1749"/>
          </w:tcPr>
          <w:p>
            <w:r>
              <w:rPr>
                <w:b/>
              </w:rPr>
              <w:t>Criterio</w:t>
            </w:r>
          </w:p>
        </w:tc>
        <w:tc>
          <w:tcPr>
            <w:tcW w:type="dxa" w:w="1749"/>
          </w:tcPr>
          <w:p>
            <w:r>
              <w:rPr>
                <w:b/>
              </w:rPr>
              <w:t>Referencia</w:t>
            </w:r>
          </w:p>
        </w:tc>
      </w:tr>
      <w:tr>
        <w:tc>
          <w:tcPr>
            <w:tcW w:type="dxa" w:w="1749"/>
          </w:tcPr>
          <w:p>
            <w:r>
              <w:t>DEU-01</w:t>
            </w:r>
          </w:p>
        </w:tc>
        <w:tc>
          <w:tcPr>
            <w:tcW w:type="dxa" w:w="1749"/>
          </w:tcPr>
          <w:p>
            <w:r>
              <w:t>Existencia e integridad de la deuda</w:t>
            </w:r>
          </w:p>
        </w:tc>
        <w:tc>
          <w:tcPr>
            <w:tcW w:type="dxa" w:w="1749"/>
          </w:tcPr>
          <w:p>
            <w:r>
              <w:t>Existencia / Integridad</w:t>
            </w:r>
          </w:p>
        </w:tc>
        <w:tc>
          <w:tcPr>
            <w:tcW w:type="dxa" w:w="1749"/>
          </w:tcPr>
          <w:p>
            <w:r>
              <w:t>Confirmar con cada banco saldo, tasa, garantías y covenants; conciliar confirmado vs registrado y vs tabla</w:t>
            </w:r>
          </w:p>
        </w:tc>
        <w:tc>
          <w:tcPr>
            <w:tcW w:type="dxa" w:w="1749"/>
          </w:tcPr>
          <w:p>
            <w:r>
              <w:t>Confirmaciones bancarias, cédula 09</w:t>
            </w:r>
          </w:p>
        </w:tc>
        <w:tc>
          <w:tcPr>
            <w:tcW w:type="dxa" w:w="1749"/>
          </w:tcPr>
          <w:p>
            <w:r>
              <w:t>Diferencias explicadas</w:t>
            </w:r>
          </w:p>
        </w:tc>
        <w:tc>
          <w:tcPr>
            <w:tcW w:type="dxa" w:w="1749"/>
          </w:tcPr>
          <w:p>
            <w:r>
              <w:t>NIA 505 · NIIF 9 3.1.1</w:t>
            </w:r>
          </w:p>
        </w:tc>
      </w:tr>
      <w:tr>
        <w:tc>
          <w:tcPr>
            <w:tcW w:type="dxa" w:w="1749"/>
          </w:tcPr>
          <w:p>
            <w:r>
              <w:t>DEU-02</w:t>
            </w:r>
          </w:p>
        </w:tc>
        <w:tc>
          <w:tcPr>
            <w:tcW w:type="dxa" w:w="1749"/>
          </w:tcPr>
          <w:p>
            <w:r>
              <w:t>Tabla de amortización e intereses</w:t>
            </w:r>
          </w:p>
        </w:tc>
        <w:tc>
          <w:tcPr>
            <w:tcW w:type="dxa" w:w="1749"/>
          </w:tcPr>
          <w:p>
            <w:r>
              <w:t>Valoración / Corte</w:t>
            </w:r>
          </w:p>
        </w:tc>
        <w:tc>
          <w:tcPr>
            <w:tcW w:type="dxa" w:w="1749"/>
          </w:tcPr>
          <w:p>
            <w:r>
              <w:t>Rehacer la tabla contractual, recalcular el interés del ejercicio y el devengado al corte</w:t>
            </w:r>
          </w:p>
        </w:tc>
        <w:tc>
          <w:tcPr>
            <w:tcW w:type="dxa" w:w="1749"/>
          </w:tcPr>
          <w:p>
            <w:r>
              <w:t>Contratos, tablas del banco, cédulas 05, 06 y 08</w:t>
            </w:r>
          </w:p>
        </w:tc>
        <w:tc>
          <w:tcPr>
            <w:tcW w:type="dxa" w:w="1749"/>
          </w:tcPr>
          <w:p>
            <w:r>
              <w:t>Diferencias cuantificadas</w:t>
            </w:r>
          </w:p>
        </w:tc>
        <w:tc>
          <w:tcPr>
            <w:tcW w:type="dxa" w:w="1749"/>
          </w:tcPr>
          <w:p>
            <w:r>
              <w:t>NIIF 9 4.2.1, 5.3.1 y Apéndice A (método del interés efectivo) · PYMES 11.15–11.20</w:t>
            </w:r>
          </w:p>
        </w:tc>
      </w:tr>
      <w:tr>
        <w:tc>
          <w:tcPr>
            <w:tcW w:type="dxa" w:w="1749"/>
          </w:tcPr>
          <w:p>
            <w:r>
              <w:t>DEU-03</w:t>
            </w:r>
          </w:p>
        </w:tc>
        <w:tc>
          <w:tcPr>
            <w:tcW w:type="dxa" w:w="1749"/>
          </w:tcPr>
          <w:p>
            <w:r>
              <w:t>Tasa de interés efectiva y comisiones</w:t>
            </w:r>
          </w:p>
        </w:tc>
        <w:tc>
          <w:tcPr>
            <w:tcW w:type="dxa" w:w="1749"/>
          </w:tcPr>
          <w:p>
            <w:r>
              <w:t>Valoración</w:t>
            </w:r>
          </w:p>
        </w:tc>
        <w:tc>
          <w:tcPr>
            <w:tcW w:type="dxa" w:w="1749"/>
          </w:tcPr>
          <w:p>
            <w:r>
              <w:t>Calcular la TIE con los costos de transacción y comparar el costo amortizado con lo registrado</w:t>
            </w:r>
          </w:p>
        </w:tc>
        <w:tc>
          <w:tcPr>
            <w:tcW w:type="dxa" w:w="1749"/>
          </w:tcPr>
          <w:p>
            <w:r>
              <w:t>Liquidaciones de desembolso, cédulas 04 y 07</w:t>
            </w:r>
          </w:p>
        </w:tc>
        <w:tc>
          <w:tcPr>
            <w:tcW w:type="dxa" w:w="1749"/>
          </w:tcPr>
          <w:p>
            <w:r>
              <w:t>Costo amortizado a la TIE</w:t>
            </w:r>
          </w:p>
        </w:tc>
        <w:tc>
          <w:tcPr>
            <w:tcW w:type="dxa" w:w="1749"/>
          </w:tcPr>
          <w:p>
            <w:r>
              <w:t>NIIF 9 5.1.1 y Apéndice A · PYMES 11.13</w:t>
            </w:r>
          </w:p>
        </w:tc>
      </w:tr>
      <w:tr>
        <w:tc>
          <w:tcPr>
            <w:tcW w:type="dxa" w:w="1749"/>
          </w:tcPr>
          <w:p>
            <w:r>
              <w:t>DEU-04</w:t>
            </w:r>
          </w:p>
        </w:tc>
        <w:tc>
          <w:tcPr>
            <w:tcW w:type="dxa" w:w="1749"/>
          </w:tcPr>
          <w:p>
            <w:r>
              <w:t>Covenants y dispensas</w:t>
            </w:r>
          </w:p>
        </w:tc>
        <w:tc>
          <w:tcPr>
            <w:tcW w:type="dxa" w:w="1749"/>
          </w:tcPr>
          <w:p>
            <w:r>
              <w:t>Presentación</w:t>
            </w:r>
          </w:p>
        </w:tc>
        <w:tc>
          <w:tcPr>
            <w:tcW w:type="dxa" w:w="1749"/>
          </w:tcPr>
          <w:p>
            <w:r>
              <w:t>Recalcular los ratios pactados, verificar la fecha de medición de cada condición, los incumplimientos y la fecha y alcance de las dispensas</w:t>
            </w:r>
          </w:p>
        </w:tc>
        <w:tc>
          <w:tcPr>
            <w:tcW w:type="dxa" w:w="1749"/>
          </w:tcPr>
          <w:p>
            <w:r>
              <w:t>Contratos, cartas de dispensa, cédulas 10 y 12</w:t>
            </w:r>
          </w:p>
        </w:tc>
        <w:tc>
          <w:tcPr>
            <w:tcW w:type="dxa" w:w="1749"/>
          </w:tcPr>
          <w:p>
            <w:r>
              <w:t>NIC 1 72B (solo inciden las condiciones a cumplir al cierre o antes), 74–75 y 76ZA (revelación de las condiciones futuras)</w:t>
            </w:r>
          </w:p>
        </w:tc>
        <w:tc>
          <w:tcPr>
            <w:tcW w:type="dxa" w:w="1749"/>
          </w:tcPr>
          <w:p>
            <w:r>
              <w:t>NIC 1 69–76 y 76ZA · PYMES 4.7 (NIC 1 72B por analogía, 10.6)</w:t>
            </w:r>
          </w:p>
        </w:tc>
      </w:tr>
      <w:tr>
        <w:tc>
          <w:tcPr>
            <w:tcW w:type="dxa" w:w="1749"/>
          </w:tcPr>
          <w:p>
            <w:r>
              <w:t>DEU-08</w:t>
            </w:r>
          </w:p>
        </w:tc>
        <w:tc>
          <w:tcPr>
            <w:tcW w:type="dxa" w:w="1749"/>
          </w:tcPr>
          <w:p>
            <w:r>
              <w:t>Revelación de impagos e incumplimientos</w:t>
            </w:r>
          </w:p>
        </w:tc>
        <w:tc>
          <w:tcPr>
            <w:tcW w:type="dxa" w:w="1749"/>
          </w:tcPr>
          <w:p>
            <w:r>
              <w:t>Presentación / Revelación</w:t>
            </w:r>
          </w:p>
        </w:tc>
        <w:tc>
          <w:tcPr>
            <w:tcW w:type="dxa" w:w="1749"/>
          </w:tcPr>
          <w:p>
            <w:r>
              <w:t>Identificar impagos e infracciones no subsanados al cierre y verificar su revelación en las notas</w:t>
            </w:r>
          </w:p>
        </w:tc>
        <w:tc>
          <w:tcPr>
            <w:tcW w:type="dxa" w:w="1749"/>
          </w:tcPr>
          <w:p>
            <w:r>
              <w:t>Contratos, estados de cuenta, cartas del banco, notas a los estados financieros</w:t>
            </w:r>
          </w:p>
        </w:tc>
        <w:tc>
          <w:tcPr>
            <w:tcW w:type="dxa" w:w="1749"/>
          </w:tcPr>
          <w:p>
            <w:r>
              <w:t>Detalle del incumplimiento, importe en libros y si se subsanó o renegoció antes de la autorización</w:t>
            </w:r>
          </w:p>
        </w:tc>
        <w:tc>
          <w:tcPr>
            <w:tcW w:type="dxa" w:w="1749"/>
          </w:tcPr>
          <w:p>
            <w:r>
              <w:t>NIIF 7 párr. 18–19 · PYMES 11.47 · NIA 560</w:t>
            </w:r>
          </w:p>
        </w:tc>
      </w:tr>
      <w:tr>
        <w:tc>
          <w:tcPr>
            <w:tcW w:type="dxa" w:w="1749"/>
          </w:tcPr>
          <w:p>
            <w:r>
              <w:t>DEU-05</w:t>
            </w:r>
          </w:p>
        </w:tc>
        <w:tc>
          <w:tcPr>
            <w:tcW w:type="dxa" w:w="1749"/>
          </w:tcPr>
          <w:p>
            <w:r>
              <w:t>Clasificación corriente / no corriente</w:t>
            </w:r>
          </w:p>
        </w:tc>
        <w:tc>
          <w:tcPr>
            <w:tcW w:type="dxa" w:w="1749"/>
          </w:tcPr>
          <w:p>
            <w:r>
              <w:t>Presentación</w:t>
            </w:r>
          </w:p>
        </w:tc>
        <w:tc>
          <w:tcPr>
            <w:tcW w:type="dxa" w:w="1749"/>
          </w:tcPr>
          <w:p>
            <w:r>
              <w:t>Recalcular lo que vence en 12 meses y aplicar el efecto de los covenants</w:t>
            </w:r>
          </w:p>
        </w:tc>
        <w:tc>
          <w:tcPr>
            <w:tcW w:type="dxa" w:w="1749"/>
          </w:tcPr>
          <w:p>
            <w:r>
              <w:t>Cédula 11</w:t>
            </w:r>
          </w:p>
        </w:tc>
        <w:tc>
          <w:tcPr>
            <w:tcW w:type="dxa" w:w="1749"/>
          </w:tcPr>
          <w:p>
            <w:r>
              <w:t>NIC 1 69 c), 72B y 74</w:t>
            </w:r>
          </w:p>
        </w:tc>
        <w:tc>
          <w:tcPr>
            <w:tcW w:type="dxa" w:w="1749"/>
          </w:tcPr>
          <w:p>
            <w:r>
              <w:t>NIC 1 69–76 · PYMES 4.7</w:t>
            </w:r>
          </w:p>
        </w:tc>
      </w:tr>
      <w:tr>
        <w:tc>
          <w:tcPr>
            <w:tcW w:type="dxa" w:w="1749"/>
          </w:tcPr>
          <w:p>
            <w:r>
              <w:t>DEU-06</w:t>
            </w:r>
          </w:p>
        </w:tc>
        <w:tc>
          <w:tcPr>
            <w:tcW w:type="dxa" w:w="1749"/>
          </w:tcPr>
          <w:p>
            <w:r>
              <w:t>Endeudamiento y capacidad de pago</w:t>
            </w:r>
          </w:p>
        </w:tc>
        <w:tc>
          <w:tcPr>
            <w:tcW w:type="dxa" w:w="1749"/>
          </w:tcPr>
          <w:p>
            <w:r>
              <w:t>Presentación / Revelación</w:t>
            </w:r>
          </w:p>
        </w:tc>
        <w:tc>
          <w:tcPr>
            <w:tcW w:type="dxa" w:w="1749"/>
          </w:tcPr>
          <w:p>
            <w:r>
              <w:t>Analizar deuda/activos, deuda/patrimonio, deuda/EBITDA y cobertura (analítica, no requisito NIIF). Para el DSCR, obtener del contrato su definición (numerador y denominador) y usarla; sin definición contractual el DSCR se presenta como «DSCR analítico de la firma», como indicador</w:t>
            </w:r>
          </w:p>
        </w:tc>
        <w:tc>
          <w:tcPr>
            <w:tcW w:type="dxa" w:w="1749"/>
          </w:tcPr>
          <w:p>
            <w:r>
              <w:t>Estados financieros, contratos de préstamo, cédula 12</w:t>
            </w:r>
          </w:p>
        </w:tc>
        <w:tc>
          <w:tcPr>
            <w:tcW w:type="dxa" w:w="1749"/>
          </w:tcPr>
          <w:p>
            <w:r>
              <w:t>El contrato manda: el «DSCR analítico de la firma» no concluye incumplimiento del covenant</w:t>
            </w:r>
          </w:p>
        </w:tc>
        <w:tc>
          <w:tcPr>
            <w:tcW w:type="dxa" w:w="1749"/>
          </w:tcPr>
          <w:p>
            <w:r>
              <w:t>NIA 520 párr. 5–6 · NIA 570 · NIIF 7 18–19</w:t>
            </w:r>
          </w:p>
        </w:tc>
      </w:tr>
      <w:tr>
        <w:tc>
          <w:tcPr>
            <w:tcW w:type="dxa" w:w="1749"/>
          </w:tcPr>
          <w:p>
            <w:r>
              <w:t>DEU-07</w:t>
            </w:r>
          </w:p>
        </w:tc>
        <w:tc>
          <w:tcPr>
            <w:tcW w:type="dxa" w:w="1749"/>
          </w:tcPr>
          <w:p>
            <w:r>
              <w:t>Modificaciones y refinanciaciones</w:t>
            </w:r>
          </w:p>
        </w:tc>
        <w:tc>
          <w:tcPr>
            <w:tcW w:type="dxa" w:w="1749"/>
          </w:tcPr>
          <w:p>
            <w:r>
              <w:t>Valoración</w:t>
            </w:r>
          </w:p>
        </w:tc>
        <w:tc>
          <w:tcPr>
            <w:tcW w:type="dxa" w:w="1749"/>
          </w:tcPr>
          <w:p>
            <w:r>
              <w:t>Obtener la adenda con sus flujos, cargar en el anexo de flujos los contractuales originales restantes y los modificados y resolver la prueba del 10 % descontando a la tasa de interés efectiva original</w:t>
            </w:r>
          </w:p>
        </w:tc>
        <w:tc>
          <w:tcPr>
            <w:tcW w:type="dxa" w:w="1749"/>
          </w:tcPr>
          <w:p>
            <w:r>
              <w:t>Adendas con su tabla de flujos, liquidaciones de comisiones, confirmaciones, cédulas 14 y 15</w:t>
            </w:r>
          </w:p>
        </w:tc>
        <w:tc>
          <w:tcPr>
            <w:tcW w:type="dxa" w:w="1749"/>
          </w:tcPr>
          <w:p>
            <w:r>
              <w:t>Sin flujos comparables la prueba no concluye: «dato insuficiente: conclusión bloqueada»; nunca se presume «no sustancial»</w:t>
            </w:r>
          </w:p>
        </w:tc>
        <w:tc>
          <w:tcPr>
            <w:tcW w:type="dxa" w:w="1749"/>
          </w:tcPr>
          <w:p>
            <w:r>
              <w:t>NIIF 9 3.3.2 y B3.3.6 · PYMES 11.37 (sin umbral; el 10 % por analogía, 10.6) · NIA 560</w:t>
            </w:r>
          </w:p>
        </w:tc>
      </w:tr>
    </w:tbl>
    <w:p>
      <w:pPr>
        <w:pStyle w:val="Heading1"/>
      </w:pPr>
      <w:r>
        <w:t>Base técnica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Categoría</w:t>
            </w:r>
          </w:p>
        </w:tc>
        <w:tc>
          <w:tcPr>
            <w:tcW w:type="dxa" w:w="2448"/>
          </w:tcPr>
          <w:p>
            <w:r>
              <w:rPr>
                <w:b/>
              </w:rPr>
              <w:t>Documento</w:t>
            </w:r>
          </w:p>
        </w:tc>
        <w:tc>
          <w:tcPr>
            <w:tcW w:type="dxa" w:w="2448"/>
          </w:tcPr>
          <w:p>
            <w:r>
              <w:rPr>
                <w:b/>
              </w:rPr>
              <w:t>Párrafos</w:t>
            </w:r>
          </w:p>
        </w:tc>
        <w:tc>
          <w:tcPr>
            <w:tcW w:type="dxa" w:w="2448"/>
          </w:tcPr>
          <w:p>
            <w:r>
              <w:rPr>
                <w:b/>
              </w:rPr>
              <w:t>URL</w:t>
            </w:r>
          </w:p>
        </w:tc>
        <w:tc>
          <w:tcPr>
            <w:tcW w:type="dxa" w:w="2448"/>
          </w:tcPr>
          <w:p>
            <w:r>
              <w:rPr>
                <w:b/>
              </w:rPr>
              <w:t>Verificada</w:t>
            </w:r>
          </w:p>
        </w:tc>
      </w:tr>
      <w:tr>
        <w:tc>
          <w:tcPr>
            <w:tcW w:type="dxa" w:w="2448"/>
          </w:tcPr>
          <w:p>
            <w:r>
              <w:t>NIA · NIA 505</w:t>
            </w:r>
          </w:p>
        </w:tc>
        <w:tc>
          <w:tcPr>
            <w:tcW w:type="dxa" w:w="2448"/>
          </w:tcPr>
          <w:p>
            <w:r>
              <w:t>Confirmación externa de saldos, tasas, garantías y covenants con los bancos.</w:t>
            </w:r>
          </w:p>
        </w:tc>
        <w:tc>
          <w:tcPr>
            <w:tcW w:type="dxa" w:w="2448"/>
          </w:tcPr>
          <w:p>
            <w:r>
              <w:t>párr. 7 y 14</w:t>
            </w:r>
          </w:p>
        </w:tc>
        <w:tc>
          <w:tcPr>
            <w:tcW w:type="dxa" w:w="2448"/>
          </w:tcPr>
          <w:p>
            <w:r/>
          </w:p>
        </w:tc>
        <w:tc>
          <w:tcPr>
            <w:tcW w:type="dxa" w:w="2448"/>
          </w:tcPr>
          <w:p>
            <w:r/>
          </w:p>
        </w:tc>
      </w:tr>
      <w:tr>
        <w:tc>
          <w:tcPr>
            <w:tcW w:type="dxa" w:w="2448"/>
          </w:tcPr>
          <w:p>
            <w:r>
              <w:t>NIA · NIA 500</w:t>
            </w:r>
          </w:p>
        </w:tc>
        <w:tc>
          <w:tcPr>
            <w:tcW w:type="dxa" w:w="2448"/>
          </w:tcPr>
          <w:p>
            <w:r>
              <w:t>Exactitud e integridad del anexo de préstamos contra el mayor y los contratos.</w:t>
            </w:r>
          </w:p>
        </w:tc>
        <w:tc>
          <w:tcPr>
            <w:tcW w:type="dxa" w:w="2448"/>
          </w:tcPr>
          <w:p>
            <w:r>
              <w:t>párr. 9</w:t>
            </w:r>
          </w:p>
        </w:tc>
        <w:tc>
          <w:tcPr>
            <w:tcW w:type="dxa" w:w="2448"/>
          </w:tcPr>
          <w:p>
            <w:r/>
          </w:p>
        </w:tc>
        <w:tc>
          <w:tcPr>
            <w:tcW w:type="dxa" w:w="2448"/>
          </w:tcPr>
          <w:p>
            <w:r/>
          </w:p>
        </w:tc>
      </w:tr>
      <w:tr>
        <w:tc>
          <w:tcPr>
            <w:tcW w:type="dxa" w:w="2448"/>
          </w:tcPr>
          <w:p>
            <w:r>
              <w:t>NIA · NIA 540 (Revisada)</w:t>
            </w:r>
          </w:p>
        </w:tc>
        <w:tc>
          <w:tcPr>
            <w:tcW w:type="dxa" w:w="2448"/>
          </w:tcPr>
          <w:p>
            <w:r>
              <w:t>Método (TIE), datos (contratos) y supuestos del costo amortizado.</w:t>
            </w:r>
          </w:p>
        </w:tc>
        <w:tc>
          <w:tcPr>
            <w:tcW w:type="dxa" w:w="2448"/>
          </w:tcPr>
          <w:p>
            <w:r>
              <w:t>párr. 13, 18–30 (22–25: métodos, supuestos significativos y datos)</w:t>
            </w:r>
          </w:p>
        </w:tc>
        <w:tc>
          <w:tcPr>
            <w:tcW w:type="dxa" w:w="2448"/>
          </w:tcPr>
          <w:p>
            <w:r/>
          </w:p>
        </w:tc>
        <w:tc>
          <w:tcPr>
            <w:tcW w:type="dxa" w:w="2448"/>
          </w:tcPr>
          <w:p>
            <w:r/>
          </w:p>
        </w:tc>
      </w:tr>
      <w:tr>
        <w:tc>
          <w:tcPr>
            <w:tcW w:type="dxa" w:w="2448"/>
          </w:tcPr>
          <w:p>
            <w:r>
              <w:t>NIA · NIA 560</w:t>
            </w:r>
          </w:p>
        </w:tc>
        <w:tc>
          <w:tcPr>
            <w:tcW w:type="dxa" w:w="2448"/>
          </w:tcPr>
          <w:p>
            <w:r>
              <w:t>Dispensas, refinanciaciones y pagos posteriores al cierre.</w:t>
            </w:r>
          </w:p>
        </w:tc>
        <w:tc>
          <w:tcPr>
            <w:tcW w:type="dxa" w:w="2448"/>
          </w:tcPr>
          <w:p>
            <w:r>
              <w:t>párr. 6</w:t>
            </w:r>
          </w:p>
        </w:tc>
        <w:tc>
          <w:tcPr>
            <w:tcW w:type="dxa" w:w="2448"/>
          </w:tcPr>
          <w:p>
            <w:r/>
          </w:p>
        </w:tc>
        <w:tc>
          <w:tcPr>
            <w:tcW w:type="dxa" w:w="2448"/>
          </w:tcPr>
          <w:p>
            <w:r/>
          </w:p>
        </w:tc>
      </w:tr>
      <w:tr>
        <w:tc>
          <w:tcPr>
            <w:tcW w:type="dxa" w:w="2448"/>
          </w:tcPr>
          <w:p>
            <w:r>
              <w:t>NIA · NIA 570 (Revisada)</w:t>
            </w:r>
          </w:p>
        </w:tc>
        <w:tc>
          <w:tcPr>
            <w:tcW w:type="dxa" w:w="2448"/>
          </w:tcPr>
          <w:p>
            <w:r>
              <w:t>Incumplimientos de covenants y capacidad de pago como indicios de empresa en marcha. La NIA 570 (Revisada 2024) rige para períodos desde el 15-12-2026.</w:t>
            </w:r>
          </w:p>
        </w:tc>
        <w:tc>
          <w:tcPr>
            <w:tcW w:type="dxa" w:w="2448"/>
          </w:tcPr>
          <w:p>
            <w:r>
              <w:t>párr. 10–16</w:t>
            </w:r>
          </w:p>
        </w:tc>
        <w:tc>
          <w:tcPr>
            <w:tcW w:type="dxa" w:w="2448"/>
          </w:tcPr>
          <w:p>
            <w:r/>
          </w:p>
        </w:tc>
        <w:tc>
          <w:tcPr>
            <w:tcW w:type="dxa" w:w="2448"/>
          </w:tcPr>
          <w:p>
            <w:r/>
          </w:p>
        </w:tc>
      </w:tr>
    </w:tbl>
    <w:p>
      <w:pPr>
        <w:pStyle w:val="Heading1"/>
      </w:pPr>
      <w:r>
        <w:t>Resumen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Importe</w:t>
            </w:r>
          </w:p>
        </w:tc>
      </w:tr>
      <w:tr>
        <w:tc>
          <w:tcPr>
            <w:tcW w:type="dxa" w:w="6120"/>
          </w:tcPr>
          <w:p>
            <w:r>
              <w:t>Obligaciones financieras registradas (capital + intereses)</w:t>
            </w:r>
          </w:p>
        </w:tc>
        <w:tc>
          <w:tcPr>
            <w:tcW w:type="dxa" w:w="6120"/>
          </w:tcPr>
          <w:p>
            <w:r>
              <w:t>654.889,82</w:t>
            </w:r>
          </w:p>
        </w:tc>
      </w:tr>
      <w:tr>
        <w:tc>
          <w:tcPr>
            <w:tcW w:type="dxa" w:w="6120"/>
          </w:tcPr>
          <w:p>
            <w:r>
              <w:t>Costo amortizado recalculado (con interés devengado)</w:t>
            </w:r>
          </w:p>
        </w:tc>
        <w:tc>
          <w:tcPr>
            <w:tcW w:type="dxa" w:w="6120"/>
          </w:tcPr>
          <w:p>
            <w:r>
              <w:t>659.965,19</w:t>
            </w:r>
          </w:p>
        </w:tc>
      </w:tr>
      <w:tr>
        <w:tc>
          <w:tcPr>
            <w:tcW w:type="dxa" w:w="6120"/>
          </w:tcPr>
          <w:p>
            <w:r>
              <w:t>Ajuste propuesto al pasivo</w:t>
            </w:r>
          </w:p>
        </w:tc>
        <w:tc>
          <w:tcPr>
            <w:tcW w:type="dxa" w:w="6120"/>
          </w:tcPr>
          <w:p>
            <w:r>
              <w:t>5.075,37</w:t>
            </w:r>
          </w:p>
        </w:tc>
      </w:tr>
      <w:tr>
        <w:tc>
          <w:tcPr>
            <w:tcW w:type="dxa" w:w="6120"/>
          </w:tcPr>
          <w:p>
            <w:r>
              <w:t>Capital contractual según tablas</w:t>
            </w:r>
          </w:p>
        </w:tc>
        <w:tc>
          <w:tcPr>
            <w:tcW w:type="dxa" w:w="6120"/>
          </w:tcPr>
          <w:p>
            <w:r>
              <w:t>652.399,93</w:t>
            </w:r>
          </w:p>
        </w:tc>
      </w:tr>
      <w:tr>
        <w:tc>
          <w:tcPr>
            <w:tcW w:type="dxa" w:w="6120"/>
          </w:tcPr>
          <w:p>
            <w:r>
              <w:t>Interés contractual devengado al corte</w:t>
            </w:r>
          </w:p>
        </w:tc>
        <w:tc>
          <w:tcPr>
            <w:tcW w:type="dxa" w:w="6120"/>
          </w:tcPr>
          <w:p>
            <w:r>
              <w:t>11.521,00</w:t>
            </w:r>
          </w:p>
        </w:tc>
      </w:tr>
      <w:tr>
        <w:tc>
          <w:tcPr>
            <w:tcW w:type="dxa" w:w="6120"/>
          </w:tcPr>
          <w:p>
            <w:r>
              <w:t>Intereses por pagar registrados</w:t>
            </w:r>
          </w:p>
        </w:tc>
        <w:tc>
          <w:tcPr>
            <w:tcW w:type="dxa" w:w="6120"/>
          </w:tcPr>
          <w:p>
            <w:r>
              <w:t>10.104,34</w:t>
            </w:r>
          </w:p>
        </w:tc>
      </w:tr>
      <w:tr>
        <w:tc>
          <w:tcPr>
            <w:tcW w:type="dxa" w:w="6120"/>
          </w:tcPr>
          <w:p>
            <w:r>
              <w:t>Pasivo corriente auditado</w:t>
            </w:r>
          </w:p>
        </w:tc>
        <w:tc>
          <w:tcPr>
            <w:tcW w:type="dxa" w:w="6120"/>
          </w:tcPr>
          <w:p>
            <w:r>
              <w:t>395.633,02</w:t>
            </w:r>
          </w:p>
        </w:tc>
      </w:tr>
      <w:tr>
        <w:tc>
          <w:tcPr>
            <w:tcW w:type="dxa" w:w="6120"/>
          </w:tcPr>
          <w:p>
            <w:r>
              <w:t>Pasivo no corriente auditado</w:t>
            </w:r>
          </w:p>
        </w:tc>
        <w:tc>
          <w:tcPr>
            <w:tcW w:type="dxa" w:w="6120"/>
          </w:tcPr>
          <w:p>
            <w:r>
              <w:t>264.332,18</w:t>
            </w:r>
          </w:p>
        </w:tc>
      </w:tr>
      <w:tr>
        <w:tc>
          <w:tcPr>
            <w:tcW w:type="dxa" w:w="6120"/>
          </w:tcPr>
          <w:p>
            <w:r>
              <w:t>Reclasificación a corriente por covenants</w:t>
            </w:r>
          </w:p>
        </w:tc>
        <w:tc>
          <w:tcPr>
            <w:tcW w:type="dxa" w:w="6120"/>
          </w:tcPr>
          <w:p>
            <w:r>
              <w:t>127.760,65</w:t>
            </w:r>
          </w:p>
        </w:tc>
      </w:tr>
      <w:tr>
        <w:tc>
          <w:tcPr>
            <w:tcW w:type="dxa" w:w="6120"/>
          </w:tcPr>
          <w:p>
            <w:r>
              <w:t>Gasto financiero del ejercicio (TIE)</w:t>
            </w:r>
          </w:p>
        </w:tc>
        <w:tc>
          <w:tcPr>
            <w:tcW w:type="dxa" w:w="6120"/>
          </w:tcPr>
          <w:p>
            <w:r>
              <w:t>63.164,62</w:t>
            </w:r>
          </w:p>
        </w:tc>
      </w:tr>
      <w:tr>
        <w:tc>
          <w:tcPr>
            <w:tcW w:type="dxa" w:w="6120"/>
          </w:tcPr>
          <w:p>
            <w:r>
              <w:t>Diferencia de gasto financiero (préstamos con gasto registrado)</w:t>
            </w:r>
          </w:p>
        </w:tc>
        <w:tc>
          <w:tcPr>
            <w:tcW w:type="dxa" w:w="6120"/>
          </w:tcPr>
          <w:p>
            <w:r>
              <w:t>2.350,90</w:t>
            </w:r>
          </w:p>
        </w:tc>
      </w:tr>
      <w:tr>
        <w:tc>
          <w:tcPr>
            <w:tcW w:type="dxa" w:w="6120"/>
          </w:tcPr>
          <w:p>
            <w:r>
              <w:t>Costos de transacción por amortizar al corte</w:t>
            </w:r>
          </w:p>
        </w:tc>
        <w:tc>
          <w:tcPr>
            <w:tcW w:type="dxa" w:w="6120"/>
          </w:tcPr>
          <w:p>
            <w:r>
              <w:t>4.152,40</w:t>
            </w:r>
          </w:p>
        </w:tc>
      </w:tr>
    </w:tbl>
    <w:p>
      <w:pPr>
        <w:pStyle w:val="Heading1"/>
      </w:pPr>
      <w:r>
        <w:t>Parámetros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Parámetro</w:t>
            </w:r>
          </w:p>
        </w:tc>
        <w:tc>
          <w:tcPr>
            <w:tcW w:type="dxa" w:w="4080"/>
          </w:tcPr>
          <w:p>
            <w:r>
              <w:rPr>
                <w:b/>
              </w:rPr>
              <w:t>Valor</w:t>
            </w:r>
          </w:p>
        </w:tc>
        <w:tc>
          <w:tcPr>
            <w:tcW w:type="dxa" w:w="4080"/>
          </w:tcPr>
          <w:p>
            <w:r>
              <w:rPr>
                <w:b/>
              </w:rPr>
              <w:t>Sustento</w:t>
            </w:r>
          </w:p>
        </w:tc>
      </w:tr>
      <w:tr>
        <w:tc>
          <w:tcPr>
            <w:tcW w:type="dxa" w:w="4080"/>
          </w:tcPr>
          <w:p>
            <w:r>
              <w:t>Fecha de corte</w:t>
            </w:r>
          </w:p>
        </w:tc>
        <w:tc>
          <w:tcPr>
            <w:tcW w:type="dxa" w:w="4080"/>
          </w:tcPr>
          <w:p>
            <w:r>
              <w:t>2025-12-31</w:t>
            </w:r>
          </w:p>
        </w:tc>
        <w:tc>
          <w:tcPr>
            <w:tcW w:type="dxa" w:w="4080"/>
          </w:tcPr>
          <w:p>
            <w:r>
              <w:t>Ficha del encargo</w:t>
            </w:r>
          </w:p>
        </w:tc>
      </w:tr>
      <w:tr>
        <w:tc>
          <w:tcPr>
            <w:tcW w:type="dxa" w:w="4080"/>
          </w:tcPr>
          <w:p>
            <w:r>
              <w:t>Inicio del ejercicio (corte − 12 meses)</w:t>
            </w:r>
          </w:p>
        </w:tc>
        <w:tc>
          <w:tcPr>
            <w:tcW w:type="dxa" w:w="4080"/>
          </w:tcPr>
          <w:p>
            <w:r>
              <w:t>2024-12-31</w:t>
            </w:r>
          </w:p>
        </w:tc>
        <w:tc>
          <w:tcPr>
            <w:tcW w:type="dxa" w:w="4080"/>
          </w:tcPr>
          <w:p>
            <w:r>
              <w:t>Base del gasto financiero del ejercicio</w:t>
            </w:r>
          </w:p>
        </w:tc>
      </w:tr>
      <w:tr>
        <w:tc>
          <w:tcPr>
            <w:tcW w:type="dxa" w:w="4080"/>
          </w:tcPr>
          <w:p>
            <w:r>
              <w:t>Marco y ruta de cálculo</w:t>
            </w:r>
          </w:p>
        </w:tc>
        <w:tc>
          <w:tcPr>
            <w:tcW w:type="dxa" w:w="4080"/>
          </w:tcPr>
          <w:p>
            <w:r>
              <w:t>NIIF completas · NIIF 9 (5.1.1, 4.2.1, 5.3.1 y Apéndice A) y NIC 1 69–76 (modificaciones 2020/2022, vigentes desde 2024)</w:t>
            </w:r>
          </w:p>
        </w:tc>
        <w:tc>
          <w:tcPr>
            <w:tcW w:type="dxa" w:w="4080"/>
          </w:tcPr>
          <w:p>
            <w:r>
              <w:t>El modelo de costo amortizado es el mismo en ambos marcos; cambian las citas</w:t>
            </w:r>
          </w:p>
        </w:tc>
      </w:tr>
      <w:tr>
        <w:tc>
          <w:tcPr>
            <w:tcW w:type="dxa" w:w="4080"/>
          </w:tcPr>
          <w:p>
            <w:r>
              <w:t>Total de activos de la entidad al corte</w:t>
            </w:r>
          </w:p>
        </w:tc>
        <w:tc>
          <w:tcPr>
            <w:tcW w:type="dxa" w:w="4080"/>
          </w:tcPr>
          <w:p>
            <w:r>
              <w:t>2.500.000,00</w:t>
            </w:r>
          </w:p>
        </w:tc>
        <w:tc>
          <w:tcPr>
            <w:tcW w:type="dxa" w:w="4080"/>
          </w:tcPr>
          <w:p>
            <w:r>
              <w:t>Estados financieros al corte</w:t>
            </w:r>
          </w:p>
        </w:tc>
      </w:tr>
      <w:tr>
        <w:tc>
          <w:tcPr>
            <w:tcW w:type="dxa" w:w="4080"/>
          </w:tcPr>
          <w:p>
            <w:r>
              <w:t>Patrimonio de la entidad al corte</w:t>
            </w:r>
          </w:p>
        </w:tc>
        <w:tc>
          <w:tcPr>
            <w:tcW w:type="dxa" w:w="4080"/>
          </w:tcPr>
          <w:p>
            <w:r>
              <w:t>800.000,00</w:t>
            </w:r>
          </w:p>
        </w:tc>
        <w:tc>
          <w:tcPr>
            <w:tcW w:type="dxa" w:w="4080"/>
          </w:tcPr>
          <w:p>
            <w:r>
              <w:t>Estados financieros al corte (admite negativo)</w:t>
            </w:r>
          </w:p>
        </w:tc>
      </w:tr>
      <w:tr>
        <w:tc>
          <w:tcPr>
            <w:tcW w:type="dxa" w:w="4080"/>
          </w:tcPr>
          <w:p>
            <w:r>
              <w:t>EBITDA del ejercicio</w:t>
            </w:r>
          </w:p>
        </w:tc>
        <w:tc>
          <w:tcPr>
            <w:tcW w:type="dxa" w:w="4080"/>
          </w:tcPr>
          <w:p>
            <w:r>
              <w:t>300.000,00</w:t>
            </w:r>
          </w:p>
        </w:tc>
        <w:tc>
          <w:tcPr>
            <w:tcW w:type="dxa" w:w="4080"/>
          </w:tcPr>
          <w:p>
            <w:r>
              <w:t>Estado de resultados; use la definición del contrato, que manda sobre cualquier otra</w:t>
            </w:r>
          </w:p>
        </w:tc>
      </w:tr>
      <w:tr>
        <w:tc>
          <w:tcPr>
            <w:tcW w:type="dxa" w:w="4080"/>
          </w:tcPr>
          <w:p>
            <w:r>
              <w:t>EBIT (utilidad operativa) del ejercicio</w:t>
            </w:r>
          </w:p>
        </w:tc>
        <w:tc>
          <w:tcPr>
            <w:tcW w:type="dxa" w:w="4080"/>
          </w:tcPr>
          <w:p>
            <w:r>
              <w:t>220.000,00</w:t>
            </w:r>
          </w:p>
        </w:tc>
        <w:tc>
          <w:tcPr>
            <w:tcW w:type="dxa" w:w="4080"/>
          </w:tcPr>
          <w:p>
            <w:r>
              <w:t>Estado de resultados</w:t>
            </w:r>
          </w:p>
        </w:tc>
      </w:tr>
      <w:tr>
        <w:tc>
          <w:tcPr>
            <w:tcW w:type="dxa" w:w="4080"/>
          </w:tcPr>
          <w:p>
            <w:r>
              <w:t>Efectivo disponible para el servicio de la deuda</w:t>
            </w:r>
          </w:p>
        </w:tc>
        <w:tc>
          <w:tcPr>
            <w:tcW w:type="dxa" w:w="4080"/>
          </w:tcPr>
          <w:p>
            <w:r>
              <w:t>200.000,00</w:t>
            </w:r>
          </w:p>
        </w:tc>
        <w:tc>
          <w:tcPr>
            <w:tcW w:type="dxa" w:w="4080"/>
          </w:tcPr>
          <w:p>
            <w:r>
              <w:t>Use la definición del contrato de préstamo, que manda sobre cualquier otra</w:t>
            </w:r>
          </w:p>
        </w:tc>
      </w:tr>
      <w:tr>
        <w:tc>
          <w:tcPr>
            <w:tcW w:type="dxa" w:w="4080"/>
          </w:tcPr>
          <w:p>
            <w:r>
              <w:t>Base de la cobertura de intereses (EBITDA / EBIT)</w:t>
            </w:r>
          </w:p>
        </w:tc>
        <w:tc>
          <w:tcPr>
            <w:tcW w:type="dxa" w:w="4080"/>
          </w:tcPr>
          <w:p>
            <w:r>
              <w:t>EBITDA</w:t>
            </w:r>
          </w:p>
        </w:tc>
        <w:tc>
          <w:tcPr>
            <w:tcW w:type="dxa" w:w="4080"/>
          </w:tcPr>
          <w:p>
            <w:r>
              <w:t>EBITDA o EBIT, según el contrato</w:t>
            </w:r>
          </w:p>
        </w:tc>
      </w:tr>
      <w:tr>
        <w:tc>
          <w:tcPr>
            <w:tcW w:type="dxa" w:w="4080"/>
          </w:tcPr>
          <w:p>
            <w:r>
              <w:t>Límite máximo deuda / activos (veces)</w:t>
            </w:r>
          </w:p>
        </w:tc>
        <w:tc>
          <w:tcPr>
            <w:tcW w:type="dxa" w:w="4080"/>
          </w:tcPr>
          <w:p>
            <w:r>
              <w:t>0,60</w:t>
            </w:r>
          </w:p>
        </w:tc>
        <w:tc>
          <w:tcPr>
            <w:tcW w:type="dxa" w:w="4080"/>
          </w:tcPr>
          <w:p>
            <w:r>
              <w:t>Contrato de préstamo</w:t>
            </w:r>
          </w:p>
        </w:tc>
      </w:tr>
      <w:tr>
        <w:tc>
          <w:tcPr>
            <w:tcW w:type="dxa" w:w="4080"/>
          </w:tcPr>
          <w:p>
            <w:r>
              <w:t>Límite máximo deuda / patrimonio (veces)</w:t>
            </w:r>
          </w:p>
        </w:tc>
        <w:tc>
          <w:tcPr>
            <w:tcW w:type="dxa" w:w="4080"/>
          </w:tcPr>
          <w:p>
            <w:r>
              <w:t>1,20</w:t>
            </w:r>
          </w:p>
        </w:tc>
        <w:tc>
          <w:tcPr>
            <w:tcW w:type="dxa" w:w="4080"/>
          </w:tcPr>
          <w:p>
            <w:r>
              <w:t>Contrato de préstamo</w:t>
            </w:r>
          </w:p>
        </w:tc>
      </w:tr>
      <w:tr>
        <w:tc>
          <w:tcPr>
            <w:tcW w:type="dxa" w:w="4080"/>
          </w:tcPr>
          <w:p>
            <w:r>
              <w:t>Límite máximo deuda / EBITDA (veces)</w:t>
            </w:r>
          </w:p>
        </w:tc>
        <w:tc>
          <w:tcPr>
            <w:tcW w:type="dxa" w:w="4080"/>
          </w:tcPr>
          <w:p>
            <w:r>
              <w:t>1,80</w:t>
            </w:r>
          </w:p>
        </w:tc>
        <w:tc>
          <w:tcPr>
            <w:tcW w:type="dxa" w:w="4080"/>
          </w:tcPr>
          <w:p>
            <w:r>
              <w:t>Contrato de préstamo</w:t>
            </w:r>
          </w:p>
        </w:tc>
      </w:tr>
      <w:tr>
        <w:tc>
          <w:tcPr>
            <w:tcW w:type="dxa" w:w="4080"/>
          </w:tcPr>
          <w:p>
            <w:r>
              <w:t>Límite mínimo de cobertura de intereses (veces)</w:t>
            </w:r>
          </w:p>
        </w:tc>
        <w:tc>
          <w:tcPr>
            <w:tcW w:type="dxa" w:w="4080"/>
          </w:tcPr>
          <w:p>
            <w:r>
              <w:t>3,00</w:t>
            </w:r>
          </w:p>
        </w:tc>
        <w:tc>
          <w:tcPr>
            <w:tcW w:type="dxa" w:w="4080"/>
          </w:tcPr>
          <w:p>
            <w:r>
              <w:t>Contrato de préstamo</w:t>
            </w:r>
          </w:p>
        </w:tc>
      </w:tr>
      <w:tr>
        <w:tc>
          <w:tcPr>
            <w:tcW w:type="dxa" w:w="4080"/>
          </w:tcPr>
          <w:p>
            <w:r>
              <w:t>Límite mínimo DSCR (veces)</w:t>
            </w:r>
          </w:p>
        </w:tc>
        <w:tc>
          <w:tcPr>
            <w:tcW w:type="dxa" w:w="4080"/>
          </w:tcPr>
          <w:p>
            <w:r>
              <w:t>1,25</w:t>
            </w:r>
          </w:p>
        </w:tc>
        <w:tc>
          <w:tcPr>
            <w:tcW w:type="dxa" w:w="4080"/>
          </w:tcPr>
          <w:p>
            <w:r>
              <w:t>Contrato de préstamo</w:t>
            </w:r>
          </w:p>
        </w:tc>
      </w:tr>
      <w:tr>
        <w:tc>
          <w:tcPr>
            <w:tcW w:type="dxa" w:w="4080"/>
          </w:tcPr>
          <w:p>
            <w:r>
              <w:t>Definición contractual del DSCR (numerador ÷ denominador, según el contrato)</w:t>
            </w:r>
          </w:p>
        </w:tc>
        <w:tc>
          <w:tcPr>
            <w:tcW w:type="dxa" w:w="4080"/>
          </w:tcPr>
          <w:p>
            <w:r>
              <w:t>Flujo de caja operativo antes de intereses ÷ servicio de la deuda del ejercicio (cláusula 8.2 del contrato)</w:t>
            </w:r>
          </w:p>
        </w:tc>
        <w:tc>
          <w:tcPr>
            <w:tcW w:type="dxa" w:w="4080"/>
          </w:tcPr>
          <w:p>
            <w:r>
              <w:t>Transcriba la definición del contrato (numerador ÷ denominador). El contrato manda: sin esta definición el DSCR se muestra como «DSCR analítico de la firma» y no concluye incumplimiento del covenant</w:t>
            </w:r>
          </w:p>
        </w:tc>
      </w:tr>
      <w:tr>
        <w:tc>
          <w:tcPr>
            <w:tcW w:type="dxa" w:w="4080"/>
          </w:tcPr>
          <w:p>
            <w:r>
              <w:t>Servicio de la deuda del DSCR según el contrato</w:t>
            </w:r>
          </w:p>
        </w:tc>
        <w:tc>
          <w:tcPr>
            <w:tcW w:type="dxa" w:w="4080"/>
          </w:tcPr>
          <w:p>
            <w:r/>
          </w:p>
        </w:tc>
        <w:tc>
          <w:tcPr>
            <w:tcW w:type="dxa" w:w="4080"/>
          </w:tcPr>
          <w:p>
            <w:r>
              <w:t>Contrato de préstamo; vacío = servicio de la deuda del ejercicio según las tablas (cédula 12)</w:t>
            </w:r>
          </w:p>
        </w:tc>
      </w:tr>
    </w:tbl>
    <w:p>
      <w:pPr>
        <w:pStyle w:val="Heading1"/>
      </w:pPr>
      <w:r>
        <w:t>Universo de préstamos</w:t>
      </w:r>
    </w:p>
    <w:tbl>
      <w:tblPr>
        <w:tblStyle w:val="TableGrid"/>
        <w:tblW w:type="auto" w:w="0"/>
        <w:tblLook w:firstColumn="1" w:firstRow="1" w:lastColumn="0" w:lastRow="0" w:noHBand="0" w:noVBand="1" w:val="04A0"/>
      </w:tblPr>
      <w:tblGrid>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gridCol w:w="510"/>
      </w:tblGrid>
      <w:tr>
        <w:tc>
          <w:tcPr>
            <w:tcW w:type="dxa" w:w="510"/>
          </w:tcPr>
          <w:p>
            <w:r>
              <w:rPr>
                <w:b/>
              </w:rPr>
              <w:t>Operación</w:t>
            </w:r>
          </w:p>
        </w:tc>
        <w:tc>
          <w:tcPr>
            <w:tcW w:type="dxa" w:w="510"/>
          </w:tcPr>
          <w:p>
            <w:r>
              <w:rPr>
                <w:b/>
              </w:rPr>
              <w:t>Banco / acreedor</w:t>
            </w:r>
          </w:p>
        </w:tc>
        <w:tc>
          <w:tcPr>
            <w:tcW w:type="dxa" w:w="510"/>
          </w:tcPr>
          <w:p>
            <w:r>
              <w:rPr>
                <w:b/>
              </w:rPr>
              <w:t>Fecha de desembolso</w:t>
            </w:r>
          </w:p>
        </w:tc>
        <w:tc>
          <w:tcPr>
            <w:tcW w:type="dxa" w:w="510"/>
          </w:tcPr>
          <w:p>
            <w:r>
              <w:rPr>
                <w:b/>
              </w:rPr>
              <w:t>Monto desembolsado</w:t>
            </w:r>
          </w:p>
        </w:tc>
        <w:tc>
          <w:tcPr>
            <w:tcW w:type="dxa" w:w="510"/>
          </w:tcPr>
          <w:p>
            <w:r>
              <w:rPr>
                <w:b/>
              </w:rPr>
              <w:t>Plazo (meses)</w:t>
            </w:r>
          </w:p>
        </w:tc>
        <w:tc>
          <w:tcPr>
            <w:tcW w:type="dxa" w:w="510"/>
          </w:tcPr>
          <w:p>
            <w:r>
              <w:rPr>
                <w:b/>
              </w:rPr>
              <w:t>Tasa nominal anual (%)</w:t>
            </w:r>
          </w:p>
        </w:tc>
        <w:tc>
          <w:tcPr>
            <w:tcW w:type="dxa" w:w="510"/>
          </w:tcPr>
          <w:p>
            <w:r>
              <w:rPr>
                <w:b/>
              </w:rPr>
              <w:t>Periodicidad de pago (mensual/trimestral/semestral/anual)</w:t>
            </w:r>
          </w:p>
        </w:tc>
        <w:tc>
          <w:tcPr>
            <w:tcW w:type="dxa" w:w="510"/>
          </w:tcPr>
          <w:p>
            <w:r>
              <w:rPr>
                <w:b/>
              </w:rPr>
              <w:t>Sistema de amortización (francés/alemán/bullet)</w:t>
            </w:r>
          </w:p>
        </w:tc>
        <w:tc>
          <w:tcPr>
            <w:tcW w:type="dxa" w:w="510"/>
          </w:tcPr>
          <w:p>
            <w:r>
              <w:rPr>
                <w:b/>
              </w:rPr>
              <w:t>Comisiones y costos de transacción</w:t>
            </w:r>
          </w:p>
        </w:tc>
        <w:tc>
          <w:tcPr>
            <w:tcW w:type="dxa" w:w="510"/>
          </w:tcPr>
          <w:p>
            <w:r>
              <w:rPr>
                <w:b/>
              </w:rPr>
              <w:t>Tratamiento de las comisiones por el cliente (TIE/gasto)</w:t>
            </w:r>
          </w:p>
        </w:tc>
        <w:tc>
          <w:tcPr>
            <w:tcW w:type="dxa" w:w="510"/>
          </w:tcPr>
          <w:p>
            <w:r>
              <w:rPr>
                <w:b/>
              </w:rPr>
              <w:t>Pagos realizados en el año (capital + interés)</w:t>
            </w:r>
          </w:p>
        </w:tc>
        <w:tc>
          <w:tcPr>
            <w:tcW w:type="dxa" w:w="510"/>
          </w:tcPr>
          <w:p>
            <w:r>
              <w:rPr>
                <w:b/>
              </w:rPr>
              <w:t>Saldo de capital confirmado por el banco</w:t>
            </w:r>
          </w:p>
        </w:tc>
        <w:tc>
          <w:tcPr>
            <w:tcW w:type="dxa" w:w="510"/>
          </w:tcPr>
          <w:p>
            <w:r>
              <w:rPr>
                <w:b/>
              </w:rPr>
              <w:t>Saldo de capital registrado</w:t>
            </w:r>
          </w:p>
        </w:tc>
        <w:tc>
          <w:tcPr>
            <w:tcW w:type="dxa" w:w="510"/>
          </w:tcPr>
          <w:p>
            <w:r>
              <w:rPr>
                <w:b/>
              </w:rPr>
              <w:t>Intereses por pagar registrados</w:t>
            </w:r>
          </w:p>
        </w:tc>
        <w:tc>
          <w:tcPr>
            <w:tcW w:type="dxa" w:w="510"/>
          </w:tcPr>
          <w:p>
            <w:r>
              <w:rPr>
                <w:b/>
              </w:rPr>
              <w:t>Gasto financiero registrado del año</w:t>
            </w:r>
          </w:p>
        </w:tc>
        <w:tc>
          <w:tcPr>
            <w:tcW w:type="dxa" w:w="510"/>
          </w:tcPr>
          <w:p>
            <w:r>
              <w:rPr>
                <w:b/>
              </w:rPr>
              <w:t>Porción corriente registrada</w:t>
            </w:r>
          </w:p>
        </w:tc>
        <w:tc>
          <w:tcPr>
            <w:tcW w:type="dxa" w:w="510"/>
          </w:tcPr>
          <w:p>
            <w:r>
              <w:rPr>
                <w:b/>
              </w:rPr>
              <w:t>Covenant (deuda/activos, deuda/patrimonio, deuda/EBITDA, cobertura de intereses, DSCR)</w:t>
            </w:r>
          </w:p>
        </w:tc>
        <w:tc>
          <w:tcPr>
            <w:tcW w:type="dxa" w:w="510"/>
          </w:tcPr>
          <w:p>
            <w:r>
              <w:rPr>
                <w:b/>
              </w:rPr>
              <w:t>Incumplimiento de covenant declarado (sí/no)</w:t>
            </w:r>
          </w:p>
        </w:tc>
        <w:tc>
          <w:tcPr>
            <w:tcW w:type="dxa" w:w="510"/>
          </w:tcPr>
          <w:p>
            <w:r>
              <w:rPr>
                <w:b/>
              </w:rPr>
              <w:t>Fecha de la dispensa del banco</w:t>
            </w:r>
          </w:p>
        </w:tc>
        <w:tc>
          <w:tcPr>
            <w:tcW w:type="dxa" w:w="510"/>
          </w:tcPr>
          <w:p>
            <w:r>
              <w:rPr>
                <w:b/>
              </w:rPr>
              <w:t>Fin del período de gracia de la dispensa</w:t>
            </w:r>
          </w:p>
        </w:tc>
        <w:tc>
          <w:tcPr>
            <w:tcW w:type="dxa" w:w="510"/>
          </w:tcPr>
          <w:p>
            <w:r>
              <w:rPr>
                <w:b/>
              </w:rPr>
              <w:t>Fecha de medición del covenant</w:t>
            </w:r>
          </w:p>
        </w:tc>
        <w:tc>
          <w:tcPr>
            <w:tcW w:type="dxa" w:w="510"/>
          </w:tcPr>
          <w:p>
            <w:r>
              <w:rPr>
                <w:b/>
              </w:rPr>
              <w:t>Modificación de condiciones en el ejercicio (sí/no)</w:t>
            </w:r>
          </w:p>
        </w:tc>
        <w:tc>
          <w:tcPr>
            <w:tcW w:type="dxa" w:w="510"/>
          </w:tcPr>
          <w:p>
            <w:r>
              <w:rPr>
                <w:b/>
              </w:rPr>
              <w:t>Fecha de la modificación (adenda)</w:t>
            </w:r>
          </w:p>
        </w:tc>
        <w:tc>
          <w:tcPr>
            <w:tcW w:type="dxa" w:w="510"/>
          </w:tcPr>
          <w:p>
            <w:r>
              <w:rPr>
                <w:b/>
              </w:rPr>
              <w:t>Comisiones pagadas al prestamista netas de las recibidas por la modificación</w:t>
            </w:r>
          </w:p>
        </w:tc>
      </w:tr>
      <w:tr>
        <w:tc>
          <w:tcPr>
            <w:tcW w:type="dxa" w:w="510"/>
          </w:tcPr>
          <w:p>
            <w:r>
              <w:t>OP-101</w:t>
            </w:r>
          </w:p>
        </w:tc>
        <w:tc>
          <w:tcPr>
            <w:tcW w:type="dxa" w:w="510"/>
          </w:tcPr>
          <w:p>
            <w:r>
              <w:t>Banco Pichincha</w:t>
            </w:r>
          </w:p>
        </w:tc>
        <w:tc>
          <w:tcPr>
            <w:tcW w:type="dxa" w:w="510"/>
          </w:tcPr>
          <w:p>
            <w:r>
              <w:t>2024-01-15</w:t>
            </w:r>
          </w:p>
        </w:tc>
        <w:tc>
          <w:tcPr>
            <w:tcW w:type="dxa" w:w="510"/>
          </w:tcPr>
          <w:p>
            <w:r>
              <w:t>120.000,00</w:t>
            </w:r>
          </w:p>
        </w:tc>
        <w:tc>
          <w:tcPr>
            <w:tcW w:type="dxa" w:w="510"/>
          </w:tcPr>
          <w:p>
            <w:r>
              <w:t>36,00</w:t>
            </w:r>
          </w:p>
        </w:tc>
        <w:tc>
          <w:tcPr>
            <w:tcW w:type="dxa" w:w="510"/>
          </w:tcPr>
          <w:p>
            <w:r>
              <w:t>11,00</w:t>
            </w:r>
          </w:p>
        </w:tc>
        <w:tc>
          <w:tcPr>
            <w:tcW w:type="dxa" w:w="510"/>
          </w:tcPr>
          <w:p>
            <w:r>
              <w:t>Mensual</w:t>
            </w:r>
          </w:p>
        </w:tc>
        <w:tc>
          <w:tcPr>
            <w:tcW w:type="dxa" w:w="510"/>
          </w:tcPr>
          <w:p>
            <w:r>
              <w:t>Francés</w:t>
            </w:r>
          </w:p>
        </w:tc>
        <w:tc>
          <w:tcPr>
            <w:tcW w:type="dxa" w:w="510"/>
          </w:tcPr>
          <w:p>
            <w:r>
              <w:t>2.400,00</w:t>
            </w:r>
          </w:p>
        </w:tc>
        <w:tc>
          <w:tcPr>
            <w:tcW w:type="dxa" w:w="510"/>
          </w:tcPr>
          <w:p>
            <w:r>
              <w:t>Gasto</w:t>
            </w:r>
          </w:p>
        </w:tc>
        <w:tc>
          <w:tcPr>
            <w:tcW w:type="dxa" w:w="510"/>
          </w:tcPr>
          <w:p>
            <w:r>
              <w:t>47.143,75</w:t>
            </w:r>
          </w:p>
        </w:tc>
        <w:tc>
          <w:tcPr>
            <w:tcW w:type="dxa" w:w="510"/>
          </w:tcPr>
          <w:p>
            <w:r>
              <w:t>47.940,12</w:t>
            </w:r>
          </w:p>
        </w:tc>
        <w:tc>
          <w:tcPr>
            <w:tcW w:type="dxa" w:w="510"/>
          </w:tcPr>
          <w:p>
            <w:r>
              <w:t>47.940,12</w:t>
            </w:r>
          </w:p>
        </w:tc>
        <w:tc>
          <w:tcPr>
            <w:tcW w:type="dxa" w:w="510"/>
          </w:tcPr>
          <w:p>
            <w:r>
              <w:t>226,81</w:t>
            </w:r>
          </w:p>
        </w:tc>
        <w:tc>
          <w:tcPr>
            <w:tcW w:type="dxa" w:w="510"/>
          </w:tcPr>
          <w:p>
            <w:r>
              <w:t>7.478,25</w:t>
            </w:r>
          </w:p>
        </w:tc>
        <w:tc>
          <w:tcPr>
            <w:tcW w:type="dxa" w:w="510"/>
          </w:tcPr>
          <w:p>
            <w:r/>
          </w:p>
        </w:tc>
        <w:tc>
          <w:tcPr>
            <w:tcW w:type="dxa" w:w="510"/>
          </w:tcPr>
          <w:p>
            <w:r/>
          </w:p>
        </w:tc>
        <w:tc>
          <w:tcPr>
            <w:tcW w:type="dxa" w:w="510"/>
          </w:tcPr>
          <w:p>
            <w:r/>
          </w:p>
        </w:tc>
        <w:tc>
          <w:tcPr>
            <w:tcW w:type="dxa" w:w="510"/>
          </w:tcPr>
          <w:p>
            <w:r/>
          </w:p>
        </w:tc>
        <w:tc>
          <w:tcPr>
            <w:tcW w:type="dxa" w:w="510"/>
          </w:tcPr>
          <w:p>
            <w:r/>
          </w:p>
        </w:tc>
        <w:tc>
          <w:tcPr>
            <w:tcW w:type="dxa" w:w="510"/>
          </w:tcPr>
          <w:p>
            <w:r/>
          </w:p>
        </w:tc>
        <w:tc>
          <w:tcPr>
            <w:tcW w:type="dxa" w:w="510"/>
          </w:tcPr>
          <w:p>
            <w:r>
              <w:t>No</w:t>
            </w:r>
          </w:p>
        </w:tc>
        <w:tc>
          <w:tcPr>
            <w:tcW w:type="dxa" w:w="510"/>
          </w:tcPr>
          <w:p>
            <w:r/>
          </w:p>
        </w:tc>
        <w:tc>
          <w:tcPr>
            <w:tcW w:type="dxa" w:w="510"/>
          </w:tcPr>
          <w:p>
            <w:r/>
          </w:p>
        </w:tc>
      </w:tr>
      <w:tr>
        <w:tc>
          <w:tcPr>
            <w:tcW w:type="dxa" w:w="510"/>
          </w:tcPr>
          <w:p>
            <w:r>
              <w:t>OP-102</w:t>
            </w:r>
          </w:p>
        </w:tc>
        <w:tc>
          <w:tcPr>
            <w:tcW w:type="dxa" w:w="510"/>
          </w:tcPr>
          <w:p>
            <w:r>
              <w:t>Produbanco</w:t>
            </w:r>
          </w:p>
        </w:tc>
        <w:tc>
          <w:tcPr>
            <w:tcW w:type="dxa" w:w="510"/>
          </w:tcPr>
          <w:p>
            <w:r>
              <w:t>2025-03-01</w:t>
            </w:r>
          </w:p>
        </w:tc>
        <w:tc>
          <w:tcPr>
            <w:tcW w:type="dxa" w:w="510"/>
          </w:tcPr>
          <w:p>
            <w:r>
              <w:t>200.000,00</w:t>
            </w:r>
          </w:p>
        </w:tc>
        <w:tc>
          <w:tcPr>
            <w:tcW w:type="dxa" w:w="510"/>
          </w:tcPr>
          <w:p>
            <w:r>
              <w:t>60,00</w:t>
            </w:r>
          </w:p>
        </w:tc>
        <w:tc>
          <w:tcPr>
            <w:tcW w:type="dxa" w:w="510"/>
          </w:tcPr>
          <w:p>
            <w:r>
              <w:t>10,00</w:t>
            </w:r>
          </w:p>
        </w:tc>
        <w:tc>
          <w:tcPr>
            <w:tcW w:type="dxa" w:w="510"/>
          </w:tcPr>
          <w:p>
            <w:r>
              <w:t>Trimestral</w:t>
            </w:r>
          </w:p>
        </w:tc>
        <w:tc>
          <w:tcPr>
            <w:tcW w:type="dxa" w:w="510"/>
          </w:tcPr>
          <w:p>
            <w:r>
              <w:t>Alemán</w:t>
            </w:r>
          </w:p>
        </w:tc>
        <w:tc>
          <w:tcPr>
            <w:tcW w:type="dxa" w:w="510"/>
          </w:tcPr>
          <w:p>
            <w:r>
              <w:t>3.000,00</w:t>
            </w:r>
          </w:p>
        </w:tc>
        <w:tc>
          <w:tcPr>
            <w:tcW w:type="dxa" w:w="510"/>
          </w:tcPr>
          <w:p>
            <w:r>
              <w:t>TIE</w:t>
            </w:r>
          </w:p>
        </w:tc>
        <w:tc>
          <w:tcPr>
            <w:tcW w:type="dxa" w:w="510"/>
          </w:tcPr>
          <w:p>
            <w:r>
              <w:t>44.250,00</w:t>
            </w:r>
          </w:p>
        </w:tc>
        <w:tc>
          <w:tcPr>
            <w:tcW w:type="dxa" w:w="510"/>
          </w:tcPr>
          <w:p>
            <w:r>
              <w:t>170.000,00</w:t>
            </w:r>
          </w:p>
        </w:tc>
        <w:tc>
          <w:tcPr>
            <w:tcW w:type="dxa" w:w="510"/>
          </w:tcPr>
          <w:p>
            <w:r>
              <w:t>167.760,65</w:t>
            </w:r>
          </w:p>
        </w:tc>
        <w:tc>
          <w:tcPr>
            <w:tcW w:type="dxa" w:w="510"/>
          </w:tcPr>
          <w:p>
            <w:r/>
          </w:p>
        </w:tc>
        <w:tc>
          <w:tcPr>
            <w:tcW w:type="dxa" w:w="510"/>
          </w:tcPr>
          <w:p>
            <w:r>
              <w:t>15.010,65</w:t>
            </w:r>
          </w:p>
        </w:tc>
        <w:tc>
          <w:tcPr>
            <w:tcW w:type="dxa" w:w="510"/>
          </w:tcPr>
          <w:p>
            <w:r>
              <w:t>41.494,17</w:t>
            </w:r>
          </w:p>
        </w:tc>
        <w:tc>
          <w:tcPr>
            <w:tcW w:type="dxa" w:w="510"/>
          </w:tcPr>
          <w:p>
            <w:r>
              <w:t>Deuda / EBITDA</w:t>
            </w:r>
          </w:p>
        </w:tc>
        <w:tc>
          <w:tcPr>
            <w:tcW w:type="dxa" w:w="510"/>
          </w:tcPr>
          <w:p>
            <w:r>
              <w:t>Sí</w:t>
            </w:r>
          </w:p>
        </w:tc>
        <w:tc>
          <w:tcPr>
            <w:tcW w:type="dxa" w:w="510"/>
          </w:tcPr>
          <w:p>
            <w:r>
              <w:t>2026-01-20</w:t>
            </w:r>
          </w:p>
        </w:tc>
        <w:tc>
          <w:tcPr>
            <w:tcW w:type="dxa" w:w="510"/>
          </w:tcPr>
          <w:p>
            <w:r>
              <w:t>2027-06-30</w:t>
            </w:r>
          </w:p>
        </w:tc>
        <w:tc>
          <w:tcPr>
            <w:tcW w:type="dxa" w:w="510"/>
          </w:tcPr>
          <w:p>
            <w:r>
              <w:t>2025-12-31</w:t>
            </w:r>
          </w:p>
        </w:tc>
        <w:tc>
          <w:tcPr>
            <w:tcW w:type="dxa" w:w="510"/>
          </w:tcPr>
          <w:p>
            <w:r>
              <w:t>No</w:t>
            </w:r>
          </w:p>
        </w:tc>
        <w:tc>
          <w:tcPr>
            <w:tcW w:type="dxa" w:w="510"/>
          </w:tcPr>
          <w:p>
            <w:r/>
          </w:p>
        </w:tc>
        <w:tc>
          <w:tcPr>
            <w:tcW w:type="dxa" w:w="510"/>
          </w:tcPr>
          <w:p>
            <w:r/>
          </w:p>
        </w:tc>
      </w:tr>
      <w:tr>
        <w:tc>
          <w:tcPr>
            <w:tcW w:type="dxa" w:w="510"/>
          </w:tcPr>
          <w:p>
            <w:r>
              <w:t>OP-103</w:t>
            </w:r>
          </w:p>
        </w:tc>
        <w:tc>
          <w:tcPr>
            <w:tcW w:type="dxa" w:w="510"/>
          </w:tcPr>
          <w:p>
            <w:r>
              <w:t>Banco Guayaquil</w:t>
            </w:r>
          </w:p>
        </w:tc>
        <w:tc>
          <w:tcPr>
            <w:tcW w:type="dxa" w:w="510"/>
          </w:tcPr>
          <w:p>
            <w:r>
              <w:t>2023-07-01</w:t>
            </w:r>
          </w:p>
        </w:tc>
        <w:tc>
          <w:tcPr>
            <w:tcW w:type="dxa" w:w="510"/>
          </w:tcPr>
          <w:p>
            <w:r>
              <w:t>300.000,00</w:t>
            </w:r>
          </w:p>
        </w:tc>
        <w:tc>
          <w:tcPr>
            <w:tcW w:type="dxa" w:w="510"/>
          </w:tcPr>
          <w:p>
            <w:r>
              <w:t>48,00</w:t>
            </w:r>
          </w:p>
        </w:tc>
        <w:tc>
          <w:tcPr>
            <w:tcW w:type="dxa" w:w="510"/>
          </w:tcPr>
          <w:p>
            <w:r>
              <w:t>9,50</w:t>
            </w:r>
          </w:p>
        </w:tc>
        <w:tc>
          <w:tcPr>
            <w:tcW w:type="dxa" w:w="510"/>
          </w:tcPr>
          <w:p>
            <w:r>
              <w:t>Semestral</w:t>
            </w:r>
          </w:p>
        </w:tc>
        <w:tc>
          <w:tcPr>
            <w:tcW w:type="dxa" w:w="510"/>
          </w:tcPr>
          <w:p>
            <w:r>
              <w:t>Francés</w:t>
            </w:r>
          </w:p>
        </w:tc>
        <w:tc>
          <w:tcPr>
            <w:tcW w:type="dxa" w:w="510"/>
          </w:tcPr>
          <w:p>
            <w:r/>
          </w:p>
        </w:tc>
        <w:tc>
          <w:tcPr>
            <w:tcW w:type="dxa" w:w="510"/>
          </w:tcPr>
          <w:p>
            <w:r/>
          </w:p>
        </w:tc>
        <w:tc>
          <w:tcPr>
            <w:tcW w:type="dxa" w:w="510"/>
          </w:tcPr>
          <w:p>
            <w:r>
              <w:t>91.897,18</w:t>
            </w:r>
          </w:p>
        </w:tc>
        <w:tc>
          <w:tcPr>
            <w:tcW w:type="dxa" w:w="510"/>
          </w:tcPr>
          <w:p>
            <w:r>
              <w:t>163.882,07</w:t>
            </w:r>
          </w:p>
        </w:tc>
        <w:tc>
          <w:tcPr>
            <w:tcW w:type="dxa" w:w="510"/>
          </w:tcPr>
          <w:p>
            <w:r>
              <w:t>163.882,07</w:t>
            </w:r>
          </w:p>
        </w:tc>
        <w:tc>
          <w:tcPr>
            <w:tcW w:type="dxa" w:w="510"/>
          </w:tcPr>
          <w:p>
            <w:r>
              <w:t>7.742,09</w:t>
            </w:r>
          </w:p>
        </w:tc>
        <w:tc>
          <w:tcPr>
            <w:tcW w:type="dxa" w:w="510"/>
          </w:tcPr>
          <w:p>
            <w:r>
              <w:t>17.317,78</w:t>
            </w:r>
          </w:p>
        </w:tc>
        <w:tc>
          <w:tcPr>
            <w:tcW w:type="dxa" w:w="510"/>
          </w:tcPr>
          <w:p>
            <w:r>
              <w:t>70.000,00</w:t>
            </w:r>
          </w:p>
        </w:tc>
        <w:tc>
          <w:tcPr>
            <w:tcW w:type="dxa" w:w="510"/>
          </w:tcPr>
          <w:p>
            <w:r>
              <w:t>Cobertura de intereses</w:t>
            </w:r>
          </w:p>
        </w:tc>
        <w:tc>
          <w:tcPr>
            <w:tcW w:type="dxa" w:w="510"/>
          </w:tcPr>
          <w:p>
            <w:r>
              <w:t>No</w:t>
            </w:r>
          </w:p>
        </w:tc>
        <w:tc>
          <w:tcPr>
            <w:tcW w:type="dxa" w:w="510"/>
          </w:tcPr>
          <w:p>
            <w:r/>
          </w:p>
        </w:tc>
        <w:tc>
          <w:tcPr>
            <w:tcW w:type="dxa" w:w="510"/>
          </w:tcPr>
          <w:p>
            <w:r/>
          </w:p>
        </w:tc>
        <w:tc>
          <w:tcPr>
            <w:tcW w:type="dxa" w:w="510"/>
          </w:tcPr>
          <w:p>
            <w:r/>
          </w:p>
        </w:tc>
        <w:tc>
          <w:tcPr>
            <w:tcW w:type="dxa" w:w="510"/>
          </w:tcPr>
          <w:p>
            <w:r>
              <w:t>Sí</w:t>
            </w:r>
          </w:p>
        </w:tc>
        <w:tc>
          <w:tcPr>
            <w:tcW w:type="dxa" w:w="510"/>
          </w:tcPr>
          <w:p>
            <w:r>
              <w:t>2025-12-01</w:t>
            </w:r>
          </w:p>
        </w:tc>
        <w:tc>
          <w:tcPr>
            <w:tcW w:type="dxa" w:w="510"/>
          </w:tcPr>
          <w:p>
            <w:r>
              <w:t>1.500,00</w:t>
            </w:r>
          </w:p>
        </w:tc>
      </w:tr>
      <w:tr>
        <w:tc>
          <w:tcPr>
            <w:tcW w:type="dxa" w:w="510"/>
          </w:tcPr>
          <w:p>
            <w:r>
              <w:t>OP-104</w:t>
            </w:r>
          </w:p>
        </w:tc>
        <w:tc>
          <w:tcPr>
            <w:tcW w:type="dxa" w:w="510"/>
          </w:tcPr>
          <w:p>
            <w:r>
              <w:t>Banco del Pacífico</w:t>
            </w:r>
          </w:p>
        </w:tc>
        <w:tc>
          <w:tcPr>
            <w:tcW w:type="dxa" w:w="510"/>
          </w:tcPr>
          <w:p>
            <w:r>
              <w:t>2025-06-30</w:t>
            </w:r>
          </w:p>
        </w:tc>
        <w:tc>
          <w:tcPr>
            <w:tcW w:type="dxa" w:w="510"/>
          </w:tcPr>
          <w:p>
            <w:r>
              <w:t>150.000,00</w:t>
            </w:r>
          </w:p>
        </w:tc>
        <w:tc>
          <w:tcPr>
            <w:tcW w:type="dxa" w:w="510"/>
          </w:tcPr>
          <w:p>
            <w:r>
              <w:t>24,00</w:t>
            </w:r>
          </w:p>
        </w:tc>
        <w:tc>
          <w:tcPr>
            <w:tcW w:type="dxa" w:w="510"/>
          </w:tcPr>
          <w:p>
            <w:r>
              <w:t>12,00</w:t>
            </w:r>
          </w:p>
        </w:tc>
        <w:tc>
          <w:tcPr>
            <w:tcW w:type="dxa" w:w="510"/>
          </w:tcPr>
          <w:p>
            <w:r>
              <w:t>Semestral</w:t>
            </w:r>
          </w:p>
        </w:tc>
        <w:tc>
          <w:tcPr>
            <w:tcW w:type="dxa" w:w="510"/>
          </w:tcPr>
          <w:p>
            <w:r>
              <w:t>Bullet</w:t>
            </w:r>
          </w:p>
        </w:tc>
        <w:tc>
          <w:tcPr>
            <w:tcW w:type="dxa" w:w="510"/>
          </w:tcPr>
          <w:p>
            <w:r>
              <w:t>1.500,00</w:t>
            </w:r>
          </w:p>
        </w:tc>
        <w:tc>
          <w:tcPr>
            <w:tcW w:type="dxa" w:w="510"/>
          </w:tcPr>
          <w:p>
            <w:r>
              <w:t>TIE</w:t>
            </w:r>
          </w:p>
        </w:tc>
        <w:tc>
          <w:tcPr>
            <w:tcW w:type="dxa" w:w="510"/>
          </w:tcPr>
          <w:p>
            <w:r>
              <w:t>9.000,00</w:t>
            </w:r>
          </w:p>
        </w:tc>
        <w:tc>
          <w:tcPr>
            <w:tcW w:type="dxa" w:w="510"/>
          </w:tcPr>
          <w:p>
            <w:r>
              <w:t>150.000,00</w:t>
            </w:r>
          </w:p>
        </w:tc>
        <w:tc>
          <w:tcPr>
            <w:tcW w:type="dxa" w:w="510"/>
          </w:tcPr>
          <w:p>
            <w:r>
              <w:t>145.000,00</w:t>
            </w:r>
          </w:p>
        </w:tc>
        <w:tc>
          <w:tcPr>
            <w:tcW w:type="dxa" w:w="510"/>
          </w:tcPr>
          <w:p>
            <w:r>
              <w:t>49,45</w:t>
            </w:r>
          </w:p>
        </w:tc>
        <w:tc>
          <w:tcPr>
            <w:tcW w:type="dxa" w:w="510"/>
          </w:tcPr>
          <w:p>
            <w:r>
              <w:t>9.392,86</w:t>
            </w:r>
          </w:p>
        </w:tc>
        <w:tc>
          <w:tcPr>
            <w:tcW w:type="dxa" w:w="510"/>
          </w:tcPr>
          <w:p>
            <w:r/>
          </w:p>
        </w:tc>
        <w:tc>
          <w:tcPr>
            <w:tcW w:type="dxa" w:w="510"/>
          </w:tcPr>
          <w:p>
            <w:r/>
          </w:p>
        </w:tc>
        <w:tc>
          <w:tcPr>
            <w:tcW w:type="dxa" w:w="510"/>
          </w:tcPr>
          <w:p>
            <w:r/>
          </w:p>
        </w:tc>
        <w:tc>
          <w:tcPr>
            <w:tcW w:type="dxa" w:w="510"/>
          </w:tcPr>
          <w:p>
            <w:r/>
          </w:p>
        </w:tc>
        <w:tc>
          <w:tcPr>
            <w:tcW w:type="dxa" w:w="510"/>
          </w:tcPr>
          <w:p>
            <w:r/>
          </w:p>
        </w:tc>
        <w:tc>
          <w:tcPr>
            <w:tcW w:type="dxa" w:w="510"/>
          </w:tcPr>
          <w:p>
            <w:r/>
          </w:p>
        </w:tc>
        <w:tc>
          <w:tcPr>
            <w:tcW w:type="dxa" w:w="510"/>
          </w:tcPr>
          <w:p>
            <w:r>
              <w:t>No</w:t>
            </w:r>
          </w:p>
        </w:tc>
        <w:tc>
          <w:tcPr>
            <w:tcW w:type="dxa" w:w="510"/>
          </w:tcPr>
          <w:p>
            <w:r/>
          </w:p>
        </w:tc>
        <w:tc>
          <w:tcPr>
            <w:tcW w:type="dxa" w:w="510"/>
          </w:tcPr>
          <w:p>
            <w:r/>
          </w:p>
        </w:tc>
      </w:tr>
      <w:tr>
        <w:tc>
          <w:tcPr>
            <w:tcW w:type="dxa" w:w="510"/>
          </w:tcPr>
          <w:p>
            <w:r>
              <w:t>OP-105</w:t>
            </w:r>
          </w:p>
        </w:tc>
        <w:tc>
          <w:tcPr>
            <w:tcW w:type="dxa" w:w="510"/>
          </w:tcPr>
          <w:p>
            <w:r>
              <w:t>Corporación Financiera Nacional</w:t>
            </w:r>
          </w:p>
        </w:tc>
        <w:tc>
          <w:tcPr>
            <w:tcW w:type="dxa" w:w="510"/>
          </w:tcPr>
          <w:p>
            <w:r>
              <w:t>2022-01-01</w:t>
            </w:r>
          </w:p>
        </w:tc>
        <w:tc>
          <w:tcPr>
            <w:tcW w:type="dxa" w:w="510"/>
          </w:tcPr>
          <w:p>
            <w:r>
              <w:t>80.000,00</w:t>
            </w:r>
          </w:p>
        </w:tc>
        <w:tc>
          <w:tcPr>
            <w:tcW w:type="dxa" w:w="510"/>
          </w:tcPr>
          <w:p>
            <w:r>
              <w:t>60,00</w:t>
            </w:r>
          </w:p>
        </w:tc>
        <w:tc>
          <w:tcPr>
            <w:tcW w:type="dxa" w:w="510"/>
          </w:tcPr>
          <w:p>
            <w:r>
              <w:t>8,00</w:t>
            </w:r>
          </w:p>
        </w:tc>
        <w:tc>
          <w:tcPr>
            <w:tcW w:type="dxa" w:w="510"/>
          </w:tcPr>
          <w:p>
            <w:r>
              <w:t>Mensual</w:t>
            </w:r>
          </w:p>
        </w:tc>
        <w:tc>
          <w:tcPr>
            <w:tcW w:type="dxa" w:w="510"/>
          </w:tcPr>
          <w:p>
            <w:r>
              <w:t>Francés</w:t>
            </w:r>
          </w:p>
        </w:tc>
        <w:tc>
          <w:tcPr>
            <w:tcW w:type="dxa" w:w="510"/>
          </w:tcPr>
          <w:p>
            <w:r/>
          </w:p>
        </w:tc>
        <w:tc>
          <w:tcPr>
            <w:tcW w:type="dxa" w:w="510"/>
          </w:tcPr>
          <w:p>
            <w:r/>
          </w:p>
        </w:tc>
        <w:tc>
          <w:tcPr>
            <w:tcW w:type="dxa" w:w="510"/>
          </w:tcPr>
          <w:p>
            <w:r>
              <w:t>19.465,34</w:t>
            </w:r>
          </w:p>
        </w:tc>
        <w:tc>
          <w:tcPr>
            <w:tcW w:type="dxa" w:w="510"/>
          </w:tcPr>
          <w:p>
            <w:r>
              <w:t>20.135,32</w:t>
            </w:r>
          </w:p>
        </w:tc>
        <w:tc>
          <w:tcPr>
            <w:tcW w:type="dxa" w:w="510"/>
          </w:tcPr>
          <w:p>
            <w:r>
              <w:t>20.135,32</w:t>
            </w:r>
          </w:p>
        </w:tc>
        <w:tc>
          <w:tcPr>
            <w:tcW w:type="dxa" w:w="510"/>
          </w:tcPr>
          <w:p>
            <w:r>
              <w:t>129,91</w:t>
            </w:r>
          </w:p>
        </w:tc>
        <w:tc>
          <w:tcPr>
            <w:tcW w:type="dxa" w:w="510"/>
          </w:tcPr>
          <w:p>
            <w:r>
              <w:t>2.250,69</w:t>
            </w:r>
          </w:p>
        </w:tc>
        <w:tc>
          <w:tcPr>
            <w:tcW w:type="dxa" w:w="510"/>
          </w:tcPr>
          <w:p>
            <w:r>
              <w:t>18.653,85</w:t>
            </w:r>
          </w:p>
        </w:tc>
        <w:tc>
          <w:tcPr>
            <w:tcW w:type="dxa" w:w="510"/>
          </w:tcPr>
          <w:p>
            <w:r>
              <w:t>Deuda / patrimonio</w:t>
            </w:r>
          </w:p>
        </w:tc>
        <w:tc>
          <w:tcPr>
            <w:tcW w:type="dxa" w:w="510"/>
          </w:tcPr>
          <w:p>
            <w:r>
              <w:t>Sí</w:t>
            </w:r>
          </w:p>
        </w:tc>
        <w:tc>
          <w:tcPr>
            <w:tcW w:type="dxa" w:w="510"/>
          </w:tcPr>
          <w:p>
            <w:r>
              <w:t>2025-12-15</w:t>
            </w:r>
          </w:p>
        </w:tc>
        <w:tc>
          <w:tcPr>
            <w:tcW w:type="dxa" w:w="510"/>
          </w:tcPr>
          <w:p>
            <w:r>
              <w:t>2027-03-31</w:t>
            </w:r>
          </w:p>
        </w:tc>
        <w:tc>
          <w:tcPr>
            <w:tcW w:type="dxa" w:w="510"/>
          </w:tcPr>
          <w:p>
            <w:r>
              <w:t>2025-12-31</w:t>
            </w:r>
          </w:p>
        </w:tc>
        <w:tc>
          <w:tcPr>
            <w:tcW w:type="dxa" w:w="510"/>
          </w:tcPr>
          <w:p>
            <w:r>
              <w:t>Sí</w:t>
            </w:r>
          </w:p>
        </w:tc>
        <w:tc>
          <w:tcPr>
            <w:tcW w:type="dxa" w:w="510"/>
          </w:tcPr>
          <w:p>
            <w:r/>
          </w:p>
        </w:tc>
        <w:tc>
          <w:tcPr>
            <w:tcW w:type="dxa" w:w="510"/>
          </w:tcPr>
          <w:p>
            <w:r/>
          </w:p>
        </w:tc>
      </w:tr>
      <w:tr>
        <w:tc>
          <w:tcPr>
            <w:tcW w:type="dxa" w:w="510"/>
          </w:tcPr>
          <w:p>
            <w:r>
              <w:t>OP-106</w:t>
            </w:r>
          </w:p>
        </w:tc>
        <w:tc>
          <w:tcPr>
            <w:tcW w:type="dxa" w:w="510"/>
          </w:tcPr>
          <w:p>
            <w:r>
              <w:t>Banco Internacional</w:t>
            </w:r>
          </w:p>
        </w:tc>
        <w:tc>
          <w:tcPr>
            <w:tcW w:type="dxa" w:w="510"/>
          </w:tcPr>
          <w:p>
            <w:r>
              <w:t>2025-10-01</w:t>
            </w:r>
          </w:p>
        </w:tc>
        <w:tc>
          <w:tcPr>
            <w:tcW w:type="dxa" w:w="510"/>
          </w:tcPr>
          <w:p>
            <w:r>
              <w:t>50.000,00</w:t>
            </w:r>
          </w:p>
        </w:tc>
        <w:tc>
          <w:tcPr>
            <w:tcW w:type="dxa" w:w="510"/>
          </w:tcPr>
          <w:p>
            <w:r>
              <w:t>12,00</w:t>
            </w:r>
          </w:p>
        </w:tc>
        <w:tc>
          <w:tcPr>
            <w:tcW w:type="dxa" w:w="510"/>
          </w:tcPr>
          <w:p>
            <w:r>
              <w:t>13,00</w:t>
            </w:r>
          </w:p>
        </w:tc>
        <w:tc>
          <w:tcPr>
            <w:tcW w:type="dxa" w:w="510"/>
          </w:tcPr>
          <w:p>
            <w:r>
              <w:t>Mensual</w:t>
            </w:r>
          </w:p>
        </w:tc>
        <w:tc>
          <w:tcPr>
            <w:tcW w:type="dxa" w:w="510"/>
          </w:tcPr>
          <w:p>
            <w:r>
              <w:t>Francés</w:t>
            </w:r>
          </w:p>
        </w:tc>
        <w:tc>
          <w:tcPr>
            <w:tcW w:type="dxa" w:w="510"/>
          </w:tcPr>
          <w:p>
            <w:r/>
          </w:p>
        </w:tc>
        <w:tc>
          <w:tcPr>
            <w:tcW w:type="dxa" w:w="510"/>
          </w:tcPr>
          <w:p>
            <w:r/>
          </w:p>
        </w:tc>
        <w:tc>
          <w:tcPr>
            <w:tcW w:type="dxa" w:w="510"/>
          </w:tcPr>
          <w:p>
            <w:r>
              <w:t>8.931,73</w:t>
            </w:r>
          </w:p>
        </w:tc>
        <w:tc>
          <w:tcPr>
            <w:tcW w:type="dxa" w:w="510"/>
          </w:tcPr>
          <w:p>
            <w:r>
              <w:t>42.109,09</w:t>
            </w:r>
          </w:p>
        </w:tc>
        <w:tc>
          <w:tcPr>
            <w:tcW w:type="dxa" w:w="510"/>
          </w:tcPr>
          <w:p>
            <w:r>
              <w:t>42.109,09</w:t>
            </w:r>
          </w:p>
        </w:tc>
        <w:tc>
          <w:tcPr>
            <w:tcW w:type="dxa" w:w="510"/>
          </w:tcPr>
          <w:p>
            <w:r>
              <w:t>441,47</w:t>
            </w:r>
          </w:p>
        </w:tc>
        <w:tc>
          <w:tcPr>
            <w:tcW w:type="dxa" w:w="510"/>
          </w:tcPr>
          <w:p>
            <w:r>
              <w:t>1.482,29</w:t>
            </w:r>
          </w:p>
        </w:tc>
        <w:tc>
          <w:tcPr>
            <w:tcW w:type="dxa" w:w="510"/>
          </w:tcPr>
          <w:p>
            <w:r>
              <w:t>42.550,56</w:t>
            </w:r>
          </w:p>
        </w:tc>
        <w:tc>
          <w:tcPr>
            <w:tcW w:type="dxa" w:w="510"/>
          </w:tcPr>
          <w:p>
            <w:r/>
          </w:p>
        </w:tc>
        <w:tc>
          <w:tcPr>
            <w:tcW w:type="dxa" w:w="510"/>
          </w:tcPr>
          <w:p>
            <w:r/>
          </w:p>
        </w:tc>
        <w:tc>
          <w:tcPr>
            <w:tcW w:type="dxa" w:w="510"/>
          </w:tcPr>
          <w:p>
            <w:r/>
          </w:p>
        </w:tc>
        <w:tc>
          <w:tcPr>
            <w:tcW w:type="dxa" w:w="510"/>
          </w:tcPr>
          <w:p>
            <w:r/>
          </w:p>
        </w:tc>
        <w:tc>
          <w:tcPr>
            <w:tcW w:type="dxa" w:w="510"/>
          </w:tcPr>
          <w:p>
            <w:r/>
          </w:p>
        </w:tc>
        <w:tc>
          <w:tcPr>
            <w:tcW w:type="dxa" w:w="510"/>
          </w:tcPr>
          <w:p>
            <w:r>
              <w:t>No</w:t>
            </w:r>
          </w:p>
        </w:tc>
        <w:tc>
          <w:tcPr>
            <w:tcW w:type="dxa" w:w="510"/>
          </w:tcPr>
          <w:p>
            <w:r/>
          </w:p>
        </w:tc>
        <w:tc>
          <w:tcPr>
            <w:tcW w:type="dxa" w:w="510"/>
          </w:tcPr>
          <w:p>
            <w:r/>
          </w:p>
        </w:tc>
      </w:tr>
      <w:tr>
        <w:tc>
          <w:tcPr>
            <w:tcW w:type="dxa" w:w="510"/>
          </w:tcPr>
          <w:p>
            <w:r>
              <w:t>OP-107</w:t>
            </w:r>
          </w:p>
        </w:tc>
        <w:tc>
          <w:tcPr>
            <w:tcW w:type="dxa" w:w="510"/>
          </w:tcPr>
          <w:p>
            <w:r>
              <w:t>Banco Bolivariano</w:t>
            </w:r>
          </w:p>
        </w:tc>
        <w:tc>
          <w:tcPr>
            <w:tcW w:type="dxa" w:w="510"/>
          </w:tcPr>
          <w:p>
            <w:r>
              <w:t>2024-07-01</w:t>
            </w:r>
          </w:p>
        </w:tc>
        <w:tc>
          <w:tcPr>
            <w:tcW w:type="dxa" w:w="510"/>
          </w:tcPr>
          <w:p>
            <w:r>
              <w:t>100.000,00</w:t>
            </w:r>
          </w:p>
        </w:tc>
        <w:tc>
          <w:tcPr>
            <w:tcW w:type="dxa" w:w="510"/>
          </w:tcPr>
          <w:p>
            <w:r>
              <w:t>36,00</w:t>
            </w:r>
          </w:p>
        </w:tc>
        <w:tc>
          <w:tcPr>
            <w:tcW w:type="dxa" w:w="510"/>
          </w:tcPr>
          <w:p>
            <w:r>
              <w:t>10,50</w:t>
            </w:r>
          </w:p>
        </w:tc>
        <w:tc>
          <w:tcPr>
            <w:tcW w:type="dxa" w:w="510"/>
          </w:tcPr>
          <w:p>
            <w:r>
              <w:t>Trimestral</w:t>
            </w:r>
          </w:p>
        </w:tc>
        <w:tc>
          <w:tcPr>
            <w:tcW w:type="dxa" w:w="510"/>
          </w:tcPr>
          <w:p>
            <w:r>
              <w:t>Alemán</w:t>
            </w:r>
          </w:p>
        </w:tc>
        <w:tc>
          <w:tcPr>
            <w:tcW w:type="dxa" w:w="510"/>
          </w:tcPr>
          <w:p>
            <w:r>
              <w:t>1.000,00</w:t>
            </w:r>
          </w:p>
        </w:tc>
        <w:tc>
          <w:tcPr>
            <w:tcW w:type="dxa" w:w="510"/>
          </w:tcPr>
          <w:p>
            <w:r>
              <w:t>TIE</w:t>
            </w:r>
          </w:p>
        </w:tc>
        <w:tc>
          <w:tcPr>
            <w:tcW w:type="dxa" w:w="510"/>
          </w:tcPr>
          <w:p>
            <w:r>
              <w:t>40.000,00</w:t>
            </w:r>
          </w:p>
        </w:tc>
        <w:tc>
          <w:tcPr>
            <w:tcW w:type="dxa" w:w="510"/>
          </w:tcPr>
          <w:p>
            <w:r>
              <w:t>58.333,33</w:t>
            </w:r>
          </w:p>
        </w:tc>
        <w:tc>
          <w:tcPr>
            <w:tcW w:type="dxa" w:w="510"/>
          </w:tcPr>
          <w:p>
            <w:r>
              <w:t>57.958,23</w:t>
            </w:r>
          </w:p>
        </w:tc>
        <w:tc>
          <w:tcPr>
            <w:tcW w:type="dxa" w:w="510"/>
          </w:tcPr>
          <w:p>
            <w:r>
              <w:t>1.514,61</w:t>
            </w:r>
          </w:p>
        </w:tc>
        <w:tc>
          <w:tcPr>
            <w:tcW w:type="dxa" w:w="510"/>
          </w:tcPr>
          <w:p>
            <w:r>
              <w:t>7.881,20</w:t>
            </w:r>
          </w:p>
        </w:tc>
        <w:tc>
          <w:tcPr>
            <w:tcW w:type="dxa" w:w="510"/>
          </w:tcPr>
          <w:p>
            <w:r>
              <w:t>34.938,20</w:t>
            </w:r>
          </w:p>
        </w:tc>
        <w:tc>
          <w:tcPr>
            <w:tcW w:type="dxa" w:w="510"/>
          </w:tcPr>
          <w:p>
            <w:r>
              <w:t>DSCR</w:t>
            </w:r>
          </w:p>
        </w:tc>
        <w:tc>
          <w:tcPr>
            <w:tcW w:type="dxa" w:w="510"/>
          </w:tcPr>
          <w:p>
            <w:r/>
          </w:p>
        </w:tc>
        <w:tc>
          <w:tcPr>
            <w:tcW w:type="dxa" w:w="510"/>
          </w:tcPr>
          <w:p>
            <w:r/>
          </w:p>
        </w:tc>
        <w:tc>
          <w:tcPr>
            <w:tcW w:type="dxa" w:w="510"/>
          </w:tcPr>
          <w:p>
            <w:r/>
          </w:p>
        </w:tc>
        <w:tc>
          <w:tcPr>
            <w:tcW w:type="dxa" w:w="510"/>
          </w:tcPr>
          <w:p>
            <w:r>
              <w:t>2026-06-30</w:t>
            </w:r>
          </w:p>
        </w:tc>
        <w:tc>
          <w:tcPr>
            <w:tcW w:type="dxa" w:w="510"/>
          </w:tcPr>
          <w:p>
            <w:r>
              <w:t>No</w:t>
            </w:r>
          </w:p>
        </w:tc>
        <w:tc>
          <w:tcPr>
            <w:tcW w:type="dxa" w:w="510"/>
          </w:tcPr>
          <w:p>
            <w:r/>
          </w:p>
        </w:tc>
        <w:tc>
          <w:tcPr>
            <w:tcW w:type="dxa" w:w="510"/>
          </w:tcPr>
          <w:p>
            <w:r/>
          </w:p>
        </w:tc>
      </w:tr>
    </w:tbl>
    <w:p>
      <w:pPr>
        <w:pStyle w:val="Heading1"/>
      </w:pPr>
      <w:r>
        <w:t>Condiciones y tasa de interés efectiva</w:t>
      </w:r>
    </w:p>
    <w:tbl>
      <w:tblPr>
        <w:tblStyle w:val="TableGrid"/>
        <w:tblW w:type="auto" w:w="0"/>
        <w:tblLook w:firstColumn="1" w:firstRow="1" w:lastColumn="0" w:lastRow="0" w:noHBand="0" w:noVBand="1" w:val="04A0"/>
      </w:tblPr>
      <w:tblGrid>
        <w:gridCol w:w="816"/>
        <w:gridCol w:w="816"/>
        <w:gridCol w:w="816"/>
        <w:gridCol w:w="816"/>
        <w:gridCol w:w="816"/>
        <w:gridCol w:w="816"/>
        <w:gridCol w:w="816"/>
        <w:gridCol w:w="816"/>
        <w:gridCol w:w="816"/>
        <w:gridCol w:w="816"/>
        <w:gridCol w:w="816"/>
        <w:gridCol w:w="816"/>
        <w:gridCol w:w="816"/>
        <w:gridCol w:w="816"/>
        <w:gridCol w:w="816"/>
      </w:tblGrid>
      <w:tr>
        <w:tc>
          <w:tcPr>
            <w:tcW w:type="dxa" w:w="816"/>
          </w:tcPr>
          <w:p>
            <w:r>
              <w:rPr>
                <w:b/>
              </w:rPr>
              <w:t>Operación</w:t>
            </w:r>
          </w:p>
        </w:tc>
        <w:tc>
          <w:tcPr>
            <w:tcW w:type="dxa" w:w="816"/>
          </w:tcPr>
          <w:p>
            <w:r>
              <w:rPr>
                <w:b/>
              </w:rPr>
              <w:t>Sistema</w:t>
            </w:r>
          </w:p>
        </w:tc>
        <w:tc>
          <w:tcPr>
            <w:tcW w:type="dxa" w:w="816"/>
          </w:tcPr>
          <w:p>
            <w:r>
              <w:rPr>
                <w:b/>
              </w:rPr>
              <w:t>Monto</w:t>
            </w:r>
          </w:p>
        </w:tc>
        <w:tc>
          <w:tcPr>
            <w:tcW w:type="dxa" w:w="816"/>
          </w:tcPr>
          <w:p>
            <w:r>
              <w:rPr>
                <w:b/>
              </w:rPr>
              <w:t>Comisiones y costos</w:t>
            </w:r>
          </w:p>
        </w:tc>
        <w:tc>
          <w:tcPr>
            <w:tcW w:type="dxa" w:w="816"/>
          </w:tcPr>
          <w:p>
            <w:r>
              <w:rPr>
                <w:b/>
              </w:rPr>
              <w:t>Importe neto recibido (5.1.1 / 11.13)</w:t>
            </w:r>
          </w:p>
        </w:tc>
        <w:tc>
          <w:tcPr>
            <w:tcW w:type="dxa" w:w="816"/>
          </w:tcPr>
          <w:p>
            <w:r>
              <w:rPr>
                <w:b/>
              </w:rPr>
              <w:t>Plazo (meses)</w:t>
            </w:r>
          </w:p>
        </w:tc>
        <w:tc>
          <w:tcPr>
            <w:tcW w:type="dxa" w:w="816"/>
          </w:tcPr>
          <w:p>
            <w:r>
              <w:rPr>
                <w:b/>
              </w:rPr>
              <w:t>Meses por período</w:t>
            </w:r>
          </w:p>
        </w:tc>
        <w:tc>
          <w:tcPr>
            <w:tcW w:type="dxa" w:w="816"/>
          </w:tcPr>
          <w:p>
            <w:r>
              <w:rPr>
                <w:b/>
              </w:rPr>
              <w:t>Períodos</w:t>
            </w:r>
          </w:p>
        </w:tc>
        <w:tc>
          <w:tcPr>
            <w:tcW w:type="dxa" w:w="816"/>
          </w:tcPr>
          <w:p>
            <w:r>
              <w:rPr>
                <w:b/>
              </w:rPr>
              <w:t>Tasa nominal anual (%)</w:t>
            </w:r>
          </w:p>
        </w:tc>
        <w:tc>
          <w:tcPr>
            <w:tcW w:type="dxa" w:w="816"/>
          </w:tcPr>
          <w:p>
            <w:r>
              <w:rPr>
                <w:b/>
              </w:rPr>
              <w:t>Tasa periódica nominal</w:t>
            </w:r>
          </w:p>
        </w:tc>
        <w:tc>
          <w:tcPr>
            <w:tcW w:type="dxa" w:w="816"/>
          </w:tcPr>
          <w:p>
            <w:r>
              <w:rPr>
                <w:b/>
              </w:rPr>
              <w:t>Cuota fija (francés)</w:t>
            </w:r>
          </w:p>
        </w:tc>
        <w:tc>
          <w:tcPr>
            <w:tcW w:type="dxa" w:w="816"/>
          </w:tcPr>
          <w:p>
            <w:r>
              <w:rPr>
                <w:b/>
              </w:rPr>
              <w:t>TIE periódica (TIR de los flujos)</w:t>
            </w:r>
          </w:p>
        </w:tc>
        <w:tc>
          <w:tcPr>
            <w:tcW w:type="dxa" w:w="816"/>
          </w:tcPr>
          <w:p>
            <w:r>
              <w:rPr>
                <w:b/>
              </w:rPr>
              <w:t>TIE anual efectiva</w:t>
            </w:r>
          </w:p>
        </w:tc>
        <w:tc>
          <w:tcPr>
            <w:tcW w:type="dxa" w:w="816"/>
          </w:tcPr>
          <w:p>
            <w:r>
              <w:rPr>
                <w:b/>
              </w:rPr>
              <w:t>Tasa efectiva anual contractual</w:t>
            </w:r>
          </w:p>
        </w:tc>
        <w:tc>
          <w:tcPr>
            <w:tcW w:type="dxa" w:w="816"/>
          </w:tcPr>
          <w:p>
            <w:r>
              <w:rPr>
                <w:b/>
              </w:rPr>
              <w:t>Efecto de las comisiones en la tasa</w:t>
            </w:r>
          </w:p>
        </w:tc>
      </w:tr>
      <w:tr>
        <w:tc>
          <w:tcPr>
            <w:tcW w:type="dxa" w:w="816"/>
          </w:tcPr>
          <w:p>
            <w:r>
              <w:t>OP-101</w:t>
            </w:r>
          </w:p>
        </w:tc>
        <w:tc>
          <w:tcPr>
            <w:tcW w:type="dxa" w:w="816"/>
          </w:tcPr>
          <w:p>
            <w:r>
              <w:t>Francés</w:t>
            </w:r>
          </w:p>
        </w:tc>
        <w:tc>
          <w:tcPr>
            <w:tcW w:type="dxa" w:w="816"/>
          </w:tcPr>
          <w:p>
            <w:r>
              <w:t>120.000,00</w:t>
            </w:r>
          </w:p>
        </w:tc>
        <w:tc>
          <w:tcPr>
            <w:tcW w:type="dxa" w:w="816"/>
          </w:tcPr>
          <w:p>
            <w:r>
              <w:t>2.400,00</w:t>
            </w:r>
          </w:p>
        </w:tc>
        <w:tc>
          <w:tcPr>
            <w:tcW w:type="dxa" w:w="816"/>
          </w:tcPr>
          <w:p>
            <w:r>
              <w:t>117.600,00</w:t>
            </w:r>
          </w:p>
        </w:tc>
        <w:tc>
          <w:tcPr>
            <w:tcW w:type="dxa" w:w="816"/>
          </w:tcPr>
          <w:p>
            <w:r>
              <w:t>36</w:t>
            </w:r>
          </w:p>
        </w:tc>
        <w:tc>
          <w:tcPr>
            <w:tcW w:type="dxa" w:w="816"/>
          </w:tcPr>
          <w:p>
            <w:r>
              <w:t>1</w:t>
            </w:r>
          </w:p>
        </w:tc>
        <w:tc>
          <w:tcPr>
            <w:tcW w:type="dxa" w:w="816"/>
          </w:tcPr>
          <w:p>
            <w:r>
              <w:t>36</w:t>
            </w:r>
          </w:p>
        </w:tc>
        <w:tc>
          <w:tcPr>
            <w:tcW w:type="dxa" w:w="816"/>
          </w:tcPr>
          <w:p>
            <w:r>
              <w:t>11,00</w:t>
            </w:r>
          </w:p>
        </w:tc>
        <w:tc>
          <w:tcPr>
            <w:tcW w:type="dxa" w:w="816"/>
          </w:tcPr>
          <w:p>
            <w:r>
              <w:t>0,92 %</w:t>
            </w:r>
          </w:p>
        </w:tc>
        <w:tc>
          <w:tcPr>
            <w:tcW w:type="dxa" w:w="816"/>
          </w:tcPr>
          <w:p>
            <w:r>
              <w:t>3.928,65</w:t>
            </w:r>
          </w:p>
        </w:tc>
        <w:tc>
          <w:tcPr>
            <w:tcW w:type="dxa" w:w="816"/>
          </w:tcPr>
          <w:p>
            <w:r>
              <w:t>1,03 %</w:t>
            </w:r>
          </w:p>
        </w:tc>
        <w:tc>
          <w:tcPr>
            <w:tcW w:type="dxa" w:w="816"/>
          </w:tcPr>
          <w:p>
            <w:r>
              <w:t>13,13 %</w:t>
            </w:r>
          </w:p>
        </w:tc>
        <w:tc>
          <w:tcPr>
            <w:tcW w:type="dxa" w:w="816"/>
          </w:tcPr>
          <w:p>
            <w:r>
              <w:t>11,57 %</w:t>
            </w:r>
          </w:p>
        </w:tc>
        <w:tc>
          <w:tcPr>
            <w:tcW w:type="dxa" w:w="816"/>
          </w:tcPr>
          <w:p>
            <w:r>
              <w:t>1,56 %</w:t>
            </w:r>
          </w:p>
        </w:tc>
      </w:tr>
      <w:tr>
        <w:tc>
          <w:tcPr>
            <w:tcW w:type="dxa" w:w="816"/>
          </w:tcPr>
          <w:p>
            <w:r>
              <w:t>OP-102</w:t>
            </w:r>
          </w:p>
        </w:tc>
        <w:tc>
          <w:tcPr>
            <w:tcW w:type="dxa" w:w="816"/>
          </w:tcPr>
          <w:p>
            <w:r>
              <w:t>Alemán</w:t>
            </w:r>
          </w:p>
        </w:tc>
        <w:tc>
          <w:tcPr>
            <w:tcW w:type="dxa" w:w="816"/>
          </w:tcPr>
          <w:p>
            <w:r>
              <w:t>200.000,00</w:t>
            </w:r>
          </w:p>
        </w:tc>
        <w:tc>
          <w:tcPr>
            <w:tcW w:type="dxa" w:w="816"/>
          </w:tcPr>
          <w:p>
            <w:r>
              <w:t>3.000,00</w:t>
            </w:r>
          </w:p>
        </w:tc>
        <w:tc>
          <w:tcPr>
            <w:tcW w:type="dxa" w:w="816"/>
          </w:tcPr>
          <w:p>
            <w:r>
              <w:t>197.000,00</w:t>
            </w:r>
          </w:p>
        </w:tc>
        <w:tc>
          <w:tcPr>
            <w:tcW w:type="dxa" w:w="816"/>
          </w:tcPr>
          <w:p>
            <w:r>
              <w:t>60</w:t>
            </w:r>
          </w:p>
        </w:tc>
        <w:tc>
          <w:tcPr>
            <w:tcW w:type="dxa" w:w="816"/>
          </w:tcPr>
          <w:p>
            <w:r>
              <w:t>3</w:t>
            </w:r>
          </w:p>
        </w:tc>
        <w:tc>
          <w:tcPr>
            <w:tcW w:type="dxa" w:w="816"/>
          </w:tcPr>
          <w:p>
            <w:r>
              <w:t>20</w:t>
            </w:r>
          </w:p>
        </w:tc>
        <w:tc>
          <w:tcPr>
            <w:tcW w:type="dxa" w:w="816"/>
          </w:tcPr>
          <w:p>
            <w:r>
              <w:t>10,00</w:t>
            </w:r>
          </w:p>
        </w:tc>
        <w:tc>
          <w:tcPr>
            <w:tcW w:type="dxa" w:w="816"/>
          </w:tcPr>
          <w:p>
            <w:r>
              <w:t>2,50 %</w:t>
            </w:r>
          </w:p>
        </w:tc>
        <w:tc>
          <w:tcPr>
            <w:tcW w:type="dxa" w:w="816"/>
          </w:tcPr>
          <w:p>
            <w:r/>
          </w:p>
        </w:tc>
        <w:tc>
          <w:tcPr>
            <w:tcW w:type="dxa" w:w="816"/>
          </w:tcPr>
          <w:p>
            <w:r>
              <w:t>2,67 %</w:t>
            </w:r>
          </w:p>
        </w:tc>
        <w:tc>
          <w:tcPr>
            <w:tcW w:type="dxa" w:w="816"/>
          </w:tcPr>
          <w:p>
            <w:r>
              <w:t>11,12 %</w:t>
            </w:r>
          </w:p>
        </w:tc>
        <w:tc>
          <w:tcPr>
            <w:tcW w:type="dxa" w:w="816"/>
          </w:tcPr>
          <w:p>
            <w:r>
              <w:t>10,38 %</w:t>
            </w:r>
          </w:p>
        </w:tc>
        <w:tc>
          <w:tcPr>
            <w:tcW w:type="dxa" w:w="816"/>
          </w:tcPr>
          <w:p>
            <w:r>
              <w:t>0,74 %</w:t>
            </w:r>
          </w:p>
        </w:tc>
      </w:tr>
      <w:tr>
        <w:tc>
          <w:tcPr>
            <w:tcW w:type="dxa" w:w="816"/>
          </w:tcPr>
          <w:p>
            <w:r>
              <w:t>OP-103</w:t>
            </w:r>
          </w:p>
        </w:tc>
        <w:tc>
          <w:tcPr>
            <w:tcW w:type="dxa" w:w="816"/>
          </w:tcPr>
          <w:p>
            <w:r>
              <w:t>Francés</w:t>
            </w:r>
          </w:p>
        </w:tc>
        <w:tc>
          <w:tcPr>
            <w:tcW w:type="dxa" w:w="816"/>
          </w:tcPr>
          <w:p>
            <w:r>
              <w:t>300.000,00</w:t>
            </w:r>
          </w:p>
        </w:tc>
        <w:tc>
          <w:tcPr>
            <w:tcW w:type="dxa" w:w="816"/>
          </w:tcPr>
          <w:p>
            <w:r>
              <w:t>0,00</w:t>
            </w:r>
          </w:p>
        </w:tc>
        <w:tc>
          <w:tcPr>
            <w:tcW w:type="dxa" w:w="816"/>
          </w:tcPr>
          <w:p>
            <w:r>
              <w:t>300.000,00</w:t>
            </w:r>
          </w:p>
        </w:tc>
        <w:tc>
          <w:tcPr>
            <w:tcW w:type="dxa" w:w="816"/>
          </w:tcPr>
          <w:p>
            <w:r>
              <w:t>48</w:t>
            </w:r>
          </w:p>
        </w:tc>
        <w:tc>
          <w:tcPr>
            <w:tcW w:type="dxa" w:w="816"/>
          </w:tcPr>
          <w:p>
            <w:r>
              <w:t>6</w:t>
            </w:r>
          </w:p>
        </w:tc>
        <w:tc>
          <w:tcPr>
            <w:tcW w:type="dxa" w:w="816"/>
          </w:tcPr>
          <w:p>
            <w:r>
              <w:t>8</w:t>
            </w:r>
          </w:p>
        </w:tc>
        <w:tc>
          <w:tcPr>
            <w:tcW w:type="dxa" w:w="816"/>
          </w:tcPr>
          <w:p>
            <w:r>
              <w:t>9,50</w:t>
            </w:r>
          </w:p>
        </w:tc>
        <w:tc>
          <w:tcPr>
            <w:tcW w:type="dxa" w:w="816"/>
          </w:tcPr>
          <w:p>
            <w:r>
              <w:t>4,75 %</w:t>
            </w:r>
          </w:p>
        </w:tc>
        <w:tc>
          <w:tcPr>
            <w:tcW w:type="dxa" w:w="816"/>
          </w:tcPr>
          <w:p>
            <w:r>
              <w:t>45.948,59</w:t>
            </w:r>
          </w:p>
        </w:tc>
        <w:tc>
          <w:tcPr>
            <w:tcW w:type="dxa" w:w="816"/>
          </w:tcPr>
          <w:p>
            <w:r>
              <w:t>4,75 %</w:t>
            </w:r>
          </w:p>
        </w:tc>
        <w:tc>
          <w:tcPr>
            <w:tcW w:type="dxa" w:w="816"/>
          </w:tcPr>
          <w:p>
            <w:r>
              <w:t>9,73 %</w:t>
            </w:r>
          </w:p>
        </w:tc>
        <w:tc>
          <w:tcPr>
            <w:tcW w:type="dxa" w:w="816"/>
          </w:tcPr>
          <w:p>
            <w:r>
              <w:t>9,73 %</w:t>
            </w:r>
          </w:p>
        </w:tc>
        <w:tc>
          <w:tcPr>
            <w:tcW w:type="dxa" w:w="816"/>
          </w:tcPr>
          <w:p>
            <w:r>
              <w:t>-0,00 %</w:t>
            </w:r>
          </w:p>
        </w:tc>
      </w:tr>
      <w:tr>
        <w:tc>
          <w:tcPr>
            <w:tcW w:type="dxa" w:w="816"/>
          </w:tcPr>
          <w:p>
            <w:r>
              <w:t>OP-104</w:t>
            </w:r>
          </w:p>
        </w:tc>
        <w:tc>
          <w:tcPr>
            <w:tcW w:type="dxa" w:w="816"/>
          </w:tcPr>
          <w:p>
            <w:r>
              <w:t>Bullet</w:t>
            </w:r>
          </w:p>
        </w:tc>
        <w:tc>
          <w:tcPr>
            <w:tcW w:type="dxa" w:w="816"/>
          </w:tcPr>
          <w:p>
            <w:r>
              <w:t>150.000,00</w:t>
            </w:r>
          </w:p>
        </w:tc>
        <w:tc>
          <w:tcPr>
            <w:tcW w:type="dxa" w:w="816"/>
          </w:tcPr>
          <w:p>
            <w:r>
              <w:t>1.500,00</w:t>
            </w:r>
          </w:p>
        </w:tc>
        <w:tc>
          <w:tcPr>
            <w:tcW w:type="dxa" w:w="816"/>
          </w:tcPr>
          <w:p>
            <w:r>
              <w:t>148.500,00</w:t>
            </w:r>
          </w:p>
        </w:tc>
        <w:tc>
          <w:tcPr>
            <w:tcW w:type="dxa" w:w="816"/>
          </w:tcPr>
          <w:p>
            <w:r>
              <w:t>24</w:t>
            </w:r>
          </w:p>
        </w:tc>
        <w:tc>
          <w:tcPr>
            <w:tcW w:type="dxa" w:w="816"/>
          </w:tcPr>
          <w:p>
            <w:r>
              <w:t>6</w:t>
            </w:r>
          </w:p>
        </w:tc>
        <w:tc>
          <w:tcPr>
            <w:tcW w:type="dxa" w:w="816"/>
          </w:tcPr>
          <w:p>
            <w:r>
              <w:t>4</w:t>
            </w:r>
          </w:p>
        </w:tc>
        <w:tc>
          <w:tcPr>
            <w:tcW w:type="dxa" w:w="816"/>
          </w:tcPr>
          <w:p>
            <w:r>
              <w:t>12,00</w:t>
            </w:r>
          </w:p>
        </w:tc>
        <w:tc>
          <w:tcPr>
            <w:tcW w:type="dxa" w:w="816"/>
          </w:tcPr>
          <w:p>
            <w:r>
              <w:t>6,00 %</w:t>
            </w:r>
          </w:p>
        </w:tc>
        <w:tc>
          <w:tcPr>
            <w:tcW w:type="dxa" w:w="816"/>
          </w:tcPr>
          <w:p>
            <w:r/>
          </w:p>
        </w:tc>
        <w:tc>
          <w:tcPr>
            <w:tcW w:type="dxa" w:w="816"/>
          </w:tcPr>
          <w:p>
            <w:r>
              <w:t>6,29 %</w:t>
            </w:r>
          </w:p>
        </w:tc>
        <w:tc>
          <w:tcPr>
            <w:tcW w:type="dxa" w:w="816"/>
          </w:tcPr>
          <w:p>
            <w:r>
              <w:t>12,98 %</w:t>
            </w:r>
          </w:p>
        </w:tc>
        <w:tc>
          <w:tcPr>
            <w:tcW w:type="dxa" w:w="816"/>
          </w:tcPr>
          <w:p>
            <w:r>
              <w:t>12,36 %</w:t>
            </w:r>
          </w:p>
        </w:tc>
        <w:tc>
          <w:tcPr>
            <w:tcW w:type="dxa" w:w="816"/>
          </w:tcPr>
          <w:p>
            <w:r>
              <w:t>0,62 %</w:t>
            </w:r>
          </w:p>
        </w:tc>
      </w:tr>
      <w:tr>
        <w:tc>
          <w:tcPr>
            <w:tcW w:type="dxa" w:w="816"/>
          </w:tcPr>
          <w:p>
            <w:r>
              <w:t>OP-105</w:t>
            </w:r>
          </w:p>
        </w:tc>
        <w:tc>
          <w:tcPr>
            <w:tcW w:type="dxa" w:w="816"/>
          </w:tcPr>
          <w:p>
            <w:r>
              <w:t>Francés</w:t>
            </w:r>
          </w:p>
        </w:tc>
        <w:tc>
          <w:tcPr>
            <w:tcW w:type="dxa" w:w="816"/>
          </w:tcPr>
          <w:p>
            <w:r>
              <w:t>80.000,00</w:t>
            </w:r>
          </w:p>
        </w:tc>
        <w:tc>
          <w:tcPr>
            <w:tcW w:type="dxa" w:w="816"/>
          </w:tcPr>
          <w:p>
            <w:r>
              <w:t>0,00</w:t>
            </w:r>
          </w:p>
        </w:tc>
        <w:tc>
          <w:tcPr>
            <w:tcW w:type="dxa" w:w="816"/>
          </w:tcPr>
          <w:p>
            <w:r>
              <w:t>80.000,00</w:t>
            </w:r>
          </w:p>
        </w:tc>
        <w:tc>
          <w:tcPr>
            <w:tcW w:type="dxa" w:w="816"/>
          </w:tcPr>
          <w:p>
            <w:r>
              <w:t>60</w:t>
            </w:r>
          </w:p>
        </w:tc>
        <w:tc>
          <w:tcPr>
            <w:tcW w:type="dxa" w:w="816"/>
          </w:tcPr>
          <w:p>
            <w:r>
              <w:t>1</w:t>
            </w:r>
          </w:p>
        </w:tc>
        <w:tc>
          <w:tcPr>
            <w:tcW w:type="dxa" w:w="816"/>
          </w:tcPr>
          <w:p>
            <w:r>
              <w:t>60</w:t>
            </w:r>
          </w:p>
        </w:tc>
        <w:tc>
          <w:tcPr>
            <w:tcW w:type="dxa" w:w="816"/>
          </w:tcPr>
          <w:p>
            <w:r>
              <w:t>8,00</w:t>
            </w:r>
          </w:p>
        </w:tc>
        <w:tc>
          <w:tcPr>
            <w:tcW w:type="dxa" w:w="816"/>
          </w:tcPr>
          <w:p>
            <w:r>
              <w:t>0,67 %</w:t>
            </w:r>
          </w:p>
        </w:tc>
        <w:tc>
          <w:tcPr>
            <w:tcW w:type="dxa" w:w="816"/>
          </w:tcPr>
          <w:p>
            <w:r>
              <w:t>1.622,11</w:t>
            </w:r>
          </w:p>
        </w:tc>
        <w:tc>
          <w:tcPr>
            <w:tcW w:type="dxa" w:w="816"/>
          </w:tcPr>
          <w:p>
            <w:r>
              <w:t>0,67 %</w:t>
            </w:r>
          </w:p>
        </w:tc>
        <w:tc>
          <w:tcPr>
            <w:tcW w:type="dxa" w:w="816"/>
          </w:tcPr>
          <w:p>
            <w:r>
              <w:t>8,30 %</w:t>
            </w:r>
          </w:p>
        </w:tc>
        <w:tc>
          <w:tcPr>
            <w:tcW w:type="dxa" w:w="816"/>
          </w:tcPr>
          <w:p>
            <w:r>
              <w:t>8,30 %</w:t>
            </w:r>
          </w:p>
        </w:tc>
        <w:tc>
          <w:tcPr>
            <w:tcW w:type="dxa" w:w="816"/>
          </w:tcPr>
          <w:p>
            <w:r>
              <w:t>0,00 %</w:t>
            </w:r>
          </w:p>
        </w:tc>
      </w:tr>
      <w:tr>
        <w:tc>
          <w:tcPr>
            <w:tcW w:type="dxa" w:w="816"/>
          </w:tcPr>
          <w:p>
            <w:r>
              <w:t>OP-106</w:t>
            </w:r>
          </w:p>
        </w:tc>
        <w:tc>
          <w:tcPr>
            <w:tcW w:type="dxa" w:w="816"/>
          </w:tcPr>
          <w:p>
            <w:r>
              <w:t>Francés</w:t>
            </w:r>
          </w:p>
        </w:tc>
        <w:tc>
          <w:tcPr>
            <w:tcW w:type="dxa" w:w="816"/>
          </w:tcPr>
          <w:p>
            <w:r>
              <w:t>50.000,00</w:t>
            </w:r>
          </w:p>
        </w:tc>
        <w:tc>
          <w:tcPr>
            <w:tcW w:type="dxa" w:w="816"/>
          </w:tcPr>
          <w:p>
            <w:r>
              <w:t>0,00</w:t>
            </w:r>
          </w:p>
        </w:tc>
        <w:tc>
          <w:tcPr>
            <w:tcW w:type="dxa" w:w="816"/>
          </w:tcPr>
          <w:p>
            <w:r>
              <w:t>50.000,00</w:t>
            </w:r>
          </w:p>
        </w:tc>
        <w:tc>
          <w:tcPr>
            <w:tcW w:type="dxa" w:w="816"/>
          </w:tcPr>
          <w:p>
            <w:r>
              <w:t>12</w:t>
            </w:r>
          </w:p>
        </w:tc>
        <w:tc>
          <w:tcPr>
            <w:tcW w:type="dxa" w:w="816"/>
          </w:tcPr>
          <w:p>
            <w:r>
              <w:t>1</w:t>
            </w:r>
          </w:p>
        </w:tc>
        <w:tc>
          <w:tcPr>
            <w:tcW w:type="dxa" w:w="816"/>
          </w:tcPr>
          <w:p>
            <w:r>
              <w:t>12</w:t>
            </w:r>
          </w:p>
        </w:tc>
        <w:tc>
          <w:tcPr>
            <w:tcW w:type="dxa" w:w="816"/>
          </w:tcPr>
          <w:p>
            <w:r>
              <w:t>13,00</w:t>
            </w:r>
          </w:p>
        </w:tc>
        <w:tc>
          <w:tcPr>
            <w:tcW w:type="dxa" w:w="816"/>
          </w:tcPr>
          <w:p>
            <w:r>
              <w:t>1,08 %</w:t>
            </w:r>
          </w:p>
        </w:tc>
        <w:tc>
          <w:tcPr>
            <w:tcW w:type="dxa" w:w="816"/>
          </w:tcPr>
          <w:p>
            <w:r>
              <w:t>4.465,86</w:t>
            </w:r>
          </w:p>
        </w:tc>
        <w:tc>
          <w:tcPr>
            <w:tcW w:type="dxa" w:w="816"/>
          </w:tcPr>
          <w:p>
            <w:r>
              <w:t>1,08 %</w:t>
            </w:r>
          </w:p>
        </w:tc>
        <w:tc>
          <w:tcPr>
            <w:tcW w:type="dxa" w:w="816"/>
          </w:tcPr>
          <w:p>
            <w:r>
              <w:t>13,80 %</w:t>
            </w:r>
          </w:p>
        </w:tc>
        <w:tc>
          <w:tcPr>
            <w:tcW w:type="dxa" w:w="816"/>
          </w:tcPr>
          <w:p>
            <w:r>
              <w:t>13,80 %</w:t>
            </w:r>
          </w:p>
        </w:tc>
        <w:tc>
          <w:tcPr>
            <w:tcW w:type="dxa" w:w="816"/>
          </w:tcPr>
          <w:p>
            <w:r>
              <w:t>0,00 %</w:t>
            </w:r>
          </w:p>
        </w:tc>
      </w:tr>
      <w:tr>
        <w:tc>
          <w:tcPr>
            <w:tcW w:type="dxa" w:w="816"/>
          </w:tcPr>
          <w:p>
            <w:r>
              <w:t>OP-107</w:t>
            </w:r>
          </w:p>
        </w:tc>
        <w:tc>
          <w:tcPr>
            <w:tcW w:type="dxa" w:w="816"/>
          </w:tcPr>
          <w:p>
            <w:r>
              <w:t>Alemán</w:t>
            </w:r>
          </w:p>
        </w:tc>
        <w:tc>
          <w:tcPr>
            <w:tcW w:type="dxa" w:w="816"/>
          </w:tcPr>
          <w:p>
            <w:r>
              <w:t>100.000,00</w:t>
            </w:r>
          </w:p>
        </w:tc>
        <w:tc>
          <w:tcPr>
            <w:tcW w:type="dxa" w:w="816"/>
          </w:tcPr>
          <w:p>
            <w:r>
              <w:t>1.000,00</w:t>
            </w:r>
          </w:p>
        </w:tc>
        <w:tc>
          <w:tcPr>
            <w:tcW w:type="dxa" w:w="816"/>
          </w:tcPr>
          <w:p>
            <w:r>
              <w:t>99.000,00</w:t>
            </w:r>
          </w:p>
        </w:tc>
        <w:tc>
          <w:tcPr>
            <w:tcW w:type="dxa" w:w="816"/>
          </w:tcPr>
          <w:p>
            <w:r>
              <w:t>36</w:t>
            </w:r>
          </w:p>
        </w:tc>
        <w:tc>
          <w:tcPr>
            <w:tcW w:type="dxa" w:w="816"/>
          </w:tcPr>
          <w:p>
            <w:r>
              <w:t>3</w:t>
            </w:r>
          </w:p>
        </w:tc>
        <w:tc>
          <w:tcPr>
            <w:tcW w:type="dxa" w:w="816"/>
          </w:tcPr>
          <w:p>
            <w:r>
              <w:t>12</w:t>
            </w:r>
          </w:p>
        </w:tc>
        <w:tc>
          <w:tcPr>
            <w:tcW w:type="dxa" w:w="816"/>
          </w:tcPr>
          <w:p>
            <w:r>
              <w:t>10,50</w:t>
            </w:r>
          </w:p>
        </w:tc>
        <w:tc>
          <w:tcPr>
            <w:tcW w:type="dxa" w:w="816"/>
          </w:tcPr>
          <w:p>
            <w:r>
              <w:t>2,62 %</w:t>
            </w:r>
          </w:p>
        </w:tc>
        <w:tc>
          <w:tcPr>
            <w:tcW w:type="dxa" w:w="816"/>
          </w:tcPr>
          <w:p>
            <w:r/>
          </w:p>
        </w:tc>
        <w:tc>
          <w:tcPr>
            <w:tcW w:type="dxa" w:w="816"/>
          </w:tcPr>
          <w:p>
            <w:r>
              <w:t>2,80 %</w:t>
            </w:r>
          </w:p>
        </w:tc>
        <w:tc>
          <w:tcPr>
            <w:tcW w:type="dxa" w:w="816"/>
          </w:tcPr>
          <w:p>
            <w:r>
              <w:t>11,68 %</w:t>
            </w:r>
          </w:p>
        </w:tc>
        <w:tc>
          <w:tcPr>
            <w:tcW w:type="dxa" w:w="816"/>
          </w:tcPr>
          <w:p>
            <w:r>
              <w:t>10,92 %</w:t>
            </w:r>
          </w:p>
        </w:tc>
        <w:tc>
          <w:tcPr>
            <w:tcW w:type="dxa" w:w="816"/>
          </w:tcPr>
          <w:p>
            <w:r>
              <w:t>0,76 %</w:t>
            </w:r>
          </w:p>
        </w:tc>
      </w:tr>
      <w:tr>
        <w:tc>
          <w:tcPr>
            <w:tcW w:type="dxa" w:w="816"/>
          </w:tcPr>
          <w:p>
            <w:r>
              <w:rPr>
                <w:b/>
              </w:rPr>
              <w:t>TOTAL</w:t>
            </w:r>
          </w:p>
        </w:tc>
        <w:tc>
          <w:tcPr>
            <w:tcW w:type="dxa" w:w="816"/>
          </w:tcPr>
          <w:p>
            <w:r>
              <w:rPr>
                <w:b/>
              </w:rPr>
            </w:r>
          </w:p>
        </w:tc>
        <w:tc>
          <w:tcPr>
            <w:tcW w:type="dxa" w:w="816"/>
          </w:tcPr>
          <w:p>
            <w:r>
              <w:rPr>
                <w:b/>
              </w:rPr>
              <w:t>1.000.000,00</w:t>
            </w:r>
          </w:p>
        </w:tc>
        <w:tc>
          <w:tcPr>
            <w:tcW w:type="dxa" w:w="816"/>
          </w:tcPr>
          <w:p>
            <w:r>
              <w:rPr>
                <w:b/>
              </w:rPr>
              <w:t>7.900,00</w:t>
            </w:r>
          </w:p>
        </w:tc>
        <w:tc>
          <w:tcPr>
            <w:tcW w:type="dxa" w:w="816"/>
          </w:tcPr>
          <w:p>
            <w:r>
              <w:rPr>
                <w:b/>
              </w:rPr>
              <w:t>992.100,00</w:t>
            </w:r>
          </w:p>
        </w:tc>
        <w:tc>
          <w:tcPr>
            <w:tcW w:type="dxa" w:w="816"/>
          </w:tcPr>
          <w:p>
            <w:r>
              <w:rPr>
                <w:b/>
              </w:rPr>
            </w:r>
          </w:p>
        </w:tc>
        <w:tc>
          <w:tcPr>
            <w:tcW w:type="dxa" w:w="816"/>
          </w:tcPr>
          <w:p>
            <w:r>
              <w:rPr>
                <w:b/>
              </w:rPr>
            </w:r>
          </w:p>
        </w:tc>
        <w:tc>
          <w:tcPr>
            <w:tcW w:type="dxa" w:w="816"/>
          </w:tcPr>
          <w:p>
            <w:r>
              <w:rPr>
                <w:b/>
              </w:rPr>
            </w:r>
          </w:p>
        </w:tc>
        <w:tc>
          <w:tcPr>
            <w:tcW w:type="dxa" w:w="816"/>
          </w:tcPr>
          <w:p>
            <w:r>
              <w:rPr>
                <w:b/>
              </w:rPr>
            </w:r>
          </w:p>
        </w:tc>
        <w:tc>
          <w:tcPr>
            <w:tcW w:type="dxa" w:w="816"/>
          </w:tcPr>
          <w:p>
            <w:r>
              <w:rPr>
                <w:b/>
              </w:rPr>
            </w:r>
          </w:p>
        </w:tc>
        <w:tc>
          <w:tcPr>
            <w:tcW w:type="dxa" w:w="816"/>
          </w:tcPr>
          <w:p>
            <w:r>
              <w:rPr>
                <w:b/>
              </w:rPr>
            </w:r>
          </w:p>
        </w:tc>
        <w:tc>
          <w:tcPr>
            <w:tcW w:type="dxa" w:w="816"/>
          </w:tcPr>
          <w:p>
            <w:r>
              <w:rPr>
                <w:b/>
              </w:rPr>
            </w:r>
          </w:p>
        </w:tc>
        <w:tc>
          <w:tcPr>
            <w:tcW w:type="dxa" w:w="816"/>
          </w:tcPr>
          <w:p>
            <w:r>
              <w:rPr>
                <w:b/>
              </w:rPr>
            </w:r>
          </w:p>
        </w:tc>
        <w:tc>
          <w:tcPr>
            <w:tcW w:type="dxa" w:w="816"/>
          </w:tcPr>
          <w:p>
            <w:r>
              <w:rPr>
                <w:b/>
              </w:rPr>
            </w:r>
          </w:p>
        </w:tc>
        <w:tc>
          <w:tcPr>
            <w:tcW w:type="dxa" w:w="816"/>
          </w:tcPr>
          <w:p>
            <w:r>
              <w:rPr>
                <w:b/>
              </w:rPr>
            </w:r>
          </w:p>
        </w:tc>
      </w:tr>
    </w:tbl>
    <w:p>
      <w:pPr>
        <w:pStyle w:val="Heading1"/>
      </w:pPr>
      <w:r>
        <w:t>Tabla de amortización</w:t>
      </w:r>
    </w:p>
    <w:tbl>
      <w:tblPr>
        <w:tblStyle w:val="TableGrid"/>
        <w:tblW w:type="auto" w:w="0"/>
        <w:tblLook w:firstColumn="1" w:firstRow="1" w:lastColumn="0" w:lastRow="0" w:noHBand="0" w:noVBand="1" w:val="04A0"/>
      </w:tblPr>
      <w:tblGrid>
        <w:gridCol w:w="942"/>
        <w:gridCol w:w="942"/>
        <w:gridCol w:w="942"/>
        <w:gridCol w:w="942"/>
        <w:gridCol w:w="942"/>
        <w:gridCol w:w="942"/>
        <w:gridCol w:w="942"/>
        <w:gridCol w:w="942"/>
        <w:gridCol w:w="942"/>
        <w:gridCol w:w="942"/>
        <w:gridCol w:w="942"/>
        <w:gridCol w:w="942"/>
        <w:gridCol w:w="942"/>
      </w:tblGrid>
      <w:tr>
        <w:tc>
          <w:tcPr>
            <w:tcW w:type="dxa" w:w="942"/>
          </w:tcPr>
          <w:p>
            <w:r>
              <w:rPr>
                <w:b/>
              </w:rPr>
              <w:t>Operación</w:t>
            </w:r>
          </w:p>
        </w:tc>
        <w:tc>
          <w:tcPr>
            <w:tcW w:type="dxa" w:w="942"/>
          </w:tcPr>
          <w:p>
            <w:r>
              <w:rPr>
                <w:b/>
              </w:rPr>
              <w:t>Período</w:t>
            </w:r>
          </w:p>
        </w:tc>
        <w:tc>
          <w:tcPr>
            <w:tcW w:type="dxa" w:w="942"/>
          </w:tcPr>
          <w:p>
            <w:r>
              <w:rPr>
                <w:b/>
              </w:rPr>
              <w:t>Vencimiento</w:t>
            </w:r>
          </w:p>
        </w:tc>
        <w:tc>
          <w:tcPr>
            <w:tcW w:type="dxa" w:w="942"/>
          </w:tcPr>
          <w:p>
            <w:r>
              <w:rPr>
                <w:b/>
              </w:rPr>
              <w:t>Pago contractual</w:t>
            </w:r>
          </w:p>
        </w:tc>
        <w:tc>
          <w:tcPr>
            <w:tcW w:type="dxa" w:w="942"/>
          </w:tcPr>
          <w:p>
            <w:r>
              <w:rPr>
                <w:b/>
              </w:rPr>
              <w:t>Capital inicial</w:t>
            </w:r>
          </w:p>
        </w:tc>
        <w:tc>
          <w:tcPr>
            <w:tcW w:type="dxa" w:w="942"/>
          </w:tcPr>
          <w:p>
            <w:r>
              <w:rPr>
                <w:b/>
              </w:rPr>
              <w:t>Interés nominal</w:t>
            </w:r>
          </w:p>
        </w:tc>
        <w:tc>
          <w:tcPr>
            <w:tcW w:type="dxa" w:w="942"/>
          </w:tcPr>
          <w:p>
            <w:r>
              <w:rPr>
                <w:b/>
              </w:rPr>
              <w:t>Capital amortizado</w:t>
            </w:r>
          </w:p>
        </w:tc>
        <w:tc>
          <w:tcPr>
            <w:tcW w:type="dxa" w:w="942"/>
          </w:tcPr>
          <w:p>
            <w:r>
              <w:rPr>
                <w:b/>
              </w:rPr>
              <w:t>Capital final</w:t>
            </w:r>
          </w:p>
        </w:tc>
        <w:tc>
          <w:tcPr>
            <w:tcW w:type="dxa" w:w="942"/>
          </w:tcPr>
          <w:p>
            <w:r>
              <w:rPr>
                <w:b/>
              </w:rPr>
              <w:t>Flujo para la TIE</w:t>
            </w:r>
          </w:p>
        </w:tc>
        <w:tc>
          <w:tcPr>
            <w:tcW w:type="dxa" w:w="942"/>
          </w:tcPr>
          <w:p>
            <w:r>
              <w:rPr>
                <w:b/>
              </w:rPr>
              <w:t>Costo amortizado inicial</w:t>
            </w:r>
          </w:p>
        </w:tc>
        <w:tc>
          <w:tcPr>
            <w:tcW w:type="dxa" w:w="942"/>
          </w:tcPr>
          <w:p>
            <w:r>
              <w:rPr>
                <w:b/>
              </w:rPr>
              <w:t>Interés a la TIE (Apéndice A)</w:t>
            </w:r>
          </w:p>
        </w:tc>
        <w:tc>
          <w:tcPr>
            <w:tcW w:type="dxa" w:w="942"/>
          </w:tcPr>
          <w:p>
            <w:r>
              <w:rPr>
                <w:b/>
              </w:rPr>
              <w:t>Amortización (pago − interés)</w:t>
            </w:r>
          </w:p>
        </w:tc>
        <w:tc>
          <w:tcPr>
            <w:tcW w:type="dxa" w:w="942"/>
          </w:tcPr>
          <w:p>
            <w:r>
              <w:rPr>
                <w:b/>
              </w:rPr>
              <w:t>Costo amortizado final</w:t>
            </w:r>
          </w:p>
        </w:tc>
      </w:tr>
      <w:tr>
        <w:tc>
          <w:tcPr>
            <w:tcW w:type="dxa" w:w="942"/>
          </w:tcPr>
          <w:p>
            <w:r>
              <w:t>OP-101</w:t>
            </w:r>
          </w:p>
        </w:tc>
        <w:tc>
          <w:tcPr>
            <w:tcW w:type="dxa" w:w="942"/>
          </w:tcPr>
          <w:p>
            <w:r>
              <w:t>0</w:t>
            </w:r>
          </w:p>
        </w:tc>
        <w:tc>
          <w:tcPr>
            <w:tcW w:type="dxa" w:w="942"/>
          </w:tcPr>
          <w:p>
            <w:r>
              <w:t>2024-01-15</w:t>
            </w:r>
          </w:p>
        </w:tc>
        <w:tc>
          <w:tcPr>
            <w:tcW w:type="dxa" w:w="942"/>
          </w:tcPr>
          <w:p>
            <w:r/>
          </w:p>
        </w:tc>
        <w:tc>
          <w:tcPr>
            <w:tcW w:type="dxa" w:w="942"/>
          </w:tcPr>
          <w:p>
            <w:r/>
          </w:p>
        </w:tc>
        <w:tc>
          <w:tcPr>
            <w:tcW w:type="dxa" w:w="942"/>
          </w:tcPr>
          <w:p>
            <w:r/>
          </w:p>
        </w:tc>
        <w:tc>
          <w:tcPr>
            <w:tcW w:type="dxa" w:w="942"/>
          </w:tcPr>
          <w:p>
            <w:r/>
          </w:p>
        </w:tc>
        <w:tc>
          <w:tcPr>
            <w:tcW w:type="dxa" w:w="942"/>
          </w:tcPr>
          <w:p>
            <w:r>
              <w:t>120.000,00</w:t>
            </w:r>
          </w:p>
        </w:tc>
        <w:tc>
          <w:tcPr>
            <w:tcW w:type="dxa" w:w="942"/>
          </w:tcPr>
          <w:p>
            <w:r>
              <w:t>-117.600,00</w:t>
            </w:r>
          </w:p>
        </w:tc>
        <w:tc>
          <w:tcPr>
            <w:tcW w:type="dxa" w:w="942"/>
          </w:tcPr>
          <w:p>
            <w:r/>
          </w:p>
        </w:tc>
        <w:tc>
          <w:tcPr>
            <w:tcW w:type="dxa" w:w="942"/>
          </w:tcPr>
          <w:p>
            <w:r/>
          </w:p>
        </w:tc>
        <w:tc>
          <w:tcPr>
            <w:tcW w:type="dxa" w:w="942"/>
          </w:tcPr>
          <w:p>
            <w:r/>
          </w:p>
        </w:tc>
        <w:tc>
          <w:tcPr>
            <w:tcW w:type="dxa" w:w="942"/>
          </w:tcPr>
          <w:p>
            <w:r>
              <w:t>117.600,00</w:t>
            </w:r>
          </w:p>
        </w:tc>
      </w:tr>
      <w:tr>
        <w:tc>
          <w:tcPr>
            <w:tcW w:type="dxa" w:w="942"/>
          </w:tcPr>
          <w:p>
            <w:r>
              <w:t>OP-101</w:t>
            </w:r>
          </w:p>
        </w:tc>
        <w:tc>
          <w:tcPr>
            <w:tcW w:type="dxa" w:w="942"/>
          </w:tcPr>
          <w:p>
            <w:r>
              <w:t>1</w:t>
            </w:r>
          </w:p>
        </w:tc>
        <w:tc>
          <w:tcPr>
            <w:tcW w:type="dxa" w:w="942"/>
          </w:tcPr>
          <w:p>
            <w:r>
              <w:t>2024-02-15</w:t>
            </w:r>
          </w:p>
        </w:tc>
        <w:tc>
          <w:tcPr>
            <w:tcW w:type="dxa" w:w="942"/>
          </w:tcPr>
          <w:p>
            <w:r>
              <w:t>3.928,65</w:t>
            </w:r>
          </w:p>
        </w:tc>
        <w:tc>
          <w:tcPr>
            <w:tcW w:type="dxa" w:w="942"/>
          </w:tcPr>
          <w:p>
            <w:r>
              <w:t>120.000,00</w:t>
            </w:r>
          </w:p>
        </w:tc>
        <w:tc>
          <w:tcPr>
            <w:tcW w:type="dxa" w:w="942"/>
          </w:tcPr>
          <w:p>
            <w:r>
              <w:t>1.100,00</w:t>
            </w:r>
          </w:p>
        </w:tc>
        <w:tc>
          <w:tcPr>
            <w:tcW w:type="dxa" w:w="942"/>
          </w:tcPr>
          <w:p>
            <w:r>
              <w:t>2.828,65</w:t>
            </w:r>
          </w:p>
        </w:tc>
        <w:tc>
          <w:tcPr>
            <w:tcW w:type="dxa" w:w="942"/>
          </w:tcPr>
          <w:p>
            <w:r>
              <w:t>117.171,35</w:t>
            </w:r>
          </w:p>
        </w:tc>
        <w:tc>
          <w:tcPr>
            <w:tcW w:type="dxa" w:w="942"/>
          </w:tcPr>
          <w:p>
            <w:r>
              <w:t>3.928,65</w:t>
            </w:r>
          </w:p>
        </w:tc>
        <w:tc>
          <w:tcPr>
            <w:tcW w:type="dxa" w:w="942"/>
          </w:tcPr>
          <w:p>
            <w:r>
              <w:t>117.600,00</w:t>
            </w:r>
          </w:p>
        </w:tc>
        <w:tc>
          <w:tcPr>
            <w:tcW w:type="dxa" w:w="942"/>
          </w:tcPr>
          <w:p>
            <w:r>
              <w:t>1.215,44</w:t>
            </w:r>
          </w:p>
        </w:tc>
        <w:tc>
          <w:tcPr>
            <w:tcW w:type="dxa" w:w="942"/>
          </w:tcPr>
          <w:p>
            <w:r>
              <w:t>2.713,21</w:t>
            </w:r>
          </w:p>
        </w:tc>
        <w:tc>
          <w:tcPr>
            <w:tcW w:type="dxa" w:w="942"/>
          </w:tcPr>
          <w:p>
            <w:r>
              <w:t>114.886,79</w:t>
            </w:r>
          </w:p>
        </w:tc>
      </w:tr>
      <w:tr>
        <w:tc>
          <w:tcPr>
            <w:tcW w:type="dxa" w:w="942"/>
          </w:tcPr>
          <w:p>
            <w:r>
              <w:t>OP-101</w:t>
            </w:r>
          </w:p>
        </w:tc>
        <w:tc>
          <w:tcPr>
            <w:tcW w:type="dxa" w:w="942"/>
          </w:tcPr>
          <w:p>
            <w:r>
              <w:t>2</w:t>
            </w:r>
          </w:p>
        </w:tc>
        <w:tc>
          <w:tcPr>
            <w:tcW w:type="dxa" w:w="942"/>
          </w:tcPr>
          <w:p>
            <w:r>
              <w:t>2024-03-15</w:t>
            </w:r>
          </w:p>
        </w:tc>
        <w:tc>
          <w:tcPr>
            <w:tcW w:type="dxa" w:w="942"/>
          </w:tcPr>
          <w:p>
            <w:r>
              <w:t>3.928,65</w:t>
            </w:r>
          </w:p>
        </w:tc>
        <w:tc>
          <w:tcPr>
            <w:tcW w:type="dxa" w:w="942"/>
          </w:tcPr>
          <w:p>
            <w:r>
              <w:t>117.171,35</w:t>
            </w:r>
          </w:p>
        </w:tc>
        <w:tc>
          <w:tcPr>
            <w:tcW w:type="dxa" w:w="942"/>
          </w:tcPr>
          <w:p>
            <w:r>
              <w:t>1.074,07</w:t>
            </w:r>
          </w:p>
        </w:tc>
        <w:tc>
          <w:tcPr>
            <w:tcW w:type="dxa" w:w="942"/>
          </w:tcPr>
          <w:p>
            <w:r>
              <w:t>2.854,58</w:t>
            </w:r>
          </w:p>
        </w:tc>
        <w:tc>
          <w:tcPr>
            <w:tcW w:type="dxa" w:w="942"/>
          </w:tcPr>
          <w:p>
            <w:r>
              <w:t>114.316,78</w:t>
            </w:r>
          </w:p>
        </w:tc>
        <w:tc>
          <w:tcPr>
            <w:tcW w:type="dxa" w:w="942"/>
          </w:tcPr>
          <w:p>
            <w:r>
              <w:t>3.928,65</w:t>
            </w:r>
          </w:p>
        </w:tc>
        <w:tc>
          <w:tcPr>
            <w:tcW w:type="dxa" w:w="942"/>
          </w:tcPr>
          <w:p>
            <w:r>
              <w:t>114.886,79</w:t>
            </w:r>
          </w:p>
        </w:tc>
        <w:tc>
          <w:tcPr>
            <w:tcW w:type="dxa" w:w="942"/>
          </w:tcPr>
          <w:p>
            <w:r>
              <w:t>1.187,40</w:t>
            </w:r>
          </w:p>
        </w:tc>
        <w:tc>
          <w:tcPr>
            <w:tcW w:type="dxa" w:w="942"/>
          </w:tcPr>
          <w:p>
            <w:r>
              <w:t>2.741,25</w:t>
            </w:r>
          </w:p>
        </w:tc>
        <w:tc>
          <w:tcPr>
            <w:tcW w:type="dxa" w:w="942"/>
          </w:tcPr>
          <w:p>
            <w:r>
              <w:t>112.145,55</w:t>
            </w:r>
          </w:p>
        </w:tc>
      </w:tr>
      <w:tr>
        <w:tc>
          <w:tcPr>
            <w:tcW w:type="dxa" w:w="942"/>
          </w:tcPr>
          <w:p>
            <w:r>
              <w:t>OP-101</w:t>
            </w:r>
          </w:p>
        </w:tc>
        <w:tc>
          <w:tcPr>
            <w:tcW w:type="dxa" w:w="942"/>
          </w:tcPr>
          <w:p>
            <w:r>
              <w:t>3</w:t>
            </w:r>
          </w:p>
        </w:tc>
        <w:tc>
          <w:tcPr>
            <w:tcW w:type="dxa" w:w="942"/>
          </w:tcPr>
          <w:p>
            <w:r>
              <w:t>2024-04-15</w:t>
            </w:r>
          </w:p>
        </w:tc>
        <w:tc>
          <w:tcPr>
            <w:tcW w:type="dxa" w:w="942"/>
          </w:tcPr>
          <w:p>
            <w:r>
              <w:t>3.928,65</w:t>
            </w:r>
          </w:p>
        </w:tc>
        <w:tc>
          <w:tcPr>
            <w:tcW w:type="dxa" w:w="942"/>
          </w:tcPr>
          <w:p>
            <w:r>
              <w:t>114.316,78</w:t>
            </w:r>
          </w:p>
        </w:tc>
        <w:tc>
          <w:tcPr>
            <w:tcW w:type="dxa" w:w="942"/>
          </w:tcPr>
          <w:p>
            <w:r>
              <w:t>1.047,90</w:t>
            </w:r>
          </w:p>
        </w:tc>
        <w:tc>
          <w:tcPr>
            <w:tcW w:type="dxa" w:w="942"/>
          </w:tcPr>
          <w:p>
            <w:r>
              <w:t>2.880,74</w:t>
            </w:r>
          </w:p>
        </w:tc>
        <w:tc>
          <w:tcPr>
            <w:tcW w:type="dxa" w:w="942"/>
          </w:tcPr>
          <w:p>
            <w:r>
              <w:t>111.436,04</w:t>
            </w:r>
          </w:p>
        </w:tc>
        <w:tc>
          <w:tcPr>
            <w:tcW w:type="dxa" w:w="942"/>
          </w:tcPr>
          <w:p>
            <w:r>
              <w:t>3.928,65</w:t>
            </w:r>
          </w:p>
        </w:tc>
        <w:tc>
          <w:tcPr>
            <w:tcW w:type="dxa" w:w="942"/>
          </w:tcPr>
          <w:p>
            <w:r>
              <w:t>112.145,55</w:t>
            </w:r>
          </w:p>
        </w:tc>
        <w:tc>
          <w:tcPr>
            <w:tcW w:type="dxa" w:w="942"/>
          </w:tcPr>
          <w:p>
            <w:r>
              <w:t>1.159,07</w:t>
            </w:r>
          </w:p>
        </w:tc>
        <w:tc>
          <w:tcPr>
            <w:tcW w:type="dxa" w:w="942"/>
          </w:tcPr>
          <w:p>
            <w:r>
              <w:t>2.769,58</w:t>
            </w:r>
          </w:p>
        </w:tc>
        <w:tc>
          <w:tcPr>
            <w:tcW w:type="dxa" w:w="942"/>
          </w:tcPr>
          <w:p>
            <w:r>
              <w:t>109.375,97</w:t>
            </w:r>
          </w:p>
        </w:tc>
      </w:tr>
      <w:tr>
        <w:tc>
          <w:tcPr>
            <w:tcW w:type="dxa" w:w="942"/>
          </w:tcPr>
          <w:p>
            <w:r>
              <w:t>OP-101</w:t>
            </w:r>
          </w:p>
        </w:tc>
        <w:tc>
          <w:tcPr>
            <w:tcW w:type="dxa" w:w="942"/>
          </w:tcPr>
          <w:p>
            <w:r>
              <w:t>4</w:t>
            </w:r>
          </w:p>
        </w:tc>
        <w:tc>
          <w:tcPr>
            <w:tcW w:type="dxa" w:w="942"/>
          </w:tcPr>
          <w:p>
            <w:r>
              <w:t>2024-05-15</w:t>
            </w:r>
          </w:p>
        </w:tc>
        <w:tc>
          <w:tcPr>
            <w:tcW w:type="dxa" w:w="942"/>
          </w:tcPr>
          <w:p>
            <w:r>
              <w:t>3.928,65</w:t>
            </w:r>
          </w:p>
        </w:tc>
        <w:tc>
          <w:tcPr>
            <w:tcW w:type="dxa" w:w="942"/>
          </w:tcPr>
          <w:p>
            <w:r>
              <w:t>111.436,04</w:t>
            </w:r>
          </w:p>
        </w:tc>
        <w:tc>
          <w:tcPr>
            <w:tcW w:type="dxa" w:w="942"/>
          </w:tcPr>
          <w:p>
            <w:r>
              <w:t>1.021,50</w:t>
            </w:r>
          </w:p>
        </w:tc>
        <w:tc>
          <w:tcPr>
            <w:tcW w:type="dxa" w:w="942"/>
          </w:tcPr>
          <w:p>
            <w:r>
              <w:t>2.907,15</w:t>
            </w:r>
          </w:p>
        </w:tc>
        <w:tc>
          <w:tcPr>
            <w:tcW w:type="dxa" w:w="942"/>
          </w:tcPr>
          <w:p>
            <w:r>
              <w:t>108.528,89</w:t>
            </w:r>
          </w:p>
        </w:tc>
        <w:tc>
          <w:tcPr>
            <w:tcW w:type="dxa" w:w="942"/>
          </w:tcPr>
          <w:p>
            <w:r>
              <w:t>3.928,65</w:t>
            </w:r>
          </w:p>
        </w:tc>
        <w:tc>
          <w:tcPr>
            <w:tcW w:type="dxa" w:w="942"/>
          </w:tcPr>
          <w:p>
            <w:r>
              <w:t>109.375,97</w:t>
            </w:r>
          </w:p>
        </w:tc>
        <w:tc>
          <w:tcPr>
            <w:tcW w:type="dxa" w:w="942"/>
          </w:tcPr>
          <w:p>
            <w:r>
              <w:t>1.130,44</w:t>
            </w:r>
          </w:p>
        </w:tc>
        <w:tc>
          <w:tcPr>
            <w:tcW w:type="dxa" w:w="942"/>
          </w:tcPr>
          <w:p>
            <w:r>
              <w:t>2.798,20</w:t>
            </w:r>
          </w:p>
        </w:tc>
        <w:tc>
          <w:tcPr>
            <w:tcW w:type="dxa" w:w="942"/>
          </w:tcPr>
          <w:p>
            <w:r>
              <w:t>106.577,76</w:t>
            </w:r>
          </w:p>
        </w:tc>
      </w:tr>
      <w:tr>
        <w:tc>
          <w:tcPr>
            <w:tcW w:type="dxa" w:w="942"/>
          </w:tcPr>
          <w:p>
            <w:r>
              <w:t>OP-101</w:t>
            </w:r>
          </w:p>
        </w:tc>
        <w:tc>
          <w:tcPr>
            <w:tcW w:type="dxa" w:w="942"/>
          </w:tcPr>
          <w:p>
            <w:r>
              <w:t>5</w:t>
            </w:r>
          </w:p>
        </w:tc>
        <w:tc>
          <w:tcPr>
            <w:tcW w:type="dxa" w:w="942"/>
          </w:tcPr>
          <w:p>
            <w:r>
              <w:t>2024-06-15</w:t>
            </w:r>
          </w:p>
        </w:tc>
        <w:tc>
          <w:tcPr>
            <w:tcW w:type="dxa" w:w="942"/>
          </w:tcPr>
          <w:p>
            <w:r>
              <w:t>3.928,65</w:t>
            </w:r>
          </w:p>
        </w:tc>
        <w:tc>
          <w:tcPr>
            <w:tcW w:type="dxa" w:w="942"/>
          </w:tcPr>
          <w:p>
            <w:r>
              <w:t>108.528,89</w:t>
            </w:r>
          </w:p>
        </w:tc>
        <w:tc>
          <w:tcPr>
            <w:tcW w:type="dxa" w:w="942"/>
          </w:tcPr>
          <w:p>
            <w:r>
              <w:t>994,85</w:t>
            </w:r>
          </w:p>
        </w:tc>
        <w:tc>
          <w:tcPr>
            <w:tcW w:type="dxa" w:w="942"/>
          </w:tcPr>
          <w:p>
            <w:r>
              <w:t>2.933,80</w:t>
            </w:r>
          </w:p>
        </w:tc>
        <w:tc>
          <w:tcPr>
            <w:tcW w:type="dxa" w:w="942"/>
          </w:tcPr>
          <w:p>
            <w:r>
              <w:t>105.595,09</w:t>
            </w:r>
          </w:p>
        </w:tc>
        <w:tc>
          <w:tcPr>
            <w:tcW w:type="dxa" w:w="942"/>
          </w:tcPr>
          <w:p>
            <w:r>
              <w:t>3.928,65</w:t>
            </w:r>
          </w:p>
        </w:tc>
        <w:tc>
          <w:tcPr>
            <w:tcW w:type="dxa" w:w="942"/>
          </w:tcPr>
          <w:p>
            <w:r>
              <w:t>106.577,76</w:t>
            </w:r>
          </w:p>
        </w:tc>
        <w:tc>
          <w:tcPr>
            <w:tcW w:type="dxa" w:w="942"/>
          </w:tcPr>
          <w:p>
            <w:r>
              <w:t>1.101,52</w:t>
            </w:r>
          </w:p>
        </w:tc>
        <w:tc>
          <w:tcPr>
            <w:tcW w:type="dxa" w:w="942"/>
          </w:tcPr>
          <w:p>
            <w:r>
              <w:t>2.827,13</w:t>
            </w:r>
          </w:p>
        </w:tc>
        <w:tc>
          <w:tcPr>
            <w:tcW w:type="dxa" w:w="942"/>
          </w:tcPr>
          <w:p>
            <w:r>
              <w:t>103.750,64</w:t>
            </w:r>
          </w:p>
        </w:tc>
      </w:tr>
      <w:tr>
        <w:tc>
          <w:tcPr>
            <w:tcW w:type="dxa" w:w="942"/>
          </w:tcPr>
          <w:p>
            <w:r>
              <w:t>OP-101</w:t>
            </w:r>
          </w:p>
        </w:tc>
        <w:tc>
          <w:tcPr>
            <w:tcW w:type="dxa" w:w="942"/>
          </w:tcPr>
          <w:p>
            <w:r>
              <w:t>6</w:t>
            </w:r>
          </w:p>
        </w:tc>
        <w:tc>
          <w:tcPr>
            <w:tcW w:type="dxa" w:w="942"/>
          </w:tcPr>
          <w:p>
            <w:r>
              <w:t>2024-07-15</w:t>
            </w:r>
          </w:p>
        </w:tc>
        <w:tc>
          <w:tcPr>
            <w:tcW w:type="dxa" w:w="942"/>
          </w:tcPr>
          <w:p>
            <w:r>
              <w:t>3.928,65</w:t>
            </w:r>
          </w:p>
        </w:tc>
        <w:tc>
          <w:tcPr>
            <w:tcW w:type="dxa" w:w="942"/>
          </w:tcPr>
          <w:p>
            <w:r>
              <w:t>105.595,09</w:t>
            </w:r>
          </w:p>
        </w:tc>
        <w:tc>
          <w:tcPr>
            <w:tcW w:type="dxa" w:w="942"/>
          </w:tcPr>
          <w:p>
            <w:r>
              <w:t>967,95</w:t>
            </w:r>
          </w:p>
        </w:tc>
        <w:tc>
          <w:tcPr>
            <w:tcW w:type="dxa" w:w="942"/>
          </w:tcPr>
          <w:p>
            <w:r>
              <w:t>2.960,69</w:t>
            </w:r>
          </w:p>
        </w:tc>
        <w:tc>
          <w:tcPr>
            <w:tcW w:type="dxa" w:w="942"/>
          </w:tcPr>
          <w:p>
            <w:r>
              <w:t>102.634,40</w:t>
            </w:r>
          </w:p>
        </w:tc>
        <w:tc>
          <w:tcPr>
            <w:tcW w:type="dxa" w:w="942"/>
          </w:tcPr>
          <w:p>
            <w:r>
              <w:t>3.928,65</w:t>
            </w:r>
          </w:p>
        </w:tc>
        <w:tc>
          <w:tcPr>
            <w:tcW w:type="dxa" w:w="942"/>
          </w:tcPr>
          <w:p>
            <w:r>
              <w:t>103.750,64</w:t>
            </w:r>
          </w:p>
        </w:tc>
        <w:tc>
          <w:tcPr>
            <w:tcW w:type="dxa" w:w="942"/>
          </w:tcPr>
          <w:p>
            <w:r>
              <w:t>1.072,30</w:t>
            </w:r>
          </w:p>
        </w:tc>
        <w:tc>
          <w:tcPr>
            <w:tcW w:type="dxa" w:w="942"/>
          </w:tcPr>
          <w:p>
            <w:r>
              <w:t>2.856,34</w:t>
            </w:r>
          </w:p>
        </w:tc>
        <w:tc>
          <w:tcPr>
            <w:tcW w:type="dxa" w:w="942"/>
          </w:tcPr>
          <w:p>
            <w:r>
              <w:t>100.894,29</w:t>
            </w:r>
          </w:p>
        </w:tc>
      </w:tr>
      <w:tr>
        <w:tc>
          <w:tcPr>
            <w:tcW w:type="dxa" w:w="942"/>
          </w:tcPr>
          <w:p>
            <w:r>
              <w:t>OP-101</w:t>
            </w:r>
          </w:p>
        </w:tc>
        <w:tc>
          <w:tcPr>
            <w:tcW w:type="dxa" w:w="942"/>
          </w:tcPr>
          <w:p>
            <w:r>
              <w:t>7</w:t>
            </w:r>
          </w:p>
        </w:tc>
        <w:tc>
          <w:tcPr>
            <w:tcW w:type="dxa" w:w="942"/>
          </w:tcPr>
          <w:p>
            <w:r>
              <w:t>2024-08-15</w:t>
            </w:r>
          </w:p>
        </w:tc>
        <w:tc>
          <w:tcPr>
            <w:tcW w:type="dxa" w:w="942"/>
          </w:tcPr>
          <w:p>
            <w:r>
              <w:t>3.928,65</w:t>
            </w:r>
          </w:p>
        </w:tc>
        <w:tc>
          <w:tcPr>
            <w:tcW w:type="dxa" w:w="942"/>
          </w:tcPr>
          <w:p>
            <w:r>
              <w:t>102.634,40</w:t>
            </w:r>
          </w:p>
        </w:tc>
        <w:tc>
          <w:tcPr>
            <w:tcW w:type="dxa" w:w="942"/>
          </w:tcPr>
          <w:p>
            <w:r>
              <w:t>940,82</w:t>
            </w:r>
          </w:p>
        </w:tc>
        <w:tc>
          <w:tcPr>
            <w:tcW w:type="dxa" w:w="942"/>
          </w:tcPr>
          <w:p>
            <w:r>
              <w:t>2.987,83</w:t>
            </w:r>
          </w:p>
        </w:tc>
        <w:tc>
          <w:tcPr>
            <w:tcW w:type="dxa" w:w="942"/>
          </w:tcPr>
          <w:p>
            <w:r>
              <w:t>99.646,57</w:t>
            </w:r>
          </w:p>
        </w:tc>
        <w:tc>
          <w:tcPr>
            <w:tcW w:type="dxa" w:w="942"/>
          </w:tcPr>
          <w:p>
            <w:r>
              <w:t>3.928,65</w:t>
            </w:r>
          </w:p>
        </w:tc>
        <w:tc>
          <w:tcPr>
            <w:tcW w:type="dxa" w:w="942"/>
          </w:tcPr>
          <w:p>
            <w:r>
              <w:t>100.894,29</w:t>
            </w:r>
          </w:p>
        </w:tc>
        <w:tc>
          <w:tcPr>
            <w:tcW w:type="dxa" w:w="942"/>
          </w:tcPr>
          <w:p>
            <w:r>
              <w:t>1.042,78</w:t>
            </w:r>
          </w:p>
        </w:tc>
        <w:tc>
          <w:tcPr>
            <w:tcW w:type="dxa" w:w="942"/>
          </w:tcPr>
          <w:p>
            <w:r>
              <w:t>2.885,87</w:t>
            </w:r>
          </w:p>
        </w:tc>
        <w:tc>
          <w:tcPr>
            <w:tcW w:type="dxa" w:w="942"/>
          </w:tcPr>
          <w:p>
            <w:r>
              <w:t>98.008,42</w:t>
            </w:r>
          </w:p>
        </w:tc>
      </w:tr>
      <w:tr>
        <w:tc>
          <w:tcPr>
            <w:tcW w:type="dxa" w:w="942"/>
          </w:tcPr>
          <w:p>
            <w:r>
              <w:t>OP-101</w:t>
            </w:r>
          </w:p>
        </w:tc>
        <w:tc>
          <w:tcPr>
            <w:tcW w:type="dxa" w:w="942"/>
          </w:tcPr>
          <w:p>
            <w:r>
              <w:t>8</w:t>
            </w:r>
          </w:p>
        </w:tc>
        <w:tc>
          <w:tcPr>
            <w:tcW w:type="dxa" w:w="942"/>
          </w:tcPr>
          <w:p>
            <w:r>
              <w:t>2024-09-15</w:t>
            </w:r>
          </w:p>
        </w:tc>
        <w:tc>
          <w:tcPr>
            <w:tcW w:type="dxa" w:w="942"/>
          </w:tcPr>
          <w:p>
            <w:r>
              <w:t>3.928,65</w:t>
            </w:r>
          </w:p>
        </w:tc>
        <w:tc>
          <w:tcPr>
            <w:tcW w:type="dxa" w:w="942"/>
          </w:tcPr>
          <w:p>
            <w:r>
              <w:t>99.646,57</w:t>
            </w:r>
          </w:p>
        </w:tc>
        <w:tc>
          <w:tcPr>
            <w:tcW w:type="dxa" w:w="942"/>
          </w:tcPr>
          <w:p>
            <w:r>
              <w:t>913,43</w:t>
            </w:r>
          </w:p>
        </w:tc>
        <w:tc>
          <w:tcPr>
            <w:tcW w:type="dxa" w:w="942"/>
          </w:tcPr>
          <w:p>
            <w:r>
              <w:t>3.015,22</w:t>
            </w:r>
          </w:p>
        </w:tc>
        <w:tc>
          <w:tcPr>
            <w:tcW w:type="dxa" w:w="942"/>
          </w:tcPr>
          <w:p>
            <w:r>
              <w:t>96.631,35</w:t>
            </w:r>
          </w:p>
        </w:tc>
        <w:tc>
          <w:tcPr>
            <w:tcW w:type="dxa" w:w="942"/>
          </w:tcPr>
          <w:p>
            <w:r>
              <w:t>3.928,65</w:t>
            </w:r>
          </w:p>
        </w:tc>
        <w:tc>
          <w:tcPr>
            <w:tcW w:type="dxa" w:w="942"/>
          </w:tcPr>
          <w:p>
            <w:r>
              <w:t>98.008,42</w:t>
            </w:r>
          </w:p>
        </w:tc>
        <w:tc>
          <w:tcPr>
            <w:tcW w:type="dxa" w:w="942"/>
          </w:tcPr>
          <w:p>
            <w:r>
              <w:t>1.012,95</w:t>
            </w:r>
          </w:p>
        </w:tc>
        <w:tc>
          <w:tcPr>
            <w:tcW w:type="dxa" w:w="942"/>
          </w:tcPr>
          <w:p>
            <w:r>
              <w:t>2.915,69</w:t>
            </w:r>
          </w:p>
        </w:tc>
        <w:tc>
          <w:tcPr>
            <w:tcW w:type="dxa" w:w="942"/>
          </w:tcPr>
          <w:p>
            <w:r>
              <w:t>95.092,73</w:t>
            </w:r>
          </w:p>
        </w:tc>
      </w:tr>
      <w:tr>
        <w:tc>
          <w:tcPr>
            <w:tcW w:type="dxa" w:w="942"/>
          </w:tcPr>
          <w:p>
            <w:r>
              <w:t>OP-101</w:t>
            </w:r>
          </w:p>
        </w:tc>
        <w:tc>
          <w:tcPr>
            <w:tcW w:type="dxa" w:w="942"/>
          </w:tcPr>
          <w:p>
            <w:r>
              <w:t>9</w:t>
            </w:r>
          </w:p>
        </w:tc>
        <w:tc>
          <w:tcPr>
            <w:tcW w:type="dxa" w:w="942"/>
          </w:tcPr>
          <w:p>
            <w:r>
              <w:t>2024-10-15</w:t>
            </w:r>
          </w:p>
        </w:tc>
        <w:tc>
          <w:tcPr>
            <w:tcW w:type="dxa" w:w="942"/>
          </w:tcPr>
          <w:p>
            <w:r>
              <w:t>3.928,65</w:t>
            </w:r>
          </w:p>
        </w:tc>
        <w:tc>
          <w:tcPr>
            <w:tcW w:type="dxa" w:w="942"/>
          </w:tcPr>
          <w:p>
            <w:r>
              <w:t>96.631,35</w:t>
            </w:r>
          </w:p>
        </w:tc>
        <w:tc>
          <w:tcPr>
            <w:tcW w:type="dxa" w:w="942"/>
          </w:tcPr>
          <w:p>
            <w:r>
              <w:t>885,79</w:t>
            </w:r>
          </w:p>
        </w:tc>
        <w:tc>
          <w:tcPr>
            <w:tcW w:type="dxa" w:w="942"/>
          </w:tcPr>
          <w:p>
            <w:r>
              <w:t>3.042,86</w:t>
            </w:r>
          </w:p>
        </w:tc>
        <w:tc>
          <w:tcPr>
            <w:tcW w:type="dxa" w:w="942"/>
          </w:tcPr>
          <w:p>
            <w:r>
              <w:t>93.588,49</w:t>
            </w:r>
          </w:p>
        </w:tc>
        <w:tc>
          <w:tcPr>
            <w:tcW w:type="dxa" w:w="942"/>
          </w:tcPr>
          <w:p>
            <w:r>
              <w:t>3.928,65</w:t>
            </w:r>
          </w:p>
        </w:tc>
        <w:tc>
          <w:tcPr>
            <w:tcW w:type="dxa" w:w="942"/>
          </w:tcPr>
          <w:p>
            <w:r>
              <w:t>95.092,73</w:t>
            </w:r>
          </w:p>
        </w:tc>
        <w:tc>
          <w:tcPr>
            <w:tcW w:type="dxa" w:w="942"/>
          </w:tcPr>
          <w:p>
            <w:r>
              <w:t>982,82</w:t>
            </w:r>
          </w:p>
        </w:tc>
        <w:tc>
          <w:tcPr>
            <w:tcW w:type="dxa" w:w="942"/>
          </w:tcPr>
          <w:p>
            <w:r>
              <w:t>2.945,83</w:t>
            </w:r>
          </w:p>
        </w:tc>
        <w:tc>
          <w:tcPr>
            <w:tcW w:type="dxa" w:w="942"/>
          </w:tcPr>
          <w:p>
            <w:r>
              <w:t>92.146,91</w:t>
            </w:r>
          </w:p>
        </w:tc>
      </w:tr>
      <w:tr>
        <w:tc>
          <w:tcPr>
            <w:tcW w:type="dxa" w:w="942"/>
          </w:tcPr>
          <w:p>
            <w:r>
              <w:t>OP-101</w:t>
            </w:r>
          </w:p>
        </w:tc>
        <w:tc>
          <w:tcPr>
            <w:tcW w:type="dxa" w:w="942"/>
          </w:tcPr>
          <w:p>
            <w:r>
              <w:t>10</w:t>
            </w:r>
          </w:p>
        </w:tc>
        <w:tc>
          <w:tcPr>
            <w:tcW w:type="dxa" w:w="942"/>
          </w:tcPr>
          <w:p>
            <w:r>
              <w:t>2024-11-15</w:t>
            </w:r>
          </w:p>
        </w:tc>
        <w:tc>
          <w:tcPr>
            <w:tcW w:type="dxa" w:w="942"/>
          </w:tcPr>
          <w:p>
            <w:r>
              <w:t>3.928,65</w:t>
            </w:r>
          </w:p>
        </w:tc>
        <w:tc>
          <w:tcPr>
            <w:tcW w:type="dxa" w:w="942"/>
          </w:tcPr>
          <w:p>
            <w:r>
              <w:t>93.588,49</w:t>
            </w:r>
          </w:p>
        </w:tc>
        <w:tc>
          <w:tcPr>
            <w:tcW w:type="dxa" w:w="942"/>
          </w:tcPr>
          <w:p>
            <w:r>
              <w:t>857,89</w:t>
            </w:r>
          </w:p>
        </w:tc>
        <w:tc>
          <w:tcPr>
            <w:tcW w:type="dxa" w:w="942"/>
          </w:tcPr>
          <w:p>
            <w:r>
              <w:t>3.070,75</w:t>
            </w:r>
          </w:p>
        </w:tc>
        <w:tc>
          <w:tcPr>
            <w:tcW w:type="dxa" w:w="942"/>
          </w:tcPr>
          <w:p>
            <w:r>
              <w:t>90.517,74</w:t>
            </w:r>
          </w:p>
        </w:tc>
        <w:tc>
          <w:tcPr>
            <w:tcW w:type="dxa" w:w="942"/>
          </w:tcPr>
          <w:p>
            <w:r>
              <w:t>3.928,65</w:t>
            </w:r>
          </w:p>
        </w:tc>
        <w:tc>
          <w:tcPr>
            <w:tcW w:type="dxa" w:w="942"/>
          </w:tcPr>
          <w:p>
            <w:r>
              <w:t>92.146,91</w:t>
            </w:r>
          </w:p>
        </w:tc>
        <w:tc>
          <w:tcPr>
            <w:tcW w:type="dxa" w:w="942"/>
          </w:tcPr>
          <w:p>
            <w:r>
              <w:t>952,37</w:t>
            </w:r>
          </w:p>
        </w:tc>
        <w:tc>
          <w:tcPr>
            <w:tcW w:type="dxa" w:w="942"/>
          </w:tcPr>
          <w:p>
            <w:r>
              <w:t>2.976,27</w:t>
            </w:r>
          </w:p>
        </w:tc>
        <w:tc>
          <w:tcPr>
            <w:tcW w:type="dxa" w:w="942"/>
          </w:tcPr>
          <w:p>
            <w:r>
              <w:t>89.170,63</w:t>
            </w:r>
          </w:p>
        </w:tc>
      </w:tr>
      <w:tr>
        <w:tc>
          <w:tcPr>
            <w:tcW w:type="dxa" w:w="942"/>
          </w:tcPr>
          <w:p>
            <w:r>
              <w:t>OP-101</w:t>
            </w:r>
          </w:p>
        </w:tc>
        <w:tc>
          <w:tcPr>
            <w:tcW w:type="dxa" w:w="942"/>
          </w:tcPr>
          <w:p>
            <w:r>
              <w:t>11</w:t>
            </w:r>
          </w:p>
        </w:tc>
        <w:tc>
          <w:tcPr>
            <w:tcW w:type="dxa" w:w="942"/>
          </w:tcPr>
          <w:p>
            <w:r>
              <w:t>2024-12-15</w:t>
            </w:r>
          </w:p>
        </w:tc>
        <w:tc>
          <w:tcPr>
            <w:tcW w:type="dxa" w:w="942"/>
          </w:tcPr>
          <w:p>
            <w:r>
              <w:t>3.928,65</w:t>
            </w:r>
          </w:p>
        </w:tc>
        <w:tc>
          <w:tcPr>
            <w:tcW w:type="dxa" w:w="942"/>
          </w:tcPr>
          <w:p>
            <w:r>
              <w:t>90.517,74</w:t>
            </w:r>
          </w:p>
        </w:tc>
        <w:tc>
          <w:tcPr>
            <w:tcW w:type="dxa" w:w="942"/>
          </w:tcPr>
          <w:p>
            <w:r>
              <w:t>829,75</w:t>
            </w:r>
          </w:p>
        </w:tc>
        <w:tc>
          <w:tcPr>
            <w:tcW w:type="dxa" w:w="942"/>
          </w:tcPr>
          <w:p>
            <w:r>
              <w:t>3.098,90</w:t>
            </w:r>
          </w:p>
        </w:tc>
        <w:tc>
          <w:tcPr>
            <w:tcW w:type="dxa" w:w="942"/>
          </w:tcPr>
          <w:p>
            <w:r>
              <w:t>87.418,84</w:t>
            </w:r>
          </w:p>
        </w:tc>
        <w:tc>
          <w:tcPr>
            <w:tcW w:type="dxa" w:w="942"/>
          </w:tcPr>
          <w:p>
            <w:r>
              <w:t>3.928,65</w:t>
            </w:r>
          </w:p>
        </w:tc>
        <w:tc>
          <w:tcPr>
            <w:tcW w:type="dxa" w:w="942"/>
          </w:tcPr>
          <w:p>
            <w:r>
              <w:t>89.170,63</w:t>
            </w:r>
          </w:p>
        </w:tc>
        <w:tc>
          <w:tcPr>
            <w:tcW w:type="dxa" w:w="942"/>
          </w:tcPr>
          <w:p>
            <w:r>
              <w:t>921,61</w:t>
            </w:r>
          </w:p>
        </w:tc>
        <w:tc>
          <w:tcPr>
            <w:tcW w:type="dxa" w:w="942"/>
          </w:tcPr>
          <w:p>
            <w:r>
              <w:t>3.007,03</w:t>
            </w:r>
          </w:p>
        </w:tc>
        <w:tc>
          <w:tcPr>
            <w:tcW w:type="dxa" w:w="942"/>
          </w:tcPr>
          <w:p>
            <w:r>
              <w:t>86.163,60</w:t>
            </w:r>
          </w:p>
        </w:tc>
      </w:tr>
      <w:tr>
        <w:tc>
          <w:tcPr>
            <w:tcW w:type="dxa" w:w="942"/>
          </w:tcPr>
          <w:p>
            <w:r>
              <w:t>OP-101</w:t>
            </w:r>
          </w:p>
        </w:tc>
        <w:tc>
          <w:tcPr>
            <w:tcW w:type="dxa" w:w="942"/>
          </w:tcPr>
          <w:p>
            <w:r>
              <w:t>12</w:t>
            </w:r>
          </w:p>
        </w:tc>
        <w:tc>
          <w:tcPr>
            <w:tcW w:type="dxa" w:w="942"/>
          </w:tcPr>
          <w:p>
            <w:r>
              <w:t>2025-01-15</w:t>
            </w:r>
          </w:p>
        </w:tc>
        <w:tc>
          <w:tcPr>
            <w:tcW w:type="dxa" w:w="942"/>
          </w:tcPr>
          <w:p>
            <w:r>
              <w:t>3.928,65</w:t>
            </w:r>
          </w:p>
        </w:tc>
        <w:tc>
          <w:tcPr>
            <w:tcW w:type="dxa" w:w="942"/>
          </w:tcPr>
          <w:p>
            <w:r>
              <w:t>87.418,84</w:t>
            </w:r>
          </w:p>
        </w:tc>
        <w:tc>
          <w:tcPr>
            <w:tcW w:type="dxa" w:w="942"/>
          </w:tcPr>
          <w:p>
            <w:r>
              <w:t>801,34</w:t>
            </w:r>
          </w:p>
        </w:tc>
        <w:tc>
          <w:tcPr>
            <w:tcW w:type="dxa" w:w="942"/>
          </w:tcPr>
          <w:p>
            <w:r>
              <w:t>3.127,31</w:t>
            </w:r>
          </w:p>
        </w:tc>
        <w:tc>
          <w:tcPr>
            <w:tcW w:type="dxa" w:w="942"/>
          </w:tcPr>
          <w:p>
            <w:r>
              <w:t>84.291,53</w:t>
            </w:r>
          </w:p>
        </w:tc>
        <w:tc>
          <w:tcPr>
            <w:tcW w:type="dxa" w:w="942"/>
          </w:tcPr>
          <w:p>
            <w:r>
              <w:t>3.928,65</w:t>
            </w:r>
          </w:p>
        </w:tc>
        <w:tc>
          <w:tcPr>
            <w:tcW w:type="dxa" w:w="942"/>
          </w:tcPr>
          <w:p>
            <w:r>
              <w:t>86.163,60</w:t>
            </w:r>
          </w:p>
        </w:tc>
        <w:tc>
          <w:tcPr>
            <w:tcW w:type="dxa" w:w="942"/>
          </w:tcPr>
          <w:p>
            <w:r>
              <w:t>890,53</w:t>
            </w:r>
          </w:p>
        </w:tc>
        <w:tc>
          <w:tcPr>
            <w:tcW w:type="dxa" w:w="942"/>
          </w:tcPr>
          <w:p>
            <w:r>
              <w:t>3.038,11</w:t>
            </w:r>
          </w:p>
        </w:tc>
        <w:tc>
          <w:tcPr>
            <w:tcW w:type="dxa" w:w="942"/>
          </w:tcPr>
          <w:p>
            <w:r>
              <w:t>83.125,48</w:t>
            </w:r>
          </w:p>
        </w:tc>
      </w:tr>
      <w:tr>
        <w:tc>
          <w:tcPr>
            <w:tcW w:type="dxa" w:w="942"/>
          </w:tcPr>
          <w:p>
            <w:r>
              <w:t>OP-101</w:t>
            </w:r>
          </w:p>
        </w:tc>
        <w:tc>
          <w:tcPr>
            <w:tcW w:type="dxa" w:w="942"/>
          </w:tcPr>
          <w:p>
            <w:r>
              <w:t>13</w:t>
            </w:r>
          </w:p>
        </w:tc>
        <w:tc>
          <w:tcPr>
            <w:tcW w:type="dxa" w:w="942"/>
          </w:tcPr>
          <w:p>
            <w:r>
              <w:t>2025-02-15</w:t>
            </w:r>
          </w:p>
        </w:tc>
        <w:tc>
          <w:tcPr>
            <w:tcW w:type="dxa" w:w="942"/>
          </w:tcPr>
          <w:p>
            <w:r>
              <w:t>3.928,65</w:t>
            </w:r>
          </w:p>
        </w:tc>
        <w:tc>
          <w:tcPr>
            <w:tcW w:type="dxa" w:w="942"/>
          </w:tcPr>
          <w:p>
            <w:r>
              <w:t>84.291,53</w:t>
            </w:r>
          </w:p>
        </w:tc>
        <w:tc>
          <w:tcPr>
            <w:tcW w:type="dxa" w:w="942"/>
          </w:tcPr>
          <w:p>
            <w:r>
              <w:t>772,67</w:t>
            </w:r>
          </w:p>
        </w:tc>
        <w:tc>
          <w:tcPr>
            <w:tcW w:type="dxa" w:w="942"/>
          </w:tcPr>
          <w:p>
            <w:r>
              <w:t>3.155,97</w:t>
            </w:r>
          </w:p>
        </w:tc>
        <w:tc>
          <w:tcPr>
            <w:tcW w:type="dxa" w:w="942"/>
          </w:tcPr>
          <w:p>
            <w:r>
              <w:t>81.135,56</w:t>
            </w:r>
          </w:p>
        </w:tc>
        <w:tc>
          <w:tcPr>
            <w:tcW w:type="dxa" w:w="942"/>
          </w:tcPr>
          <w:p>
            <w:r>
              <w:t>3.928,65</w:t>
            </w:r>
          </w:p>
        </w:tc>
        <w:tc>
          <w:tcPr>
            <w:tcW w:type="dxa" w:w="942"/>
          </w:tcPr>
          <w:p>
            <w:r>
              <w:t>83.125,48</w:t>
            </w:r>
          </w:p>
        </w:tc>
        <w:tc>
          <w:tcPr>
            <w:tcW w:type="dxa" w:w="942"/>
          </w:tcPr>
          <w:p>
            <w:r>
              <w:t>859,13</w:t>
            </w:r>
          </w:p>
        </w:tc>
        <w:tc>
          <w:tcPr>
            <w:tcW w:type="dxa" w:w="942"/>
          </w:tcPr>
          <w:p>
            <w:r>
              <w:t>3.069,51</w:t>
            </w:r>
          </w:p>
        </w:tc>
        <w:tc>
          <w:tcPr>
            <w:tcW w:type="dxa" w:w="942"/>
          </w:tcPr>
          <w:p>
            <w:r>
              <w:t>80.055,97</w:t>
            </w:r>
          </w:p>
        </w:tc>
      </w:tr>
      <w:tr>
        <w:tc>
          <w:tcPr>
            <w:tcW w:type="dxa" w:w="942"/>
          </w:tcPr>
          <w:p>
            <w:r>
              <w:t>OP-101</w:t>
            </w:r>
          </w:p>
        </w:tc>
        <w:tc>
          <w:tcPr>
            <w:tcW w:type="dxa" w:w="942"/>
          </w:tcPr>
          <w:p>
            <w:r>
              <w:t>14</w:t>
            </w:r>
          </w:p>
        </w:tc>
        <w:tc>
          <w:tcPr>
            <w:tcW w:type="dxa" w:w="942"/>
          </w:tcPr>
          <w:p>
            <w:r>
              <w:t>2025-03-15</w:t>
            </w:r>
          </w:p>
        </w:tc>
        <w:tc>
          <w:tcPr>
            <w:tcW w:type="dxa" w:w="942"/>
          </w:tcPr>
          <w:p>
            <w:r>
              <w:t>3.928,65</w:t>
            </w:r>
          </w:p>
        </w:tc>
        <w:tc>
          <w:tcPr>
            <w:tcW w:type="dxa" w:w="942"/>
          </w:tcPr>
          <w:p>
            <w:r>
              <w:t>81.135,56</w:t>
            </w:r>
          </w:p>
        </w:tc>
        <w:tc>
          <w:tcPr>
            <w:tcW w:type="dxa" w:w="942"/>
          </w:tcPr>
          <w:p>
            <w:r>
              <w:t>743,74</w:t>
            </w:r>
          </w:p>
        </w:tc>
        <w:tc>
          <w:tcPr>
            <w:tcW w:type="dxa" w:w="942"/>
          </w:tcPr>
          <w:p>
            <w:r>
              <w:t>3.184,90</w:t>
            </w:r>
          </w:p>
        </w:tc>
        <w:tc>
          <w:tcPr>
            <w:tcW w:type="dxa" w:w="942"/>
          </w:tcPr>
          <w:p>
            <w:r>
              <w:t>77.950,65</w:t>
            </w:r>
          </w:p>
        </w:tc>
        <w:tc>
          <w:tcPr>
            <w:tcW w:type="dxa" w:w="942"/>
          </w:tcPr>
          <w:p>
            <w:r>
              <w:t>3.928,65</w:t>
            </w:r>
          </w:p>
        </w:tc>
        <w:tc>
          <w:tcPr>
            <w:tcW w:type="dxa" w:w="942"/>
          </w:tcPr>
          <w:p>
            <w:r>
              <w:t>80.055,97</w:t>
            </w:r>
          </w:p>
        </w:tc>
        <w:tc>
          <w:tcPr>
            <w:tcW w:type="dxa" w:w="942"/>
          </w:tcPr>
          <w:p>
            <w:r>
              <w:t>827,41</w:t>
            </w:r>
          </w:p>
        </w:tc>
        <w:tc>
          <w:tcPr>
            <w:tcW w:type="dxa" w:w="942"/>
          </w:tcPr>
          <w:p>
            <w:r>
              <w:t>3.101,24</w:t>
            </w:r>
          </w:p>
        </w:tc>
        <w:tc>
          <w:tcPr>
            <w:tcW w:type="dxa" w:w="942"/>
          </w:tcPr>
          <w:p>
            <w:r>
              <w:t>76.954,73</w:t>
            </w:r>
          </w:p>
        </w:tc>
      </w:tr>
      <w:tr>
        <w:tc>
          <w:tcPr>
            <w:tcW w:type="dxa" w:w="942"/>
          </w:tcPr>
          <w:p>
            <w:r>
              <w:t>OP-101</w:t>
            </w:r>
          </w:p>
        </w:tc>
        <w:tc>
          <w:tcPr>
            <w:tcW w:type="dxa" w:w="942"/>
          </w:tcPr>
          <w:p>
            <w:r>
              <w:t>15</w:t>
            </w:r>
          </w:p>
        </w:tc>
        <w:tc>
          <w:tcPr>
            <w:tcW w:type="dxa" w:w="942"/>
          </w:tcPr>
          <w:p>
            <w:r>
              <w:t>2025-04-15</w:t>
            </w:r>
          </w:p>
        </w:tc>
        <w:tc>
          <w:tcPr>
            <w:tcW w:type="dxa" w:w="942"/>
          </w:tcPr>
          <w:p>
            <w:r>
              <w:t>3.928,65</w:t>
            </w:r>
          </w:p>
        </w:tc>
        <w:tc>
          <w:tcPr>
            <w:tcW w:type="dxa" w:w="942"/>
          </w:tcPr>
          <w:p>
            <w:r>
              <w:t>77.950,65</w:t>
            </w:r>
          </w:p>
        </w:tc>
        <w:tc>
          <w:tcPr>
            <w:tcW w:type="dxa" w:w="942"/>
          </w:tcPr>
          <w:p>
            <w:r>
              <w:t>714,55</w:t>
            </w:r>
          </w:p>
        </w:tc>
        <w:tc>
          <w:tcPr>
            <w:tcW w:type="dxa" w:w="942"/>
          </w:tcPr>
          <w:p>
            <w:r>
              <w:t>3.214,10</w:t>
            </w:r>
          </w:p>
        </w:tc>
        <w:tc>
          <w:tcPr>
            <w:tcW w:type="dxa" w:w="942"/>
          </w:tcPr>
          <w:p>
            <w:r>
              <w:t>74.736,56</w:t>
            </w:r>
          </w:p>
        </w:tc>
        <w:tc>
          <w:tcPr>
            <w:tcW w:type="dxa" w:w="942"/>
          </w:tcPr>
          <w:p>
            <w:r>
              <w:t>3.928,65</w:t>
            </w:r>
          </w:p>
        </w:tc>
        <w:tc>
          <w:tcPr>
            <w:tcW w:type="dxa" w:w="942"/>
          </w:tcPr>
          <w:p>
            <w:r>
              <w:t>76.954,73</w:t>
            </w:r>
          </w:p>
        </w:tc>
        <w:tc>
          <w:tcPr>
            <w:tcW w:type="dxa" w:w="942"/>
          </w:tcPr>
          <w:p>
            <w:r>
              <w:t>795,36</w:t>
            </w:r>
          </w:p>
        </w:tc>
        <w:tc>
          <w:tcPr>
            <w:tcW w:type="dxa" w:w="942"/>
          </w:tcPr>
          <w:p>
            <w:r>
              <w:t>3.133,29</w:t>
            </w:r>
          </w:p>
        </w:tc>
        <w:tc>
          <w:tcPr>
            <w:tcW w:type="dxa" w:w="942"/>
          </w:tcPr>
          <w:p>
            <w:r>
              <w:t>73.821,44</w:t>
            </w:r>
          </w:p>
        </w:tc>
      </w:tr>
      <w:tr>
        <w:tc>
          <w:tcPr>
            <w:tcW w:type="dxa" w:w="942"/>
          </w:tcPr>
          <w:p>
            <w:r>
              <w:t>OP-101</w:t>
            </w:r>
          </w:p>
        </w:tc>
        <w:tc>
          <w:tcPr>
            <w:tcW w:type="dxa" w:w="942"/>
          </w:tcPr>
          <w:p>
            <w:r>
              <w:t>16</w:t>
            </w:r>
          </w:p>
        </w:tc>
        <w:tc>
          <w:tcPr>
            <w:tcW w:type="dxa" w:w="942"/>
          </w:tcPr>
          <w:p>
            <w:r>
              <w:t>2025-05-15</w:t>
            </w:r>
          </w:p>
        </w:tc>
        <w:tc>
          <w:tcPr>
            <w:tcW w:type="dxa" w:w="942"/>
          </w:tcPr>
          <w:p>
            <w:r>
              <w:t>3.928,65</w:t>
            </w:r>
          </w:p>
        </w:tc>
        <w:tc>
          <w:tcPr>
            <w:tcW w:type="dxa" w:w="942"/>
          </w:tcPr>
          <w:p>
            <w:r>
              <w:t>74.736,56</w:t>
            </w:r>
          </w:p>
        </w:tc>
        <w:tc>
          <w:tcPr>
            <w:tcW w:type="dxa" w:w="942"/>
          </w:tcPr>
          <w:p>
            <w:r>
              <w:t>685,09</w:t>
            </w:r>
          </w:p>
        </w:tc>
        <w:tc>
          <w:tcPr>
            <w:tcW w:type="dxa" w:w="942"/>
          </w:tcPr>
          <w:p>
            <w:r>
              <w:t>3.243,56</w:t>
            </w:r>
          </w:p>
        </w:tc>
        <w:tc>
          <w:tcPr>
            <w:tcW w:type="dxa" w:w="942"/>
          </w:tcPr>
          <w:p>
            <w:r>
              <w:t>71.492,99</w:t>
            </w:r>
          </w:p>
        </w:tc>
        <w:tc>
          <w:tcPr>
            <w:tcW w:type="dxa" w:w="942"/>
          </w:tcPr>
          <w:p>
            <w:r>
              <w:t>3.928,65</w:t>
            </w:r>
          </w:p>
        </w:tc>
        <w:tc>
          <w:tcPr>
            <w:tcW w:type="dxa" w:w="942"/>
          </w:tcPr>
          <w:p>
            <w:r>
              <w:t>73.821,44</w:t>
            </w:r>
          </w:p>
        </w:tc>
        <w:tc>
          <w:tcPr>
            <w:tcW w:type="dxa" w:w="942"/>
          </w:tcPr>
          <w:p>
            <w:r>
              <w:t>762,97</w:t>
            </w:r>
          </w:p>
        </w:tc>
        <w:tc>
          <w:tcPr>
            <w:tcW w:type="dxa" w:w="942"/>
          </w:tcPr>
          <w:p>
            <w:r>
              <w:t>3.165,67</w:t>
            </w:r>
          </w:p>
        </w:tc>
        <w:tc>
          <w:tcPr>
            <w:tcW w:type="dxa" w:w="942"/>
          </w:tcPr>
          <w:p>
            <w:r>
              <w:t>70.655,77</w:t>
            </w:r>
          </w:p>
        </w:tc>
      </w:tr>
      <w:tr>
        <w:tc>
          <w:tcPr>
            <w:tcW w:type="dxa" w:w="942"/>
          </w:tcPr>
          <w:p>
            <w:r>
              <w:t>OP-101</w:t>
            </w:r>
          </w:p>
        </w:tc>
        <w:tc>
          <w:tcPr>
            <w:tcW w:type="dxa" w:w="942"/>
          </w:tcPr>
          <w:p>
            <w:r>
              <w:t>17</w:t>
            </w:r>
          </w:p>
        </w:tc>
        <w:tc>
          <w:tcPr>
            <w:tcW w:type="dxa" w:w="942"/>
          </w:tcPr>
          <w:p>
            <w:r>
              <w:t>2025-06-15</w:t>
            </w:r>
          </w:p>
        </w:tc>
        <w:tc>
          <w:tcPr>
            <w:tcW w:type="dxa" w:w="942"/>
          </w:tcPr>
          <w:p>
            <w:r>
              <w:t>3.928,65</w:t>
            </w:r>
          </w:p>
        </w:tc>
        <w:tc>
          <w:tcPr>
            <w:tcW w:type="dxa" w:w="942"/>
          </w:tcPr>
          <w:p>
            <w:r>
              <w:t>71.492,99</w:t>
            </w:r>
          </w:p>
        </w:tc>
        <w:tc>
          <w:tcPr>
            <w:tcW w:type="dxa" w:w="942"/>
          </w:tcPr>
          <w:p>
            <w:r>
              <w:t>655,35</w:t>
            </w:r>
          </w:p>
        </w:tc>
        <w:tc>
          <w:tcPr>
            <w:tcW w:type="dxa" w:w="942"/>
          </w:tcPr>
          <w:p>
            <w:r>
              <w:t>3.273,29</w:t>
            </w:r>
          </w:p>
        </w:tc>
        <w:tc>
          <w:tcPr>
            <w:tcW w:type="dxa" w:w="942"/>
          </w:tcPr>
          <w:p>
            <w:r>
              <w:t>68.219,70</w:t>
            </w:r>
          </w:p>
        </w:tc>
        <w:tc>
          <w:tcPr>
            <w:tcW w:type="dxa" w:w="942"/>
          </w:tcPr>
          <w:p>
            <w:r>
              <w:t>3.928,65</w:t>
            </w:r>
          </w:p>
        </w:tc>
        <w:tc>
          <w:tcPr>
            <w:tcW w:type="dxa" w:w="942"/>
          </w:tcPr>
          <w:p>
            <w:r>
              <w:t>70.655,77</w:t>
            </w:r>
          </w:p>
        </w:tc>
        <w:tc>
          <w:tcPr>
            <w:tcW w:type="dxa" w:w="942"/>
          </w:tcPr>
          <w:p>
            <w:r>
              <w:t>730,25</w:t>
            </w:r>
          </w:p>
        </w:tc>
        <w:tc>
          <w:tcPr>
            <w:tcW w:type="dxa" w:w="942"/>
          </w:tcPr>
          <w:p>
            <w:r>
              <w:t>3.198,39</w:t>
            </w:r>
          </w:p>
        </w:tc>
        <w:tc>
          <w:tcPr>
            <w:tcW w:type="dxa" w:w="942"/>
          </w:tcPr>
          <w:p>
            <w:r>
              <w:t>67.457,38</w:t>
            </w:r>
          </w:p>
        </w:tc>
      </w:tr>
      <w:tr>
        <w:tc>
          <w:tcPr>
            <w:tcW w:type="dxa" w:w="942"/>
          </w:tcPr>
          <w:p>
            <w:r>
              <w:t>OP-101</w:t>
            </w:r>
          </w:p>
        </w:tc>
        <w:tc>
          <w:tcPr>
            <w:tcW w:type="dxa" w:w="942"/>
          </w:tcPr>
          <w:p>
            <w:r>
              <w:t>18</w:t>
            </w:r>
          </w:p>
        </w:tc>
        <w:tc>
          <w:tcPr>
            <w:tcW w:type="dxa" w:w="942"/>
          </w:tcPr>
          <w:p>
            <w:r>
              <w:t>2025-07-15</w:t>
            </w:r>
          </w:p>
        </w:tc>
        <w:tc>
          <w:tcPr>
            <w:tcW w:type="dxa" w:w="942"/>
          </w:tcPr>
          <w:p>
            <w:r>
              <w:t>3.928,65</w:t>
            </w:r>
          </w:p>
        </w:tc>
        <w:tc>
          <w:tcPr>
            <w:tcW w:type="dxa" w:w="942"/>
          </w:tcPr>
          <w:p>
            <w:r>
              <w:t>68.219,70</w:t>
            </w:r>
          </w:p>
        </w:tc>
        <w:tc>
          <w:tcPr>
            <w:tcW w:type="dxa" w:w="942"/>
          </w:tcPr>
          <w:p>
            <w:r>
              <w:t>625,35</w:t>
            </w:r>
          </w:p>
        </w:tc>
        <w:tc>
          <w:tcPr>
            <w:tcW w:type="dxa" w:w="942"/>
          </w:tcPr>
          <w:p>
            <w:r>
              <w:t>3.303,30</w:t>
            </w:r>
          </w:p>
        </w:tc>
        <w:tc>
          <w:tcPr>
            <w:tcW w:type="dxa" w:w="942"/>
          </w:tcPr>
          <w:p>
            <w:r>
              <w:t>64.916,40</w:t>
            </w:r>
          </w:p>
        </w:tc>
        <w:tc>
          <w:tcPr>
            <w:tcW w:type="dxa" w:w="942"/>
          </w:tcPr>
          <w:p>
            <w:r>
              <w:t>3.928,65</w:t>
            </w:r>
          </w:p>
        </w:tc>
        <w:tc>
          <w:tcPr>
            <w:tcW w:type="dxa" w:w="942"/>
          </w:tcPr>
          <w:p>
            <w:r>
              <w:t>67.457,38</w:t>
            </w:r>
          </w:p>
        </w:tc>
        <w:tc>
          <w:tcPr>
            <w:tcW w:type="dxa" w:w="942"/>
          </w:tcPr>
          <w:p>
            <w:r>
              <w:t>697,20</w:t>
            </w:r>
          </w:p>
        </w:tc>
        <w:tc>
          <w:tcPr>
            <w:tcW w:type="dxa" w:w="942"/>
          </w:tcPr>
          <w:p>
            <w:r>
              <w:t>3.231,45</w:t>
            </w:r>
          </w:p>
        </w:tc>
        <w:tc>
          <w:tcPr>
            <w:tcW w:type="dxa" w:w="942"/>
          </w:tcPr>
          <w:p>
            <w:r>
              <w:t>64.225,93</w:t>
            </w:r>
          </w:p>
        </w:tc>
      </w:tr>
      <w:tr>
        <w:tc>
          <w:tcPr>
            <w:tcW w:type="dxa" w:w="942"/>
          </w:tcPr>
          <w:p>
            <w:r>
              <w:t>OP-101</w:t>
            </w:r>
          </w:p>
        </w:tc>
        <w:tc>
          <w:tcPr>
            <w:tcW w:type="dxa" w:w="942"/>
          </w:tcPr>
          <w:p>
            <w:r>
              <w:t>19</w:t>
            </w:r>
          </w:p>
        </w:tc>
        <w:tc>
          <w:tcPr>
            <w:tcW w:type="dxa" w:w="942"/>
          </w:tcPr>
          <w:p>
            <w:r>
              <w:t>2025-08-15</w:t>
            </w:r>
          </w:p>
        </w:tc>
        <w:tc>
          <w:tcPr>
            <w:tcW w:type="dxa" w:w="942"/>
          </w:tcPr>
          <w:p>
            <w:r>
              <w:t>3.928,65</w:t>
            </w:r>
          </w:p>
        </w:tc>
        <w:tc>
          <w:tcPr>
            <w:tcW w:type="dxa" w:w="942"/>
          </w:tcPr>
          <w:p>
            <w:r>
              <w:t>64.916,40</w:t>
            </w:r>
          </w:p>
        </w:tc>
        <w:tc>
          <w:tcPr>
            <w:tcW w:type="dxa" w:w="942"/>
          </w:tcPr>
          <w:p>
            <w:r>
              <w:t>595,07</w:t>
            </w:r>
          </w:p>
        </w:tc>
        <w:tc>
          <w:tcPr>
            <w:tcW w:type="dxa" w:w="942"/>
          </w:tcPr>
          <w:p>
            <w:r>
              <w:t>3.333,58</w:t>
            </w:r>
          </w:p>
        </w:tc>
        <w:tc>
          <w:tcPr>
            <w:tcW w:type="dxa" w:w="942"/>
          </w:tcPr>
          <w:p>
            <w:r>
              <w:t>61.582,82</w:t>
            </w:r>
          </w:p>
        </w:tc>
        <w:tc>
          <w:tcPr>
            <w:tcW w:type="dxa" w:w="942"/>
          </w:tcPr>
          <w:p>
            <w:r>
              <w:t>3.928,65</w:t>
            </w:r>
          </w:p>
        </w:tc>
        <w:tc>
          <w:tcPr>
            <w:tcW w:type="dxa" w:w="942"/>
          </w:tcPr>
          <w:p>
            <w:r>
              <w:t>64.225,93</w:t>
            </w:r>
          </w:p>
        </w:tc>
        <w:tc>
          <w:tcPr>
            <w:tcW w:type="dxa" w:w="942"/>
          </w:tcPr>
          <w:p>
            <w:r>
              <w:t>663,80</w:t>
            </w:r>
          </w:p>
        </w:tc>
        <w:tc>
          <w:tcPr>
            <w:tcW w:type="dxa" w:w="942"/>
          </w:tcPr>
          <w:p>
            <w:r>
              <w:t>3.264,85</w:t>
            </w:r>
          </w:p>
        </w:tc>
        <w:tc>
          <w:tcPr>
            <w:tcW w:type="dxa" w:w="942"/>
          </w:tcPr>
          <w:p>
            <w:r>
              <w:t>60.961,08</w:t>
            </w:r>
          </w:p>
        </w:tc>
      </w:tr>
      <w:tr>
        <w:tc>
          <w:tcPr>
            <w:tcW w:type="dxa" w:w="942"/>
          </w:tcPr>
          <w:p>
            <w:r>
              <w:t>OP-101</w:t>
            </w:r>
          </w:p>
        </w:tc>
        <w:tc>
          <w:tcPr>
            <w:tcW w:type="dxa" w:w="942"/>
          </w:tcPr>
          <w:p>
            <w:r>
              <w:t>20</w:t>
            </w:r>
          </w:p>
        </w:tc>
        <w:tc>
          <w:tcPr>
            <w:tcW w:type="dxa" w:w="942"/>
          </w:tcPr>
          <w:p>
            <w:r>
              <w:t>2025-09-15</w:t>
            </w:r>
          </w:p>
        </w:tc>
        <w:tc>
          <w:tcPr>
            <w:tcW w:type="dxa" w:w="942"/>
          </w:tcPr>
          <w:p>
            <w:r>
              <w:t>3.928,65</w:t>
            </w:r>
          </w:p>
        </w:tc>
        <w:tc>
          <w:tcPr>
            <w:tcW w:type="dxa" w:w="942"/>
          </w:tcPr>
          <w:p>
            <w:r>
              <w:t>61.582,82</w:t>
            </w:r>
          </w:p>
        </w:tc>
        <w:tc>
          <w:tcPr>
            <w:tcW w:type="dxa" w:w="942"/>
          </w:tcPr>
          <w:p>
            <w:r>
              <w:t>564,51</w:t>
            </w:r>
          </w:p>
        </w:tc>
        <w:tc>
          <w:tcPr>
            <w:tcW w:type="dxa" w:w="942"/>
          </w:tcPr>
          <w:p>
            <w:r>
              <w:t>3.364,14</w:t>
            </w:r>
          </w:p>
        </w:tc>
        <w:tc>
          <w:tcPr>
            <w:tcW w:type="dxa" w:w="942"/>
          </w:tcPr>
          <w:p>
            <w:r>
              <w:t>58.218,69</w:t>
            </w:r>
          </w:p>
        </w:tc>
        <w:tc>
          <w:tcPr>
            <w:tcW w:type="dxa" w:w="942"/>
          </w:tcPr>
          <w:p>
            <w:r>
              <w:t>3.928,65</w:t>
            </w:r>
          </w:p>
        </w:tc>
        <w:tc>
          <w:tcPr>
            <w:tcW w:type="dxa" w:w="942"/>
          </w:tcPr>
          <w:p>
            <w:r>
              <w:t>60.961,08</w:t>
            </w:r>
          </w:p>
        </w:tc>
        <w:tc>
          <w:tcPr>
            <w:tcW w:type="dxa" w:w="942"/>
          </w:tcPr>
          <w:p>
            <w:r>
              <w:t>630,06</w:t>
            </w:r>
          </w:p>
        </w:tc>
        <w:tc>
          <w:tcPr>
            <w:tcW w:type="dxa" w:w="942"/>
          </w:tcPr>
          <w:p>
            <w:r>
              <w:t>3.298,59</w:t>
            </w:r>
          </w:p>
        </w:tc>
        <w:tc>
          <w:tcPr>
            <w:tcW w:type="dxa" w:w="942"/>
          </w:tcPr>
          <w:p>
            <w:r>
              <w:t>57.662,49</w:t>
            </w:r>
          </w:p>
        </w:tc>
      </w:tr>
      <w:tr>
        <w:tc>
          <w:tcPr>
            <w:tcW w:type="dxa" w:w="942"/>
          </w:tcPr>
          <w:p>
            <w:r>
              <w:t>OP-101</w:t>
            </w:r>
          </w:p>
        </w:tc>
        <w:tc>
          <w:tcPr>
            <w:tcW w:type="dxa" w:w="942"/>
          </w:tcPr>
          <w:p>
            <w:r>
              <w:t>21</w:t>
            </w:r>
          </w:p>
        </w:tc>
        <w:tc>
          <w:tcPr>
            <w:tcW w:type="dxa" w:w="942"/>
          </w:tcPr>
          <w:p>
            <w:r>
              <w:t>2025-10-15</w:t>
            </w:r>
          </w:p>
        </w:tc>
        <w:tc>
          <w:tcPr>
            <w:tcW w:type="dxa" w:w="942"/>
          </w:tcPr>
          <w:p>
            <w:r>
              <w:t>3.928,65</w:t>
            </w:r>
          </w:p>
        </w:tc>
        <w:tc>
          <w:tcPr>
            <w:tcW w:type="dxa" w:w="942"/>
          </w:tcPr>
          <w:p>
            <w:r>
              <w:t>58.218,69</w:t>
            </w:r>
          </w:p>
        </w:tc>
        <w:tc>
          <w:tcPr>
            <w:tcW w:type="dxa" w:w="942"/>
          </w:tcPr>
          <w:p>
            <w:r>
              <w:t>533,67</w:t>
            </w:r>
          </w:p>
        </w:tc>
        <w:tc>
          <w:tcPr>
            <w:tcW w:type="dxa" w:w="942"/>
          </w:tcPr>
          <w:p>
            <w:r>
              <w:t>3.394,97</w:t>
            </w:r>
          </w:p>
        </w:tc>
        <w:tc>
          <w:tcPr>
            <w:tcW w:type="dxa" w:w="942"/>
          </w:tcPr>
          <w:p>
            <w:r>
              <w:t>54.823,71</w:t>
            </w:r>
          </w:p>
        </w:tc>
        <w:tc>
          <w:tcPr>
            <w:tcW w:type="dxa" w:w="942"/>
          </w:tcPr>
          <w:p>
            <w:r>
              <w:t>3.928,65</w:t>
            </w:r>
          </w:p>
        </w:tc>
        <w:tc>
          <w:tcPr>
            <w:tcW w:type="dxa" w:w="942"/>
          </w:tcPr>
          <w:p>
            <w:r>
              <w:t>57.662,49</w:t>
            </w:r>
          </w:p>
        </w:tc>
        <w:tc>
          <w:tcPr>
            <w:tcW w:type="dxa" w:w="942"/>
          </w:tcPr>
          <w:p>
            <w:r>
              <w:t>595,96</w:t>
            </w:r>
          </w:p>
        </w:tc>
        <w:tc>
          <w:tcPr>
            <w:tcW w:type="dxa" w:w="942"/>
          </w:tcPr>
          <w:p>
            <w:r>
              <w:t>3.332,68</w:t>
            </w:r>
          </w:p>
        </w:tc>
        <w:tc>
          <w:tcPr>
            <w:tcW w:type="dxa" w:w="942"/>
          </w:tcPr>
          <w:p>
            <w:r>
              <w:t>54.329,81</w:t>
            </w:r>
          </w:p>
        </w:tc>
      </w:tr>
      <w:tr>
        <w:tc>
          <w:tcPr>
            <w:tcW w:type="dxa" w:w="942"/>
          </w:tcPr>
          <w:p>
            <w:r>
              <w:t>OP-101</w:t>
            </w:r>
          </w:p>
        </w:tc>
        <w:tc>
          <w:tcPr>
            <w:tcW w:type="dxa" w:w="942"/>
          </w:tcPr>
          <w:p>
            <w:r>
              <w:t>22</w:t>
            </w:r>
          </w:p>
        </w:tc>
        <w:tc>
          <w:tcPr>
            <w:tcW w:type="dxa" w:w="942"/>
          </w:tcPr>
          <w:p>
            <w:r>
              <w:t>2025-11-15</w:t>
            </w:r>
          </w:p>
        </w:tc>
        <w:tc>
          <w:tcPr>
            <w:tcW w:type="dxa" w:w="942"/>
          </w:tcPr>
          <w:p>
            <w:r>
              <w:t>3.928,65</w:t>
            </w:r>
          </w:p>
        </w:tc>
        <w:tc>
          <w:tcPr>
            <w:tcW w:type="dxa" w:w="942"/>
          </w:tcPr>
          <w:p>
            <w:r>
              <w:t>54.823,71</w:t>
            </w:r>
          </w:p>
        </w:tc>
        <w:tc>
          <w:tcPr>
            <w:tcW w:type="dxa" w:w="942"/>
          </w:tcPr>
          <w:p>
            <w:r>
              <w:t>502,55</w:t>
            </w:r>
          </w:p>
        </w:tc>
        <w:tc>
          <w:tcPr>
            <w:tcW w:type="dxa" w:w="942"/>
          </w:tcPr>
          <w:p>
            <w:r>
              <w:t>3.426,10</w:t>
            </w:r>
          </w:p>
        </w:tc>
        <w:tc>
          <w:tcPr>
            <w:tcW w:type="dxa" w:w="942"/>
          </w:tcPr>
          <w:p>
            <w:r>
              <w:t>51.397,62</w:t>
            </w:r>
          </w:p>
        </w:tc>
        <w:tc>
          <w:tcPr>
            <w:tcW w:type="dxa" w:w="942"/>
          </w:tcPr>
          <w:p>
            <w:r>
              <w:t>3.928,65</w:t>
            </w:r>
          </w:p>
        </w:tc>
        <w:tc>
          <w:tcPr>
            <w:tcW w:type="dxa" w:w="942"/>
          </w:tcPr>
          <w:p>
            <w:r>
              <w:t>54.329,81</w:t>
            </w:r>
          </w:p>
        </w:tc>
        <w:tc>
          <w:tcPr>
            <w:tcW w:type="dxa" w:w="942"/>
          </w:tcPr>
          <w:p>
            <w:r>
              <w:t>561,52</w:t>
            </w:r>
          </w:p>
        </w:tc>
        <w:tc>
          <w:tcPr>
            <w:tcW w:type="dxa" w:w="942"/>
          </w:tcPr>
          <w:p>
            <w:r>
              <w:t>3.367,13</w:t>
            </w:r>
          </w:p>
        </w:tc>
        <w:tc>
          <w:tcPr>
            <w:tcW w:type="dxa" w:w="942"/>
          </w:tcPr>
          <w:p>
            <w:r>
              <w:t>50.962,68</w:t>
            </w:r>
          </w:p>
        </w:tc>
      </w:tr>
      <w:tr>
        <w:tc>
          <w:tcPr>
            <w:tcW w:type="dxa" w:w="942"/>
          </w:tcPr>
          <w:p>
            <w:r>
              <w:t>OP-101</w:t>
            </w:r>
          </w:p>
        </w:tc>
        <w:tc>
          <w:tcPr>
            <w:tcW w:type="dxa" w:w="942"/>
          </w:tcPr>
          <w:p>
            <w:r>
              <w:t>23</w:t>
            </w:r>
          </w:p>
        </w:tc>
        <w:tc>
          <w:tcPr>
            <w:tcW w:type="dxa" w:w="942"/>
          </w:tcPr>
          <w:p>
            <w:r>
              <w:t>2025-12-15</w:t>
            </w:r>
          </w:p>
        </w:tc>
        <w:tc>
          <w:tcPr>
            <w:tcW w:type="dxa" w:w="942"/>
          </w:tcPr>
          <w:p>
            <w:r>
              <w:t>3.928,65</w:t>
            </w:r>
          </w:p>
        </w:tc>
        <w:tc>
          <w:tcPr>
            <w:tcW w:type="dxa" w:w="942"/>
          </w:tcPr>
          <w:p>
            <w:r>
              <w:t>51.397,62</w:t>
            </w:r>
          </w:p>
        </w:tc>
        <w:tc>
          <w:tcPr>
            <w:tcW w:type="dxa" w:w="942"/>
          </w:tcPr>
          <w:p>
            <w:r>
              <w:t>471,14</w:t>
            </w:r>
          </w:p>
        </w:tc>
        <w:tc>
          <w:tcPr>
            <w:tcW w:type="dxa" w:w="942"/>
          </w:tcPr>
          <w:p>
            <w:r>
              <w:t>3.457,50</w:t>
            </w:r>
          </w:p>
        </w:tc>
        <w:tc>
          <w:tcPr>
            <w:tcW w:type="dxa" w:w="942"/>
          </w:tcPr>
          <w:p>
            <w:r>
              <w:t>47.940,12</w:t>
            </w:r>
          </w:p>
        </w:tc>
        <w:tc>
          <w:tcPr>
            <w:tcW w:type="dxa" w:w="942"/>
          </w:tcPr>
          <w:p>
            <w:r>
              <w:t>3.928,65</w:t>
            </w:r>
          </w:p>
        </w:tc>
        <w:tc>
          <w:tcPr>
            <w:tcW w:type="dxa" w:w="942"/>
          </w:tcPr>
          <w:p>
            <w:r>
              <w:t>50.962,68</w:t>
            </w:r>
          </w:p>
        </w:tc>
        <w:tc>
          <w:tcPr>
            <w:tcW w:type="dxa" w:w="942"/>
          </w:tcPr>
          <w:p>
            <w:r>
              <w:t>526,72</w:t>
            </w:r>
          </w:p>
        </w:tc>
        <w:tc>
          <w:tcPr>
            <w:tcW w:type="dxa" w:w="942"/>
          </w:tcPr>
          <w:p>
            <w:r>
              <w:t>3.401,93</w:t>
            </w:r>
          </w:p>
        </w:tc>
        <w:tc>
          <w:tcPr>
            <w:tcW w:type="dxa" w:w="942"/>
          </w:tcPr>
          <w:p>
            <w:r>
              <w:t>47.560,75</w:t>
            </w:r>
          </w:p>
        </w:tc>
      </w:tr>
      <w:tr>
        <w:tc>
          <w:tcPr>
            <w:tcW w:type="dxa" w:w="942"/>
          </w:tcPr>
          <w:p>
            <w:r>
              <w:t>OP-101</w:t>
            </w:r>
          </w:p>
        </w:tc>
        <w:tc>
          <w:tcPr>
            <w:tcW w:type="dxa" w:w="942"/>
          </w:tcPr>
          <w:p>
            <w:r>
              <w:t>24</w:t>
            </w:r>
          </w:p>
        </w:tc>
        <w:tc>
          <w:tcPr>
            <w:tcW w:type="dxa" w:w="942"/>
          </w:tcPr>
          <w:p>
            <w:r>
              <w:t>2026-01-15</w:t>
            </w:r>
          </w:p>
        </w:tc>
        <w:tc>
          <w:tcPr>
            <w:tcW w:type="dxa" w:w="942"/>
          </w:tcPr>
          <w:p>
            <w:r>
              <w:t>3.928,65</w:t>
            </w:r>
          </w:p>
        </w:tc>
        <w:tc>
          <w:tcPr>
            <w:tcW w:type="dxa" w:w="942"/>
          </w:tcPr>
          <w:p>
            <w:r>
              <w:t>47.940,12</w:t>
            </w:r>
          </w:p>
        </w:tc>
        <w:tc>
          <w:tcPr>
            <w:tcW w:type="dxa" w:w="942"/>
          </w:tcPr>
          <w:p>
            <w:r>
              <w:t>439,45</w:t>
            </w:r>
          </w:p>
        </w:tc>
        <w:tc>
          <w:tcPr>
            <w:tcW w:type="dxa" w:w="942"/>
          </w:tcPr>
          <w:p>
            <w:r>
              <w:t>3.489,19</w:t>
            </w:r>
          </w:p>
        </w:tc>
        <w:tc>
          <w:tcPr>
            <w:tcW w:type="dxa" w:w="942"/>
          </w:tcPr>
          <w:p>
            <w:r>
              <w:t>44.450,92</w:t>
            </w:r>
          </w:p>
        </w:tc>
        <w:tc>
          <w:tcPr>
            <w:tcW w:type="dxa" w:w="942"/>
          </w:tcPr>
          <w:p>
            <w:r>
              <w:t>3.928,65</w:t>
            </w:r>
          </w:p>
        </w:tc>
        <w:tc>
          <w:tcPr>
            <w:tcW w:type="dxa" w:w="942"/>
          </w:tcPr>
          <w:p>
            <w:r>
              <w:t>47.560,75</w:t>
            </w:r>
          </w:p>
        </w:tc>
        <w:tc>
          <w:tcPr>
            <w:tcW w:type="dxa" w:w="942"/>
          </w:tcPr>
          <w:p>
            <w:r>
              <w:t>491,56</w:t>
            </w:r>
          </w:p>
        </w:tc>
        <w:tc>
          <w:tcPr>
            <w:tcW w:type="dxa" w:w="942"/>
          </w:tcPr>
          <w:p>
            <w:r>
              <w:t>3.437,09</w:t>
            </w:r>
          </w:p>
        </w:tc>
        <w:tc>
          <w:tcPr>
            <w:tcW w:type="dxa" w:w="942"/>
          </w:tcPr>
          <w:p>
            <w:r>
              <w:t>44.123,66</w:t>
            </w:r>
          </w:p>
        </w:tc>
      </w:tr>
      <w:tr>
        <w:tc>
          <w:tcPr>
            <w:tcW w:type="dxa" w:w="942"/>
          </w:tcPr>
          <w:p>
            <w:r>
              <w:t>OP-101</w:t>
            </w:r>
          </w:p>
        </w:tc>
        <w:tc>
          <w:tcPr>
            <w:tcW w:type="dxa" w:w="942"/>
          </w:tcPr>
          <w:p>
            <w:r>
              <w:t>25</w:t>
            </w:r>
          </w:p>
        </w:tc>
        <w:tc>
          <w:tcPr>
            <w:tcW w:type="dxa" w:w="942"/>
          </w:tcPr>
          <w:p>
            <w:r>
              <w:t>2026-02-15</w:t>
            </w:r>
          </w:p>
        </w:tc>
        <w:tc>
          <w:tcPr>
            <w:tcW w:type="dxa" w:w="942"/>
          </w:tcPr>
          <w:p>
            <w:r>
              <w:t>3.928,65</w:t>
            </w:r>
          </w:p>
        </w:tc>
        <w:tc>
          <w:tcPr>
            <w:tcW w:type="dxa" w:w="942"/>
          </w:tcPr>
          <w:p>
            <w:r>
              <w:t>44.450,92</w:t>
            </w:r>
          </w:p>
        </w:tc>
        <w:tc>
          <w:tcPr>
            <w:tcW w:type="dxa" w:w="942"/>
          </w:tcPr>
          <w:p>
            <w:r>
              <w:t>407,47</w:t>
            </w:r>
          </w:p>
        </w:tc>
        <w:tc>
          <w:tcPr>
            <w:tcW w:type="dxa" w:w="942"/>
          </w:tcPr>
          <w:p>
            <w:r>
              <w:t>3.521,18</w:t>
            </w:r>
          </w:p>
        </w:tc>
        <w:tc>
          <w:tcPr>
            <w:tcW w:type="dxa" w:w="942"/>
          </w:tcPr>
          <w:p>
            <w:r>
              <w:t>40.929,74</w:t>
            </w:r>
          </w:p>
        </w:tc>
        <w:tc>
          <w:tcPr>
            <w:tcW w:type="dxa" w:w="942"/>
          </w:tcPr>
          <w:p>
            <w:r>
              <w:t>3.928,65</w:t>
            </w:r>
          </w:p>
        </w:tc>
        <w:tc>
          <w:tcPr>
            <w:tcW w:type="dxa" w:w="942"/>
          </w:tcPr>
          <w:p>
            <w:r>
              <w:t>44.123,66</w:t>
            </w:r>
          </w:p>
        </w:tc>
        <w:tc>
          <w:tcPr>
            <w:tcW w:type="dxa" w:w="942"/>
          </w:tcPr>
          <w:p>
            <w:r>
              <w:t>456,03</w:t>
            </w:r>
          </w:p>
        </w:tc>
        <w:tc>
          <w:tcPr>
            <w:tcW w:type="dxa" w:w="942"/>
          </w:tcPr>
          <w:p>
            <w:r>
              <w:t>3.472,61</w:t>
            </w:r>
          </w:p>
        </w:tc>
        <w:tc>
          <w:tcPr>
            <w:tcW w:type="dxa" w:w="942"/>
          </w:tcPr>
          <w:p>
            <w:r>
              <w:t>40.651,05</w:t>
            </w:r>
          </w:p>
        </w:tc>
      </w:tr>
      <w:tr>
        <w:tc>
          <w:tcPr>
            <w:tcW w:type="dxa" w:w="942"/>
          </w:tcPr>
          <w:p>
            <w:r>
              <w:t>OP-101</w:t>
            </w:r>
          </w:p>
        </w:tc>
        <w:tc>
          <w:tcPr>
            <w:tcW w:type="dxa" w:w="942"/>
          </w:tcPr>
          <w:p>
            <w:r>
              <w:t>26</w:t>
            </w:r>
          </w:p>
        </w:tc>
        <w:tc>
          <w:tcPr>
            <w:tcW w:type="dxa" w:w="942"/>
          </w:tcPr>
          <w:p>
            <w:r>
              <w:t>2026-03-15</w:t>
            </w:r>
          </w:p>
        </w:tc>
        <w:tc>
          <w:tcPr>
            <w:tcW w:type="dxa" w:w="942"/>
          </w:tcPr>
          <w:p>
            <w:r>
              <w:t>3.928,65</w:t>
            </w:r>
          </w:p>
        </w:tc>
        <w:tc>
          <w:tcPr>
            <w:tcW w:type="dxa" w:w="942"/>
          </w:tcPr>
          <w:p>
            <w:r>
              <w:t>40.929,74</w:t>
            </w:r>
          </w:p>
        </w:tc>
        <w:tc>
          <w:tcPr>
            <w:tcW w:type="dxa" w:w="942"/>
          </w:tcPr>
          <w:p>
            <w:r>
              <w:t>375,19</w:t>
            </w:r>
          </w:p>
        </w:tc>
        <w:tc>
          <w:tcPr>
            <w:tcW w:type="dxa" w:w="942"/>
          </w:tcPr>
          <w:p>
            <w:r>
              <w:t>3.553,46</w:t>
            </w:r>
          </w:p>
        </w:tc>
        <w:tc>
          <w:tcPr>
            <w:tcW w:type="dxa" w:w="942"/>
          </w:tcPr>
          <w:p>
            <w:r>
              <w:t>37.376,28</w:t>
            </w:r>
          </w:p>
        </w:tc>
        <w:tc>
          <w:tcPr>
            <w:tcW w:type="dxa" w:w="942"/>
          </w:tcPr>
          <w:p>
            <w:r>
              <w:t>3.928,65</w:t>
            </w:r>
          </w:p>
        </w:tc>
        <w:tc>
          <w:tcPr>
            <w:tcW w:type="dxa" w:w="942"/>
          </w:tcPr>
          <w:p>
            <w:r>
              <w:t>40.651,05</w:t>
            </w:r>
          </w:p>
        </w:tc>
        <w:tc>
          <w:tcPr>
            <w:tcW w:type="dxa" w:w="942"/>
          </w:tcPr>
          <w:p>
            <w:r>
              <w:t>420,14</w:t>
            </w:r>
          </w:p>
        </w:tc>
        <w:tc>
          <w:tcPr>
            <w:tcW w:type="dxa" w:w="942"/>
          </w:tcPr>
          <w:p>
            <w:r>
              <w:t>3.508,50</w:t>
            </w:r>
          </w:p>
        </w:tc>
        <w:tc>
          <w:tcPr>
            <w:tcW w:type="dxa" w:w="942"/>
          </w:tcPr>
          <w:p>
            <w:r>
              <w:t>37.142,55</w:t>
            </w:r>
          </w:p>
        </w:tc>
      </w:tr>
      <w:tr>
        <w:tc>
          <w:tcPr>
            <w:tcW w:type="dxa" w:w="942"/>
          </w:tcPr>
          <w:p>
            <w:r>
              <w:t>OP-101</w:t>
            </w:r>
          </w:p>
        </w:tc>
        <w:tc>
          <w:tcPr>
            <w:tcW w:type="dxa" w:w="942"/>
          </w:tcPr>
          <w:p>
            <w:r>
              <w:t>27</w:t>
            </w:r>
          </w:p>
        </w:tc>
        <w:tc>
          <w:tcPr>
            <w:tcW w:type="dxa" w:w="942"/>
          </w:tcPr>
          <w:p>
            <w:r>
              <w:t>2026-04-15</w:t>
            </w:r>
          </w:p>
        </w:tc>
        <w:tc>
          <w:tcPr>
            <w:tcW w:type="dxa" w:w="942"/>
          </w:tcPr>
          <w:p>
            <w:r>
              <w:t>3.928,65</w:t>
            </w:r>
          </w:p>
        </w:tc>
        <w:tc>
          <w:tcPr>
            <w:tcW w:type="dxa" w:w="942"/>
          </w:tcPr>
          <w:p>
            <w:r>
              <w:t>37.376,28</w:t>
            </w:r>
          </w:p>
        </w:tc>
        <w:tc>
          <w:tcPr>
            <w:tcW w:type="dxa" w:w="942"/>
          </w:tcPr>
          <w:p>
            <w:r>
              <w:t>342,62</w:t>
            </w:r>
          </w:p>
        </w:tc>
        <w:tc>
          <w:tcPr>
            <w:tcW w:type="dxa" w:w="942"/>
          </w:tcPr>
          <w:p>
            <w:r>
              <w:t>3.586,03</w:t>
            </w:r>
          </w:p>
        </w:tc>
        <w:tc>
          <w:tcPr>
            <w:tcW w:type="dxa" w:w="942"/>
          </w:tcPr>
          <w:p>
            <w:r>
              <w:t>33.790,25</w:t>
            </w:r>
          </w:p>
        </w:tc>
        <w:tc>
          <w:tcPr>
            <w:tcW w:type="dxa" w:w="942"/>
          </w:tcPr>
          <w:p>
            <w:r>
              <w:t>3.928,65</w:t>
            </w:r>
          </w:p>
        </w:tc>
        <w:tc>
          <w:tcPr>
            <w:tcW w:type="dxa" w:w="942"/>
          </w:tcPr>
          <w:p>
            <w:r>
              <w:t>37.142,55</w:t>
            </w:r>
          </w:p>
        </w:tc>
        <w:tc>
          <w:tcPr>
            <w:tcW w:type="dxa" w:w="942"/>
          </w:tcPr>
          <w:p>
            <w:r>
              <w:t>383,88</w:t>
            </w:r>
          </w:p>
        </w:tc>
        <w:tc>
          <w:tcPr>
            <w:tcW w:type="dxa" w:w="942"/>
          </w:tcPr>
          <w:p>
            <w:r>
              <w:t>3.544,76</w:t>
            </w:r>
          </w:p>
        </w:tc>
        <w:tc>
          <w:tcPr>
            <w:tcW w:type="dxa" w:w="942"/>
          </w:tcPr>
          <w:p>
            <w:r>
              <w:t>33.597,79</w:t>
            </w:r>
          </w:p>
        </w:tc>
      </w:tr>
      <w:tr>
        <w:tc>
          <w:tcPr>
            <w:tcW w:type="dxa" w:w="942"/>
          </w:tcPr>
          <w:p>
            <w:r>
              <w:t>OP-101</w:t>
            </w:r>
          </w:p>
        </w:tc>
        <w:tc>
          <w:tcPr>
            <w:tcW w:type="dxa" w:w="942"/>
          </w:tcPr>
          <w:p>
            <w:r>
              <w:t>28</w:t>
            </w:r>
          </w:p>
        </w:tc>
        <w:tc>
          <w:tcPr>
            <w:tcW w:type="dxa" w:w="942"/>
          </w:tcPr>
          <w:p>
            <w:r>
              <w:t>2026-05-15</w:t>
            </w:r>
          </w:p>
        </w:tc>
        <w:tc>
          <w:tcPr>
            <w:tcW w:type="dxa" w:w="942"/>
          </w:tcPr>
          <w:p>
            <w:r>
              <w:t>3.928,65</w:t>
            </w:r>
          </w:p>
        </w:tc>
        <w:tc>
          <w:tcPr>
            <w:tcW w:type="dxa" w:w="942"/>
          </w:tcPr>
          <w:p>
            <w:r>
              <w:t>33.790,25</w:t>
            </w:r>
          </w:p>
        </w:tc>
        <w:tc>
          <w:tcPr>
            <w:tcW w:type="dxa" w:w="942"/>
          </w:tcPr>
          <w:p>
            <w:r>
              <w:t>309,74</w:t>
            </w:r>
          </w:p>
        </w:tc>
        <w:tc>
          <w:tcPr>
            <w:tcW w:type="dxa" w:w="942"/>
          </w:tcPr>
          <w:p>
            <w:r>
              <w:t>3.618,90</w:t>
            </w:r>
          </w:p>
        </w:tc>
        <w:tc>
          <w:tcPr>
            <w:tcW w:type="dxa" w:w="942"/>
          </w:tcPr>
          <w:p>
            <w:r>
              <w:t>30.171,35</w:t>
            </w:r>
          </w:p>
        </w:tc>
        <w:tc>
          <w:tcPr>
            <w:tcW w:type="dxa" w:w="942"/>
          </w:tcPr>
          <w:p>
            <w:r>
              <w:t>3.928,65</w:t>
            </w:r>
          </w:p>
        </w:tc>
        <w:tc>
          <w:tcPr>
            <w:tcW w:type="dxa" w:w="942"/>
          </w:tcPr>
          <w:p>
            <w:r>
              <w:t>33.597,79</w:t>
            </w:r>
          </w:p>
        </w:tc>
        <w:tc>
          <w:tcPr>
            <w:tcW w:type="dxa" w:w="942"/>
          </w:tcPr>
          <w:p>
            <w:r>
              <w:t>347,25</w:t>
            </w:r>
          </w:p>
        </w:tc>
        <w:tc>
          <w:tcPr>
            <w:tcW w:type="dxa" w:w="942"/>
          </w:tcPr>
          <w:p>
            <w:r>
              <w:t>3.581,40</w:t>
            </w:r>
          </w:p>
        </w:tc>
        <w:tc>
          <w:tcPr>
            <w:tcW w:type="dxa" w:w="942"/>
          </w:tcPr>
          <w:p>
            <w:r>
              <w:t>30.016,39</w:t>
            </w:r>
          </w:p>
        </w:tc>
      </w:tr>
      <w:tr>
        <w:tc>
          <w:tcPr>
            <w:tcW w:type="dxa" w:w="942"/>
          </w:tcPr>
          <w:p>
            <w:r>
              <w:t>OP-101</w:t>
            </w:r>
          </w:p>
        </w:tc>
        <w:tc>
          <w:tcPr>
            <w:tcW w:type="dxa" w:w="942"/>
          </w:tcPr>
          <w:p>
            <w:r>
              <w:t>29</w:t>
            </w:r>
          </w:p>
        </w:tc>
        <w:tc>
          <w:tcPr>
            <w:tcW w:type="dxa" w:w="942"/>
          </w:tcPr>
          <w:p>
            <w:r>
              <w:t>2026-06-15</w:t>
            </w:r>
          </w:p>
        </w:tc>
        <w:tc>
          <w:tcPr>
            <w:tcW w:type="dxa" w:w="942"/>
          </w:tcPr>
          <w:p>
            <w:r>
              <w:t>3.928,65</w:t>
            </w:r>
          </w:p>
        </w:tc>
        <w:tc>
          <w:tcPr>
            <w:tcW w:type="dxa" w:w="942"/>
          </w:tcPr>
          <w:p>
            <w:r>
              <w:t>30.171,35</w:t>
            </w:r>
          </w:p>
        </w:tc>
        <w:tc>
          <w:tcPr>
            <w:tcW w:type="dxa" w:w="942"/>
          </w:tcPr>
          <w:p>
            <w:r>
              <w:t>276,57</w:t>
            </w:r>
          </w:p>
        </w:tc>
        <w:tc>
          <w:tcPr>
            <w:tcW w:type="dxa" w:w="942"/>
          </w:tcPr>
          <w:p>
            <w:r>
              <w:t>3.652,08</w:t>
            </w:r>
          </w:p>
        </w:tc>
        <w:tc>
          <w:tcPr>
            <w:tcW w:type="dxa" w:w="942"/>
          </w:tcPr>
          <w:p>
            <w:r>
              <w:t>26.519,28</w:t>
            </w:r>
          </w:p>
        </w:tc>
        <w:tc>
          <w:tcPr>
            <w:tcW w:type="dxa" w:w="942"/>
          </w:tcPr>
          <w:p>
            <w:r>
              <w:t>3.928,65</w:t>
            </w:r>
          </w:p>
        </w:tc>
        <w:tc>
          <w:tcPr>
            <w:tcW w:type="dxa" w:w="942"/>
          </w:tcPr>
          <w:p>
            <w:r>
              <w:t>30.016,39</w:t>
            </w:r>
          </w:p>
        </w:tc>
        <w:tc>
          <w:tcPr>
            <w:tcW w:type="dxa" w:w="942"/>
          </w:tcPr>
          <w:p>
            <w:r>
              <w:t>310,23</w:t>
            </w:r>
          </w:p>
        </w:tc>
        <w:tc>
          <w:tcPr>
            <w:tcW w:type="dxa" w:w="942"/>
          </w:tcPr>
          <w:p>
            <w:r>
              <w:t>3.618,42</w:t>
            </w:r>
          </w:p>
        </w:tc>
        <w:tc>
          <w:tcPr>
            <w:tcW w:type="dxa" w:w="942"/>
          </w:tcPr>
          <w:p>
            <w:r>
              <w:t>26.397,97</w:t>
            </w:r>
          </w:p>
        </w:tc>
      </w:tr>
      <w:tr>
        <w:tc>
          <w:tcPr>
            <w:tcW w:type="dxa" w:w="942"/>
          </w:tcPr>
          <w:p>
            <w:r>
              <w:t>OP-101</w:t>
            </w:r>
          </w:p>
        </w:tc>
        <w:tc>
          <w:tcPr>
            <w:tcW w:type="dxa" w:w="942"/>
          </w:tcPr>
          <w:p>
            <w:r>
              <w:t>30</w:t>
            </w:r>
          </w:p>
        </w:tc>
        <w:tc>
          <w:tcPr>
            <w:tcW w:type="dxa" w:w="942"/>
          </w:tcPr>
          <w:p>
            <w:r>
              <w:t>2026-07-15</w:t>
            </w:r>
          </w:p>
        </w:tc>
        <w:tc>
          <w:tcPr>
            <w:tcW w:type="dxa" w:w="942"/>
          </w:tcPr>
          <w:p>
            <w:r>
              <w:t>3.928,65</w:t>
            </w:r>
          </w:p>
        </w:tc>
        <w:tc>
          <w:tcPr>
            <w:tcW w:type="dxa" w:w="942"/>
          </w:tcPr>
          <w:p>
            <w:r>
              <w:t>26.519,28</w:t>
            </w:r>
          </w:p>
        </w:tc>
        <w:tc>
          <w:tcPr>
            <w:tcW w:type="dxa" w:w="942"/>
          </w:tcPr>
          <w:p>
            <w:r>
              <w:t>243,09</w:t>
            </w:r>
          </w:p>
        </w:tc>
        <w:tc>
          <w:tcPr>
            <w:tcW w:type="dxa" w:w="942"/>
          </w:tcPr>
          <w:p>
            <w:r>
              <w:t>3.685,55</w:t>
            </w:r>
          </w:p>
        </w:tc>
        <w:tc>
          <w:tcPr>
            <w:tcW w:type="dxa" w:w="942"/>
          </w:tcPr>
          <w:p>
            <w:r>
              <w:t>22.833,72</w:t>
            </w:r>
          </w:p>
        </w:tc>
        <w:tc>
          <w:tcPr>
            <w:tcW w:type="dxa" w:w="942"/>
          </w:tcPr>
          <w:p>
            <w:r>
              <w:t>3.928,65</w:t>
            </w:r>
          </w:p>
        </w:tc>
        <w:tc>
          <w:tcPr>
            <w:tcW w:type="dxa" w:w="942"/>
          </w:tcPr>
          <w:p>
            <w:r>
              <w:t>26.397,97</w:t>
            </w:r>
          </w:p>
        </w:tc>
        <w:tc>
          <w:tcPr>
            <w:tcW w:type="dxa" w:w="942"/>
          </w:tcPr>
          <w:p>
            <w:r>
              <w:t>272,83</w:t>
            </w:r>
          </w:p>
        </w:tc>
        <w:tc>
          <w:tcPr>
            <w:tcW w:type="dxa" w:w="942"/>
          </w:tcPr>
          <w:p>
            <w:r>
              <w:t>3.655,81</w:t>
            </w:r>
          </w:p>
        </w:tc>
        <w:tc>
          <w:tcPr>
            <w:tcW w:type="dxa" w:w="942"/>
          </w:tcPr>
          <w:p>
            <w:r>
              <w:t>22.742,16</w:t>
            </w:r>
          </w:p>
        </w:tc>
      </w:tr>
      <w:tr>
        <w:tc>
          <w:tcPr>
            <w:tcW w:type="dxa" w:w="942"/>
          </w:tcPr>
          <w:p>
            <w:r>
              <w:t>OP-101</w:t>
            </w:r>
          </w:p>
        </w:tc>
        <w:tc>
          <w:tcPr>
            <w:tcW w:type="dxa" w:w="942"/>
          </w:tcPr>
          <w:p>
            <w:r>
              <w:t>31</w:t>
            </w:r>
          </w:p>
        </w:tc>
        <w:tc>
          <w:tcPr>
            <w:tcW w:type="dxa" w:w="942"/>
          </w:tcPr>
          <w:p>
            <w:r>
              <w:t>2026-08-15</w:t>
            </w:r>
          </w:p>
        </w:tc>
        <w:tc>
          <w:tcPr>
            <w:tcW w:type="dxa" w:w="942"/>
          </w:tcPr>
          <w:p>
            <w:r>
              <w:t>3.928,65</w:t>
            </w:r>
          </w:p>
        </w:tc>
        <w:tc>
          <w:tcPr>
            <w:tcW w:type="dxa" w:w="942"/>
          </w:tcPr>
          <w:p>
            <w:r>
              <w:t>22.833,72</w:t>
            </w:r>
          </w:p>
        </w:tc>
        <w:tc>
          <w:tcPr>
            <w:tcW w:type="dxa" w:w="942"/>
          </w:tcPr>
          <w:p>
            <w:r>
              <w:t>209,31</w:t>
            </w:r>
          </w:p>
        </w:tc>
        <w:tc>
          <w:tcPr>
            <w:tcW w:type="dxa" w:w="942"/>
          </w:tcPr>
          <w:p>
            <w:r>
              <w:t>3.719,34</w:t>
            </w:r>
          </w:p>
        </w:tc>
        <w:tc>
          <w:tcPr>
            <w:tcW w:type="dxa" w:w="942"/>
          </w:tcPr>
          <w:p>
            <w:r>
              <w:t>19.114,39</w:t>
            </w:r>
          </w:p>
        </w:tc>
        <w:tc>
          <w:tcPr>
            <w:tcW w:type="dxa" w:w="942"/>
          </w:tcPr>
          <w:p>
            <w:r>
              <w:t>3.928,65</w:t>
            </w:r>
          </w:p>
        </w:tc>
        <w:tc>
          <w:tcPr>
            <w:tcW w:type="dxa" w:w="942"/>
          </w:tcPr>
          <w:p>
            <w:r>
              <w:t>22.742,16</w:t>
            </w:r>
          </w:p>
        </w:tc>
        <w:tc>
          <w:tcPr>
            <w:tcW w:type="dxa" w:w="942"/>
          </w:tcPr>
          <w:p>
            <w:r>
              <w:t>235,05</w:t>
            </w:r>
          </w:p>
        </w:tc>
        <w:tc>
          <w:tcPr>
            <w:tcW w:type="dxa" w:w="942"/>
          </w:tcPr>
          <w:p>
            <w:r>
              <w:t>3.693,60</w:t>
            </w:r>
          </w:p>
        </w:tc>
        <w:tc>
          <w:tcPr>
            <w:tcW w:type="dxa" w:w="942"/>
          </w:tcPr>
          <w:p>
            <w:r>
              <w:t>19.048,56</w:t>
            </w:r>
          </w:p>
        </w:tc>
      </w:tr>
      <w:tr>
        <w:tc>
          <w:tcPr>
            <w:tcW w:type="dxa" w:w="942"/>
          </w:tcPr>
          <w:p>
            <w:r>
              <w:t>OP-101</w:t>
            </w:r>
          </w:p>
        </w:tc>
        <w:tc>
          <w:tcPr>
            <w:tcW w:type="dxa" w:w="942"/>
          </w:tcPr>
          <w:p>
            <w:r>
              <w:t>32</w:t>
            </w:r>
          </w:p>
        </w:tc>
        <w:tc>
          <w:tcPr>
            <w:tcW w:type="dxa" w:w="942"/>
          </w:tcPr>
          <w:p>
            <w:r>
              <w:t>2026-09-15</w:t>
            </w:r>
          </w:p>
        </w:tc>
        <w:tc>
          <w:tcPr>
            <w:tcW w:type="dxa" w:w="942"/>
          </w:tcPr>
          <w:p>
            <w:r>
              <w:t>3.928,65</w:t>
            </w:r>
          </w:p>
        </w:tc>
        <w:tc>
          <w:tcPr>
            <w:tcW w:type="dxa" w:w="942"/>
          </w:tcPr>
          <w:p>
            <w:r>
              <w:t>19.114,39</w:t>
            </w:r>
          </w:p>
        </w:tc>
        <w:tc>
          <w:tcPr>
            <w:tcW w:type="dxa" w:w="942"/>
          </w:tcPr>
          <w:p>
            <w:r>
              <w:t>175,22</w:t>
            </w:r>
          </w:p>
        </w:tc>
        <w:tc>
          <w:tcPr>
            <w:tcW w:type="dxa" w:w="942"/>
          </w:tcPr>
          <w:p>
            <w:r>
              <w:t>3.753,43</w:t>
            </w:r>
          </w:p>
        </w:tc>
        <w:tc>
          <w:tcPr>
            <w:tcW w:type="dxa" w:w="942"/>
          </w:tcPr>
          <w:p>
            <w:r>
              <w:t>15.360,96</w:t>
            </w:r>
          </w:p>
        </w:tc>
        <w:tc>
          <w:tcPr>
            <w:tcW w:type="dxa" w:w="942"/>
          </w:tcPr>
          <w:p>
            <w:r>
              <w:t>3.928,65</w:t>
            </w:r>
          </w:p>
        </w:tc>
        <w:tc>
          <w:tcPr>
            <w:tcW w:type="dxa" w:w="942"/>
          </w:tcPr>
          <w:p>
            <w:r>
              <w:t>19.048,56</w:t>
            </w:r>
          </w:p>
        </w:tc>
        <w:tc>
          <w:tcPr>
            <w:tcW w:type="dxa" w:w="942"/>
          </w:tcPr>
          <w:p>
            <w:r>
              <w:t>196,87</w:t>
            </w:r>
          </w:p>
        </w:tc>
        <w:tc>
          <w:tcPr>
            <w:tcW w:type="dxa" w:w="942"/>
          </w:tcPr>
          <w:p>
            <w:r>
              <w:t>3.731,77</w:t>
            </w:r>
          </w:p>
        </w:tc>
        <w:tc>
          <w:tcPr>
            <w:tcW w:type="dxa" w:w="942"/>
          </w:tcPr>
          <w:p>
            <w:r>
              <w:t>15.316,79</w:t>
            </w:r>
          </w:p>
        </w:tc>
      </w:tr>
      <w:tr>
        <w:tc>
          <w:tcPr>
            <w:tcW w:type="dxa" w:w="942"/>
          </w:tcPr>
          <w:p>
            <w:r>
              <w:t>OP-101</w:t>
            </w:r>
          </w:p>
        </w:tc>
        <w:tc>
          <w:tcPr>
            <w:tcW w:type="dxa" w:w="942"/>
          </w:tcPr>
          <w:p>
            <w:r>
              <w:t>33</w:t>
            </w:r>
          </w:p>
        </w:tc>
        <w:tc>
          <w:tcPr>
            <w:tcW w:type="dxa" w:w="942"/>
          </w:tcPr>
          <w:p>
            <w:r>
              <w:t>2026-10-15</w:t>
            </w:r>
          </w:p>
        </w:tc>
        <w:tc>
          <w:tcPr>
            <w:tcW w:type="dxa" w:w="942"/>
          </w:tcPr>
          <w:p>
            <w:r>
              <w:t>3.928,65</w:t>
            </w:r>
          </w:p>
        </w:tc>
        <w:tc>
          <w:tcPr>
            <w:tcW w:type="dxa" w:w="942"/>
          </w:tcPr>
          <w:p>
            <w:r>
              <w:t>15.360,96</w:t>
            </w:r>
          </w:p>
        </w:tc>
        <w:tc>
          <w:tcPr>
            <w:tcW w:type="dxa" w:w="942"/>
          </w:tcPr>
          <w:p>
            <w:r>
              <w:t>140,81</w:t>
            </w:r>
          </w:p>
        </w:tc>
        <w:tc>
          <w:tcPr>
            <w:tcW w:type="dxa" w:w="942"/>
          </w:tcPr>
          <w:p>
            <w:r>
              <w:t>3.787,84</w:t>
            </w:r>
          </w:p>
        </w:tc>
        <w:tc>
          <w:tcPr>
            <w:tcW w:type="dxa" w:w="942"/>
          </w:tcPr>
          <w:p>
            <w:r>
              <w:t>11.573,12</w:t>
            </w:r>
          </w:p>
        </w:tc>
        <w:tc>
          <w:tcPr>
            <w:tcW w:type="dxa" w:w="942"/>
          </w:tcPr>
          <w:p>
            <w:r>
              <w:t>3.928,65</w:t>
            </w:r>
          </w:p>
        </w:tc>
        <w:tc>
          <w:tcPr>
            <w:tcW w:type="dxa" w:w="942"/>
          </w:tcPr>
          <w:p>
            <w:r>
              <w:t>15.316,79</w:t>
            </w:r>
          </w:p>
        </w:tc>
        <w:tc>
          <w:tcPr>
            <w:tcW w:type="dxa" w:w="942"/>
          </w:tcPr>
          <w:p>
            <w:r>
              <w:t>158,30</w:t>
            </w:r>
          </w:p>
        </w:tc>
        <w:tc>
          <w:tcPr>
            <w:tcW w:type="dxa" w:w="942"/>
          </w:tcPr>
          <w:p>
            <w:r>
              <w:t>3.770,34</w:t>
            </w:r>
          </w:p>
        </w:tc>
        <w:tc>
          <w:tcPr>
            <w:tcW w:type="dxa" w:w="942"/>
          </w:tcPr>
          <w:p>
            <w:r>
              <w:t>11.546,45</w:t>
            </w:r>
          </w:p>
        </w:tc>
      </w:tr>
      <w:tr>
        <w:tc>
          <w:tcPr>
            <w:tcW w:type="dxa" w:w="942"/>
          </w:tcPr>
          <w:p>
            <w:r>
              <w:t>OP-101</w:t>
            </w:r>
          </w:p>
        </w:tc>
        <w:tc>
          <w:tcPr>
            <w:tcW w:type="dxa" w:w="942"/>
          </w:tcPr>
          <w:p>
            <w:r>
              <w:t>34</w:t>
            </w:r>
          </w:p>
        </w:tc>
        <w:tc>
          <w:tcPr>
            <w:tcW w:type="dxa" w:w="942"/>
          </w:tcPr>
          <w:p>
            <w:r>
              <w:t>2026-11-15</w:t>
            </w:r>
          </w:p>
        </w:tc>
        <w:tc>
          <w:tcPr>
            <w:tcW w:type="dxa" w:w="942"/>
          </w:tcPr>
          <w:p>
            <w:r>
              <w:t>3.928,65</w:t>
            </w:r>
          </w:p>
        </w:tc>
        <w:tc>
          <w:tcPr>
            <w:tcW w:type="dxa" w:w="942"/>
          </w:tcPr>
          <w:p>
            <w:r>
              <w:t>11.573,12</w:t>
            </w:r>
          </w:p>
        </w:tc>
        <w:tc>
          <w:tcPr>
            <w:tcW w:type="dxa" w:w="942"/>
          </w:tcPr>
          <w:p>
            <w:r>
              <w:t>106,09</w:t>
            </w:r>
          </w:p>
        </w:tc>
        <w:tc>
          <w:tcPr>
            <w:tcW w:type="dxa" w:w="942"/>
          </w:tcPr>
          <w:p>
            <w:r>
              <w:t>3.822,56</w:t>
            </w:r>
          </w:p>
        </w:tc>
        <w:tc>
          <w:tcPr>
            <w:tcW w:type="dxa" w:w="942"/>
          </w:tcPr>
          <w:p>
            <w:r>
              <w:t>7.750,56</w:t>
            </w:r>
          </w:p>
        </w:tc>
        <w:tc>
          <w:tcPr>
            <w:tcW w:type="dxa" w:w="942"/>
          </w:tcPr>
          <w:p>
            <w:r>
              <w:t>3.928,65</w:t>
            </w:r>
          </w:p>
        </w:tc>
        <w:tc>
          <w:tcPr>
            <w:tcW w:type="dxa" w:w="942"/>
          </w:tcPr>
          <w:p>
            <w:r>
              <w:t>11.546,45</w:t>
            </w:r>
          </w:p>
        </w:tc>
        <w:tc>
          <w:tcPr>
            <w:tcW w:type="dxa" w:w="942"/>
          </w:tcPr>
          <w:p>
            <w:r>
              <w:t>119,34</w:t>
            </w:r>
          </w:p>
        </w:tc>
        <w:tc>
          <w:tcPr>
            <w:tcW w:type="dxa" w:w="942"/>
          </w:tcPr>
          <w:p>
            <w:r>
              <w:t>3.809,31</w:t>
            </w:r>
          </w:p>
        </w:tc>
        <w:tc>
          <w:tcPr>
            <w:tcW w:type="dxa" w:w="942"/>
          </w:tcPr>
          <w:p>
            <w:r>
              <w:t>7.737,14</w:t>
            </w:r>
          </w:p>
        </w:tc>
      </w:tr>
      <w:tr>
        <w:tc>
          <w:tcPr>
            <w:tcW w:type="dxa" w:w="942"/>
          </w:tcPr>
          <w:p>
            <w:r>
              <w:t>OP-101</w:t>
            </w:r>
          </w:p>
        </w:tc>
        <w:tc>
          <w:tcPr>
            <w:tcW w:type="dxa" w:w="942"/>
          </w:tcPr>
          <w:p>
            <w:r>
              <w:t>35</w:t>
            </w:r>
          </w:p>
        </w:tc>
        <w:tc>
          <w:tcPr>
            <w:tcW w:type="dxa" w:w="942"/>
          </w:tcPr>
          <w:p>
            <w:r>
              <w:t>2026-12-15</w:t>
            </w:r>
          </w:p>
        </w:tc>
        <w:tc>
          <w:tcPr>
            <w:tcW w:type="dxa" w:w="942"/>
          </w:tcPr>
          <w:p>
            <w:r>
              <w:t>3.928,65</w:t>
            </w:r>
          </w:p>
        </w:tc>
        <w:tc>
          <w:tcPr>
            <w:tcW w:type="dxa" w:w="942"/>
          </w:tcPr>
          <w:p>
            <w:r>
              <w:t>7.750,56</w:t>
            </w:r>
          </w:p>
        </w:tc>
        <w:tc>
          <w:tcPr>
            <w:tcW w:type="dxa" w:w="942"/>
          </w:tcPr>
          <w:p>
            <w:r>
              <w:t>71,05</w:t>
            </w:r>
          </w:p>
        </w:tc>
        <w:tc>
          <w:tcPr>
            <w:tcW w:type="dxa" w:w="942"/>
          </w:tcPr>
          <w:p>
            <w:r>
              <w:t>3.857,60</w:t>
            </w:r>
          </w:p>
        </w:tc>
        <w:tc>
          <w:tcPr>
            <w:tcW w:type="dxa" w:w="942"/>
          </w:tcPr>
          <w:p>
            <w:r>
              <w:t>3.892,96</w:t>
            </w:r>
          </w:p>
        </w:tc>
        <w:tc>
          <w:tcPr>
            <w:tcW w:type="dxa" w:w="942"/>
          </w:tcPr>
          <w:p>
            <w:r>
              <w:t>3.928,65</w:t>
            </w:r>
          </w:p>
        </w:tc>
        <w:tc>
          <w:tcPr>
            <w:tcW w:type="dxa" w:w="942"/>
          </w:tcPr>
          <w:p>
            <w:r>
              <w:t>7.737,14</w:t>
            </w:r>
          </w:p>
        </w:tc>
        <w:tc>
          <w:tcPr>
            <w:tcW w:type="dxa" w:w="942"/>
          </w:tcPr>
          <w:p>
            <w:r>
              <w:t>79,97</w:t>
            </w:r>
          </w:p>
        </w:tc>
        <w:tc>
          <w:tcPr>
            <w:tcW w:type="dxa" w:w="942"/>
          </w:tcPr>
          <w:p>
            <w:r>
              <w:t>3.848,68</w:t>
            </w:r>
          </w:p>
        </w:tc>
        <w:tc>
          <w:tcPr>
            <w:tcW w:type="dxa" w:w="942"/>
          </w:tcPr>
          <w:p>
            <w:r>
              <w:t>3.888,46</w:t>
            </w:r>
          </w:p>
        </w:tc>
      </w:tr>
      <w:tr>
        <w:tc>
          <w:tcPr>
            <w:tcW w:type="dxa" w:w="942"/>
          </w:tcPr>
          <w:p>
            <w:r>
              <w:t>OP-101</w:t>
            </w:r>
          </w:p>
        </w:tc>
        <w:tc>
          <w:tcPr>
            <w:tcW w:type="dxa" w:w="942"/>
          </w:tcPr>
          <w:p>
            <w:r>
              <w:t>36</w:t>
            </w:r>
          </w:p>
        </w:tc>
        <w:tc>
          <w:tcPr>
            <w:tcW w:type="dxa" w:w="942"/>
          </w:tcPr>
          <w:p>
            <w:r>
              <w:t>2027-01-15</w:t>
            </w:r>
          </w:p>
        </w:tc>
        <w:tc>
          <w:tcPr>
            <w:tcW w:type="dxa" w:w="942"/>
          </w:tcPr>
          <w:p>
            <w:r>
              <w:t>3.928,65</w:t>
            </w:r>
          </w:p>
        </w:tc>
        <w:tc>
          <w:tcPr>
            <w:tcW w:type="dxa" w:w="942"/>
          </w:tcPr>
          <w:p>
            <w:r>
              <w:t>3.892,96</w:t>
            </w:r>
          </w:p>
        </w:tc>
        <w:tc>
          <w:tcPr>
            <w:tcW w:type="dxa" w:w="942"/>
          </w:tcPr>
          <w:p>
            <w:r>
              <w:t>35,69</w:t>
            </w:r>
          </w:p>
        </w:tc>
        <w:tc>
          <w:tcPr>
            <w:tcW w:type="dxa" w:w="942"/>
          </w:tcPr>
          <w:p>
            <w:r>
              <w:t>3.892,96</w:t>
            </w:r>
          </w:p>
        </w:tc>
        <w:tc>
          <w:tcPr>
            <w:tcW w:type="dxa" w:w="942"/>
          </w:tcPr>
          <w:p>
            <w:r>
              <w:t>0,00</w:t>
            </w:r>
          </w:p>
        </w:tc>
        <w:tc>
          <w:tcPr>
            <w:tcW w:type="dxa" w:w="942"/>
          </w:tcPr>
          <w:p>
            <w:r>
              <w:t>3.928,65</w:t>
            </w:r>
          </w:p>
        </w:tc>
        <w:tc>
          <w:tcPr>
            <w:tcW w:type="dxa" w:w="942"/>
          </w:tcPr>
          <w:p>
            <w:r>
              <w:t>3.888,46</w:t>
            </w:r>
          </w:p>
        </w:tc>
        <w:tc>
          <w:tcPr>
            <w:tcW w:type="dxa" w:w="942"/>
          </w:tcPr>
          <w:p>
            <w:r>
              <w:t>40,19</w:t>
            </w:r>
          </w:p>
        </w:tc>
        <w:tc>
          <w:tcPr>
            <w:tcW w:type="dxa" w:w="942"/>
          </w:tcPr>
          <w:p>
            <w:r>
              <w:t>3.888,46</w:t>
            </w:r>
          </w:p>
        </w:tc>
        <w:tc>
          <w:tcPr>
            <w:tcW w:type="dxa" w:w="942"/>
          </w:tcPr>
          <w:p>
            <w:r>
              <w:t>-0,00</w:t>
            </w:r>
          </w:p>
        </w:tc>
      </w:tr>
      <w:tr>
        <w:tc>
          <w:tcPr>
            <w:tcW w:type="dxa" w:w="942"/>
          </w:tcPr>
          <w:p>
            <w:r>
              <w:t>OP-102</w:t>
            </w:r>
          </w:p>
        </w:tc>
        <w:tc>
          <w:tcPr>
            <w:tcW w:type="dxa" w:w="942"/>
          </w:tcPr>
          <w:p>
            <w:r>
              <w:t>0</w:t>
            </w:r>
          </w:p>
        </w:tc>
        <w:tc>
          <w:tcPr>
            <w:tcW w:type="dxa" w:w="942"/>
          </w:tcPr>
          <w:p>
            <w:r>
              <w:t>2025-03-01</w:t>
            </w:r>
          </w:p>
        </w:tc>
        <w:tc>
          <w:tcPr>
            <w:tcW w:type="dxa" w:w="942"/>
          </w:tcPr>
          <w:p>
            <w:r/>
          </w:p>
        </w:tc>
        <w:tc>
          <w:tcPr>
            <w:tcW w:type="dxa" w:w="942"/>
          </w:tcPr>
          <w:p>
            <w:r/>
          </w:p>
        </w:tc>
        <w:tc>
          <w:tcPr>
            <w:tcW w:type="dxa" w:w="942"/>
          </w:tcPr>
          <w:p>
            <w:r/>
          </w:p>
        </w:tc>
        <w:tc>
          <w:tcPr>
            <w:tcW w:type="dxa" w:w="942"/>
          </w:tcPr>
          <w:p>
            <w:r/>
          </w:p>
        </w:tc>
        <w:tc>
          <w:tcPr>
            <w:tcW w:type="dxa" w:w="942"/>
          </w:tcPr>
          <w:p>
            <w:r>
              <w:t>200.000,00</w:t>
            </w:r>
          </w:p>
        </w:tc>
        <w:tc>
          <w:tcPr>
            <w:tcW w:type="dxa" w:w="942"/>
          </w:tcPr>
          <w:p>
            <w:r>
              <w:t>-197.000,00</w:t>
            </w:r>
          </w:p>
        </w:tc>
        <w:tc>
          <w:tcPr>
            <w:tcW w:type="dxa" w:w="942"/>
          </w:tcPr>
          <w:p>
            <w:r/>
          </w:p>
        </w:tc>
        <w:tc>
          <w:tcPr>
            <w:tcW w:type="dxa" w:w="942"/>
          </w:tcPr>
          <w:p>
            <w:r/>
          </w:p>
        </w:tc>
        <w:tc>
          <w:tcPr>
            <w:tcW w:type="dxa" w:w="942"/>
          </w:tcPr>
          <w:p>
            <w:r/>
          </w:p>
        </w:tc>
        <w:tc>
          <w:tcPr>
            <w:tcW w:type="dxa" w:w="942"/>
          </w:tcPr>
          <w:p>
            <w:r>
              <w:t>197.000,00</w:t>
            </w:r>
          </w:p>
        </w:tc>
      </w:tr>
      <w:tr>
        <w:tc>
          <w:tcPr>
            <w:tcW w:type="dxa" w:w="942"/>
          </w:tcPr>
          <w:p>
            <w:r>
              <w:t>OP-102</w:t>
            </w:r>
          </w:p>
        </w:tc>
        <w:tc>
          <w:tcPr>
            <w:tcW w:type="dxa" w:w="942"/>
          </w:tcPr>
          <w:p>
            <w:r>
              <w:t>1</w:t>
            </w:r>
          </w:p>
        </w:tc>
        <w:tc>
          <w:tcPr>
            <w:tcW w:type="dxa" w:w="942"/>
          </w:tcPr>
          <w:p>
            <w:r>
              <w:t>2025-06-01</w:t>
            </w:r>
          </w:p>
        </w:tc>
        <w:tc>
          <w:tcPr>
            <w:tcW w:type="dxa" w:w="942"/>
          </w:tcPr>
          <w:p>
            <w:r>
              <w:t>15.000,00</w:t>
            </w:r>
          </w:p>
        </w:tc>
        <w:tc>
          <w:tcPr>
            <w:tcW w:type="dxa" w:w="942"/>
          </w:tcPr>
          <w:p>
            <w:r>
              <w:t>200.000,00</w:t>
            </w:r>
          </w:p>
        </w:tc>
        <w:tc>
          <w:tcPr>
            <w:tcW w:type="dxa" w:w="942"/>
          </w:tcPr>
          <w:p>
            <w:r>
              <w:t>5.000,00</w:t>
            </w:r>
          </w:p>
        </w:tc>
        <w:tc>
          <w:tcPr>
            <w:tcW w:type="dxa" w:w="942"/>
          </w:tcPr>
          <w:p>
            <w:r>
              <w:t>10.000,00</w:t>
            </w:r>
          </w:p>
        </w:tc>
        <w:tc>
          <w:tcPr>
            <w:tcW w:type="dxa" w:w="942"/>
          </w:tcPr>
          <w:p>
            <w:r>
              <w:t>190.000,00</w:t>
            </w:r>
          </w:p>
        </w:tc>
        <w:tc>
          <w:tcPr>
            <w:tcW w:type="dxa" w:w="942"/>
          </w:tcPr>
          <w:p>
            <w:r>
              <w:t>15.000,00</w:t>
            </w:r>
          </w:p>
        </w:tc>
        <w:tc>
          <w:tcPr>
            <w:tcW w:type="dxa" w:w="942"/>
          </w:tcPr>
          <w:p>
            <w:r>
              <w:t>197.000,00</w:t>
            </w:r>
          </w:p>
        </w:tc>
        <w:tc>
          <w:tcPr>
            <w:tcW w:type="dxa" w:w="942"/>
          </w:tcPr>
          <w:p>
            <w:r>
              <w:t>5.263,79</w:t>
            </w:r>
          </w:p>
        </w:tc>
        <w:tc>
          <w:tcPr>
            <w:tcW w:type="dxa" w:w="942"/>
          </w:tcPr>
          <w:p>
            <w:r>
              <w:t>9.736,21</w:t>
            </w:r>
          </w:p>
        </w:tc>
        <w:tc>
          <w:tcPr>
            <w:tcW w:type="dxa" w:w="942"/>
          </w:tcPr>
          <w:p>
            <w:r>
              <w:t>187.263,79</w:t>
            </w:r>
          </w:p>
        </w:tc>
      </w:tr>
      <w:tr>
        <w:tc>
          <w:tcPr>
            <w:tcW w:type="dxa" w:w="942"/>
          </w:tcPr>
          <w:p>
            <w:r>
              <w:t>OP-102</w:t>
            </w:r>
          </w:p>
        </w:tc>
        <w:tc>
          <w:tcPr>
            <w:tcW w:type="dxa" w:w="942"/>
          </w:tcPr>
          <w:p>
            <w:r>
              <w:t>2</w:t>
            </w:r>
          </w:p>
        </w:tc>
        <w:tc>
          <w:tcPr>
            <w:tcW w:type="dxa" w:w="942"/>
          </w:tcPr>
          <w:p>
            <w:r>
              <w:t>2025-09-01</w:t>
            </w:r>
          </w:p>
        </w:tc>
        <w:tc>
          <w:tcPr>
            <w:tcW w:type="dxa" w:w="942"/>
          </w:tcPr>
          <w:p>
            <w:r>
              <w:t>14.750,00</w:t>
            </w:r>
          </w:p>
        </w:tc>
        <w:tc>
          <w:tcPr>
            <w:tcW w:type="dxa" w:w="942"/>
          </w:tcPr>
          <w:p>
            <w:r>
              <w:t>190.000,00</w:t>
            </w:r>
          </w:p>
        </w:tc>
        <w:tc>
          <w:tcPr>
            <w:tcW w:type="dxa" w:w="942"/>
          </w:tcPr>
          <w:p>
            <w:r>
              <w:t>4.750,00</w:t>
            </w:r>
          </w:p>
        </w:tc>
        <w:tc>
          <w:tcPr>
            <w:tcW w:type="dxa" w:w="942"/>
          </w:tcPr>
          <w:p>
            <w:r>
              <w:t>10.000,00</w:t>
            </w:r>
          </w:p>
        </w:tc>
        <w:tc>
          <w:tcPr>
            <w:tcW w:type="dxa" w:w="942"/>
          </w:tcPr>
          <w:p>
            <w:r>
              <w:t>180.000,00</w:t>
            </w:r>
          </w:p>
        </w:tc>
        <w:tc>
          <w:tcPr>
            <w:tcW w:type="dxa" w:w="942"/>
          </w:tcPr>
          <w:p>
            <w:r>
              <w:t>14.750,00</w:t>
            </w:r>
          </w:p>
        </w:tc>
        <w:tc>
          <w:tcPr>
            <w:tcW w:type="dxa" w:w="942"/>
          </w:tcPr>
          <w:p>
            <w:r>
              <w:t>187.263,79</w:t>
            </w:r>
          </w:p>
        </w:tc>
        <w:tc>
          <w:tcPr>
            <w:tcW w:type="dxa" w:w="942"/>
          </w:tcPr>
          <w:p>
            <w:r>
              <w:t>5.003,64</w:t>
            </w:r>
          </w:p>
        </w:tc>
        <w:tc>
          <w:tcPr>
            <w:tcW w:type="dxa" w:w="942"/>
          </w:tcPr>
          <w:p>
            <w:r>
              <w:t>9.746,36</w:t>
            </w:r>
          </w:p>
        </w:tc>
        <w:tc>
          <w:tcPr>
            <w:tcW w:type="dxa" w:w="942"/>
          </w:tcPr>
          <w:p>
            <w:r>
              <w:t>177.517,43</w:t>
            </w:r>
          </w:p>
        </w:tc>
      </w:tr>
      <w:tr>
        <w:tc>
          <w:tcPr>
            <w:tcW w:type="dxa" w:w="942"/>
          </w:tcPr>
          <w:p>
            <w:r>
              <w:t>OP-102</w:t>
            </w:r>
          </w:p>
        </w:tc>
        <w:tc>
          <w:tcPr>
            <w:tcW w:type="dxa" w:w="942"/>
          </w:tcPr>
          <w:p>
            <w:r>
              <w:t>3</w:t>
            </w:r>
          </w:p>
        </w:tc>
        <w:tc>
          <w:tcPr>
            <w:tcW w:type="dxa" w:w="942"/>
          </w:tcPr>
          <w:p>
            <w:r>
              <w:t>2025-12-01</w:t>
            </w:r>
          </w:p>
        </w:tc>
        <w:tc>
          <w:tcPr>
            <w:tcW w:type="dxa" w:w="942"/>
          </w:tcPr>
          <w:p>
            <w:r>
              <w:t>14.500,00</w:t>
            </w:r>
          </w:p>
        </w:tc>
        <w:tc>
          <w:tcPr>
            <w:tcW w:type="dxa" w:w="942"/>
          </w:tcPr>
          <w:p>
            <w:r>
              <w:t>180.000,00</w:t>
            </w:r>
          </w:p>
        </w:tc>
        <w:tc>
          <w:tcPr>
            <w:tcW w:type="dxa" w:w="942"/>
          </w:tcPr>
          <w:p>
            <w:r>
              <w:t>4.500,00</w:t>
            </w:r>
          </w:p>
        </w:tc>
        <w:tc>
          <w:tcPr>
            <w:tcW w:type="dxa" w:w="942"/>
          </w:tcPr>
          <w:p>
            <w:r>
              <w:t>10.000,00</w:t>
            </w:r>
          </w:p>
        </w:tc>
        <w:tc>
          <w:tcPr>
            <w:tcW w:type="dxa" w:w="942"/>
          </w:tcPr>
          <w:p>
            <w:r>
              <w:t>170.000,00</w:t>
            </w:r>
          </w:p>
        </w:tc>
        <w:tc>
          <w:tcPr>
            <w:tcW w:type="dxa" w:w="942"/>
          </w:tcPr>
          <w:p>
            <w:r>
              <w:t>14.500,00</w:t>
            </w:r>
          </w:p>
        </w:tc>
        <w:tc>
          <w:tcPr>
            <w:tcW w:type="dxa" w:w="942"/>
          </w:tcPr>
          <w:p>
            <w:r>
              <w:t>177.517,43</w:t>
            </w:r>
          </w:p>
        </w:tc>
        <w:tc>
          <w:tcPr>
            <w:tcW w:type="dxa" w:w="942"/>
          </w:tcPr>
          <w:p>
            <w:r>
              <w:t>4.743,22</w:t>
            </w:r>
          </w:p>
        </w:tc>
        <w:tc>
          <w:tcPr>
            <w:tcW w:type="dxa" w:w="942"/>
          </w:tcPr>
          <w:p>
            <w:r>
              <w:t>9.756,78</w:t>
            </w:r>
          </w:p>
        </w:tc>
        <w:tc>
          <w:tcPr>
            <w:tcW w:type="dxa" w:w="942"/>
          </w:tcPr>
          <w:p>
            <w:r>
              <w:t>167.760,65</w:t>
            </w:r>
          </w:p>
        </w:tc>
      </w:tr>
      <w:tr>
        <w:tc>
          <w:tcPr>
            <w:tcW w:type="dxa" w:w="942"/>
          </w:tcPr>
          <w:p>
            <w:r>
              <w:t>OP-102</w:t>
            </w:r>
          </w:p>
        </w:tc>
        <w:tc>
          <w:tcPr>
            <w:tcW w:type="dxa" w:w="942"/>
          </w:tcPr>
          <w:p>
            <w:r>
              <w:t>4</w:t>
            </w:r>
          </w:p>
        </w:tc>
        <w:tc>
          <w:tcPr>
            <w:tcW w:type="dxa" w:w="942"/>
          </w:tcPr>
          <w:p>
            <w:r>
              <w:t>2026-03-01</w:t>
            </w:r>
          </w:p>
        </w:tc>
        <w:tc>
          <w:tcPr>
            <w:tcW w:type="dxa" w:w="942"/>
          </w:tcPr>
          <w:p>
            <w:r>
              <w:t>14.250,00</w:t>
            </w:r>
          </w:p>
        </w:tc>
        <w:tc>
          <w:tcPr>
            <w:tcW w:type="dxa" w:w="942"/>
          </w:tcPr>
          <w:p>
            <w:r>
              <w:t>170.000,00</w:t>
            </w:r>
          </w:p>
        </w:tc>
        <w:tc>
          <w:tcPr>
            <w:tcW w:type="dxa" w:w="942"/>
          </w:tcPr>
          <w:p>
            <w:r>
              <w:t>4.250,00</w:t>
            </w:r>
          </w:p>
        </w:tc>
        <w:tc>
          <w:tcPr>
            <w:tcW w:type="dxa" w:w="942"/>
          </w:tcPr>
          <w:p>
            <w:r>
              <w:t>10.000,00</w:t>
            </w:r>
          </w:p>
        </w:tc>
        <w:tc>
          <w:tcPr>
            <w:tcW w:type="dxa" w:w="942"/>
          </w:tcPr>
          <w:p>
            <w:r>
              <w:t>160.000,00</w:t>
            </w:r>
          </w:p>
        </w:tc>
        <w:tc>
          <w:tcPr>
            <w:tcW w:type="dxa" w:w="942"/>
          </w:tcPr>
          <w:p>
            <w:r>
              <w:t>14.250,00</w:t>
            </w:r>
          </w:p>
        </w:tc>
        <w:tc>
          <w:tcPr>
            <w:tcW w:type="dxa" w:w="942"/>
          </w:tcPr>
          <w:p>
            <w:r>
              <w:t>167.760,65</w:t>
            </w:r>
          </w:p>
        </w:tc>
        <w:tc>
          <w:tcPr>
            <w:tcW w:type="dxa" w:w="942"/>
          </w:tcPr>
          <w:p>
            <w:r>
              <w:t>4.482,52</w:t>
            </w:r>
          </w:p>
        </w:tc>
        <w:tc>
          <w:tcPr>
            <w:tcW w:type="dxa" w:w="942"/>
          </w:tcPr>
          <w:p>
            <w:r>
              <w:t>9.767,48</w:t>
            </w:r>
          </w:p>
        </w:tc>
        <w:tc>
          <w:tcPr>
            <w:tcW w:type="dxa" w:w="942"/>
          </w:tcPr>
          <w:p>
            <w:r>
              <w:t>157.993,17</w:t>
            </w:r>
          </w:p>
        </w:tc>
      </w:tr>
      <w:tr>
        <w:tc>
          <w:tcPr>
            <w:tcW w:type="dxa" w:w="942"/>
          </w:tcPr>
          <w:p>
            <w:r>
              <w:t>OP-102</w:t>
            </w:r>
          </w:p>
        </w:tc>
        <w:tc>
          <w:tcPr>
            <w:tcW w:type="dxa" w:w="942"/>
          </w:tcPr>
          <w:p>
            <w:r>
              <w:t>5</w:t>
            </w:r>
          </w:p>
        </w:tc>
        <w:tc>
          <w:tcPr>
            <w:tcW w:type="dxa" w:w="942"/>
          </w:tcPr>
          <w:p>
            <w:r>
              <w:t>2026-06-01</w:t>
            </w:r>
          </w:p>
        </w:tc>
        <w:tc>
          <w:tcPr>
            <w:tcW w:type="dxa" w:w="942"/>
          </w:tcPr>
          <w:p>
            <w:r>
              <w:t>14.000,00</w:t>
            </w:r>
          </w:p>
        </w:tc>
        <w:tc>
          <w:tcPr>
            <w:tcW w:type="dxa" w:w="942"/>
          </w:tcPr>
          <w:p>
            <w:r>
              <w:t>160.000,00</w:t>
            </w:r>
          </w:p>
        </w:tc>
        <w:tc>
          <w:tcPr>
            <w:tcW w:type="dxa" w:w="942"/>
          </w:tcPr>
          <w:p>
            <w:r>
              <w:t>4.000,00</w:t>
            </w:r>
          </w:p>
        </w:tc>
        <w:tc>
          <w:tcPr>
            <w:tcW w:type="dxa" w:w="942"/>
          </w:tcPr>
          <w:p>
            <w:r>
              <w:t>10.000,00</w:t>
            </w:r>
          </w:p>
        </w:tc>
        <w:tc>
          <w:tcPr>
            <w:tcW w:type="dxa" w:w="942"/>
          </w:tcPr>
          <w:p>
            <w:r>
              <w:t>150.000,00</w:t>
            </w:r>
          </w:p>
        </w:tc>
        <w:tc>
          <w:tcPr>
            <w:tcW w:type="dxa" w:w="942"/>
          </w:tcPr>
          <w:p>
            <w:r>
              <w:t>14.000,00</w:t>
            </w:r>
          </w:p>
        </w:tc>
        <w:tc>
          <w:tcPr>
            <w:tcW w:type="dxa" w:w="942"/>
          </w:tcPr>
          <w:p>
            <w:r>
              <w:t>157.993,17</w:t>
            </w:r>
          </w:p>
        </w:tc>
        <w:tc>
          <w:tcPr>
            <w:tcW w:type="dxa" w:w="942"/>
          </w:tcPr>
          <w:p>
            <w:r>
              <w:t>4.221,54</w:t>
            </w:r>
          </w:p>
        </w:tc>
        <w:tc>
          <w:tcPr>
            <w:tcW w:type="dxa" w:w="942"/>
          </w:tcPr>
          <w:p>
            <w:r>
              <w:t>9.778,46</w:t>
            </w:r>
          </w:p>
        </w:tc>
        <w:tc>
          <w:tcPr>
            <w:tcW w:type="dxa" w:w="942"/>
          </w:tcPr>
          <w:p>
            <w:r>
              <w:t>148.214,71</w:t>
            </w:r>
          </w:p>
        </w:tc>
      </w:tr>
      <w:tr>
        <w:tc>
          <w:tcPr>
            <w:tcW w:type="dxa" w:w="942"/>
          </w:tcPr>
          <w:p>
            <w:r>
              <w:t>OP-102</w:t>
            </w:r>
          </w:p>
        </w:tc>
        <w:tc>
          <w:tcPr>
            <w:tcW w:type="dxa" w:w="942"/>
          </w:tcPr>
          <w:p>
            <w:r>
              <w:t>6</w:t>
            </w:r>
          </w:p>
        </w:tc>
        <w:tc>
          <w:tcPr>
            <w:tcW w:type="dxa" w:w="942"/>
          </w:tcPr>
          <w:p>
            <w:r>
              <w:t>2026-09-01</w:t>
            </w:r>
          </w:p>
        </w:tc>
        <w:tc>
          <w:tcPr>
            <w:tcW w:type="dxa" w:w="942"/>
          </w:tcPr>
          <w:p>
            <w:r>
              <w:t>13.750,00</w:t>
            </w:r>
          </w:p>
        </w:tc>
        <w:tc>
          <w:tcPr>
            <w:tcW w:type="dxa" w:w="942"/>
          </w:tcPr>
          <w:p>
            <w:r>
              <w:t>150.000,00</w:t>
            </w:r>
          </w:p>
        </w:tc>
        <w:tc>
          <w:tcPr>
            <w:tcW w:type="dxa" w:w="942"/>
          </w:tcPr>
          <w:p>
            <w:r>
              <w:t>3.750,00</w:t>
            </w:r>
          </w:p>
        </w:tc>
        <w:tc>
          <w:tcPr>
            <w:tcW w:type="dxa" w:w="942"/>
          </w:tcPr>
          <w:p>
            <w:r>
              <w:t>10.000,00</w:t>
            </w:r>
          </w:p>
        </w:tc>
        <w:tc>
          <w:tcPr>
            <w:tcW w:type="dxa" w:w="942"/>
          </w:tcPr>
          <w:p>
            <w:r>
              <w:t>140.000,00</w:t>
            </w:r>
          </w:p>
        </w:tc>
        <w:tc>
          <w:tcPr>
            <w:tcW w:type="dxa" w:w="942"/>
          </w:tcPr>
          <w:p>
            <w:r>
              <w:t>13.750,00</w:t>
            </w:r>
          </w:p>
        </w:tc>
        <w:tc>
          <w:tcPr>
            <w:tcW w:type="dxa" w:w="942"/>
          </w:tcPr>
          <w:p>
            <w:r>
              <w:t>148.214,71</w:t>
            </w:r>
          </w:p>
        </w:tc>
        <w:tc>
          <w:tcPr>
            <w:tcW w:type="dxa" w:w="942"/>
          </w:tcPr>
          <w:p>
            <w:r>
              <w:t>3.960,26</w:t>
            </w:r>
          </w:p>
        </w:tc>
        <w:tc>
          <w:tcPr>
            <w:tcW w:type="dxa" w:w="942"/>
          </w:tcPr>
          <w:p>
            <w:r>
              <w:t>9.789,74</w:t>
            </w:r>
          </w:p>
        </w:tc>
        <w:tc>
          <w:tcPr>
            <w:tcW w:type="dxa" w:w="942"/>
          </w:tcPr>
          <w:p>
            <w:r>
              <w:t>138.424,97</w:t>
            </w:r>
          </w:p>
        </w:tc>
      </w:tr>
      <w:tr>
        <w:tc>
          <w:tcPr>
            <w:tcW w:type="dxa" w:w="942"/>
          </w:tcPr>
          <w:p>
            <w:r>
              <w:t>OP-102</w:t>
            </w:r>
          </w:p>
        </w:tc>
        <w:tc>
          <w:tcPr>
            <w:tcW w:type="dxa" w:w="942"/>
          </w:tcPr>
          <w:p>
            <w:r>
              <w:t>7</w:t>
            </w:r>
          </w:p>
        </w:tc>
        <w:tc>
          <w:tcPr>
            <w:tcW w:type="dxa" w:w="942"/>
          </w:tcPr>
          <w:p>
            <w:r>
              <w:t>2026-12-01</w:t>
            </w:r>
          </w:p>
        </w:tc>
        <w:tc>
          <w:tcPr>
            <w:tcW w:type="dxa" w:w="942"/>
          </w:tcPr>
          <w:p>
            <w:r>
              <w:t>13.500,00</w:t>
            </w:r>
          </w:p>
        </w:tc>
        <w:tc>
          <w:tcPr>
            <w:tcW w:type="dxa" w:w="942"/>
          </w:tcPr>
          <w:p>
            <w:r>
              <w:t>140.000,00</w:t>
            </w:r>
          </w:p>
        </w:tc>
        <w:tc>
          <w:tcPr>
            <w:tcW w:type="dxa" w:w="942"/>
          </w:tcPr>
          <w:p>
            <w:r>
              <w:t>3.500,00</w:t>
            </w:r>
          </w:p>
        </w:tc>
        <w:tc>
          <w:tcPr>
            <w:tcW w:type="dxa" w:w="942"/>
          </w:tcPr>
          <w:p>
            <w:r>
              <w:t>10.000,00</w:t>
            </w:r>
          </w:p>
        </w:tc>
        <w:tc>
          <w:tcPr>
            <w:tcW w:type="dxa" w:w="942"/>
          </w:tcPr>
          <w:p>
            <w:r>
              <w:t>130.000,00</w:t>
            </w:r>
          </w:p>
        </w:tc>
        <w:tc>
          <w:tcPr>
            <w:tcW w:type="dxa" w:w="942"/>
          </w:tcPr>
          <w:p>
            <w:r>
              <w:t>13.500,00</w:t>
            </w:r>
          </w:p>
        </w:tc>
        <w:tc>
          <w:tcPr>
            <w:tcW w:type="dxa" w:w="942"/>
          </w:tcPr>
          <w:p>
            <w:r>
              <w:t>138.424,97</w:t>
            </w:r>
          </w:p>
        </w:tc>
        <w:tc>
          <w:tcPr>
            <w:tcW w:type="dxa" w:w="942"/>
          </w:tcPr>
          <w:p>
            <w:r>
              <w:t>3.698,68</w:t>
            </w:r>
          </w:p>
        </w:tc>
        <w:tc>
          <w:tcPr>
            <w:tcW w:type="dxa" w:w="942"/>
          </w:tcPr>
          <w:p>
            <w:r>
              <w:t>9.801,32</w:t>
            </w:r>
          </w:p>
        </w:tc>
        <w:tc>
          <w:tcPr>
            <w:tcW w:type="dxa" w:w="942"/>
          </w:tcPr>
          <w:p>
            <w:r>
              <w:t>128.623,64</w:t>
            </w:r>
          </w:p>
        </w:tc>
      </w:tr>
      <w:tr>
        <w:tc>
          <w:tcPr>
            <w:tcW w:type="dxa" w:w="942"/>
          </w:tcPr>
          <w:p>
            <w:r>
              <w:t>OP-102</w:t>
            </w:r>
          </w:p>
        </w:tc>
        <w:tc>
          <w:tcPr>
            <w:tcW w:type="dxa" w:w="942"/>
          </w:tcPr>
          <w:p>
            <w:r>
              <w:t>8</w:t>
            </w:r>
          </w:p>
        </w:tc>
        <w:tc>
          <w:tcPr>
            <w:tcW w:type="dxa" w:w="942"/>
          </w:tcPr>
          <w:p>
            <w:r>
              <w:t>2027-03-01</w:t>
            </w:r>
          </w:p>
        </w:tc>
        <w:tc>
          <w:tcPr>
            <w:tcW w:type="dxa" w:w="942"/>
          </w:tcPr>
          <w:p>
            <w:r>
              <w:t>13.250,00</w:t>
            </w:r>
          </w:p>
        </w:tc>
        <w:tc>
          <w:tcPr>
            <w:tcW w:type="dxa" w:w="942"/>
          </w:tcPr>
          <w:p>
            <w:r>
              <w:t>130.000,00</w:t>
            </w:r>
          </w:p>
        </w:tc>
        <w:tc>
          <w:tcPr>
            <w:tcW w:type="dxa" w:w="942"/>
          </w:tcPr>
          <w:p>
            <w:r>
              <w:t>3.250,00</w:t>
            </w:r>
          </w:p>
        </w:tc>
        <w:tc>
          <w:tcPr>
            <w:tcW w:type="dxa" w:w="942"/>
          </w:tcPr>
          <w:p>
            <w:r>
              <w:t>10.000,00</w:t>
            </w:r>
          </w:p>
        </w:tc>
        <w:tc>
          <w:tcPr>
            <w:tcW w:type="dxa" w:w="942"/>
          </w:tcPr>
          <w:p>
            <w:r>
              <w:t>120.000,00</w:t>
            </w:r>
          </w:p>
        </w:tc>
        <w:tc>
          <w:tcPr>
            <w:tcW w:type="dxa" w:w="942"/>
          </w:tcPr>
          <w:p>
            <w:r>
              <w:t>13.250,00</w:t>
            </w:r>
          </w:p>
        </w:tc>
        <w:tc>
          <w:tcPr>
            <w:tcW w:type="dxa" w:w="942"/>
          </w:tcPr>
          <w:p>
            <w:r>
              <w:t>128.623,64</w:t>
            </w:r>
          </w:p>
        </w:tc>
        <w:tc>
          <w:tcPr>
            <w:tcW w:type="dxa" w:w="942"/>
          </w:tcPr>
          <w:p>
            <w:r>
              <w:t>3.436,79</w:t>
            </w:r>
          </w:p>
        </w:tc>
        <w:tc>
          <w:tcPr>
            <w:tcW w:type="dxa" w:w="942"/>
          </w:tcPr>
          <w:p>
            <w:r>
              <w:t>9.813,21</w:t>
            </w:r>
          </w:p>
        </w:tc>
        <w:tc>
          <w:tcPr>
            <w:tcW w:type="dxa" w:w="942"/>
          </w:tcPr>
          <w:p>
            <w:r>
              <w:t>118.810,44</w:t>
            </w:r>
          </w:p>
        </w:tc>
      </w:tr>
      <w:tr>
        <w:tc>
          <w:tcPr>
            <w:tcW w:type="dxa" w:w="942"/>
          </w:tcPr>
          <w:p>
            <w:r>
              <w:t>OP-102</w:t>
            </w:r>
          </w:p>
        </w:tc>
        <w:tc>
          <w:tcPr>
            <w:tcW w:type="dxa" w:w="942"/>
          </w:tcPr>
          <w:p>
            <w:r>
              <w:t>9</w:t>
            </w:r>
          </w:p>
        </w:tc>
        <w:tc>
          <w:tcPr>
            <w:tcW w:type="dxa" w:w="942"/>
          </w:tcPr>
          <w:p>
            <w:r>
              <w:t>2027-06-01</w:t>
            </w:r>
          </w:p>
        </w:tc>
        <w:tc>
          <w:tcPr>
            <w:tcW w:type="dxa" w:w="942"/>
          </w:tcPr>
          <w:p>
            <w:r>
              <w:t>13.000,00</w:t>
            </w:r>
          </w:p>
        </w:tc>
        <w:tc>
          <w:tcPr>
            <w:tcW w:type="dxa" w:w="942"/>
          </w:tcPr>
          <w:p>
            <w:r>
              <w:t>120.000,00</w:t>
            </w:r>
          </w:p>
        </w:tc>
        <w:tc>
          <w:tcPr>
            <w:tcW w:type="dxa" w:w="942"/>
          </w:tcPr>
          <w:p>
            <w:r>
              <w:t>3.000,00</w:t>
            </w:r>
          </w:p>
        </w:tc>
        <w:tc>
          <w:tcPr>
            <w:tcW w:type="dxa" w:w="942"/>
          </w:tcPr>
          <w:p>
            <w:r>
              <w:t>10.000,00</w:t>
            </w:r>
          </w:p>
        </w:tc>
        <w:tc>
          <w:tcPr>
            <w:tcW w:type="dxa" w:w="942"/>
          </w:tcPr>
          <w:p>
            <w:r>
              <w:t>110.000,00</w:t>
            </w:r>
          </w:p>
        </w:tc>
        <w:tc>
          <w:tcPr>
            <w:tcW w:type="dxa" w:w="942"/>
          </w:tcPr>
          <w:p>
            <w:r>
              <w:t>13.000,00</w:t>
            </w:r>
          </w:p>
        </w:tc>
        <w:tc>
          <w:tcPr>
            <w:tcW w:type="dxa" w:w="942"/>
          </w:tcPr>
          <w:p>
            <w:r>
              <w:t>118.810,44</w:t>
            </w:r>
          </w:p>
        </w:tc>
        <w:tc>
          <w:tcPr>
            <w:tcW w:type="dxa" w:w="942"/>
          </w:tcPr>
          <w:p>
            <w:r>
              <w:t>3.174,58</w:t>
            </w:r>
          </w:p>
        </w:tc>
        <w:tc>
          <w:tcPr>
            <w:tcW w:type="dxa" w:w="942"/>
          </w:tcPr>
          <w:p>
            <w:r>
              <w:t>9.825,42</w:t>
            </w:r>
          </w:p>
        </w:tc>
        <w:tc>
          <w:tcPr>
            <w:tcW w:type="dxa" w:w="942"/>
          </w:tcPr>
          <w:p>
            <w:r>
              <w:t>108.985,02</w:t>
            </w:r>
          </w:p>
        </w:tc>
      </w:tr>
      <w:tr>
        <w:tc>
          <w:tcPr>
            <w:tcW w:type="dxa" w:w="942"/>
          </w:tcPr>
          <w:p>
            <w:r>
              <w:t>OP-102</w:t>
            </w:r>
          </w:p>
        </w:tc>
        <w:tc>
          <w:tcPr>
            <w:tcW w:type="dxa" w:w="942"/>
          </w:tcPr>
          <w:p>
            <w:r>
              <w:t>10</w:t>
            </w:r>
          </w:p>
        </w:tc>
        <w:tc>
          <w:tcPr>
            <w:tcW w:type="dxa" w:w="942"/>
          </w:tcPr>
          <w:p>
            <w:r>
              <w:t>2027-09-01</w:t>
            </w:r>
          </w:p>
        </w:tc>
        <w:tc>
          <w:tcPr>
            <w:tcW w:type="dxa" w:w="942"/>
          </w:tcPr>
          <w:p>
            <w:r>
              <w:t>12.750,00</w:t>
            </w:r>
          </w:p>
        </w:tc>
        <w:tc>
          <w:tcPr>
            <w:tcW w:type="dxa" w:w="942"/>
          </w:tcPr>
          <w:p>
            <w:r>
              <w:t>110.000,00</w:t>
            </w:r>
          </w:p>
        </w:tc>
        <w:tc>
          <w:tcPr>
            <w:tcW w:type="dxa" w:w="942"/>
          </w:tcPr>
          <w:p>
            <w:r>
              <w:t>2.750,00</w:t>
            </w:r>
          </w:p>
        </w:tc>
        <w:tc>
          <w:tcPr>
            <w:tcW w:type="dxa" w:w="942"/>
          </w:tcPr>
          <w:p>
            <w:r>
              <w:t>10.000,00</w:t>
            </w:r>
          </w:p>
        </w:tc>
        <w:tc>
          <w:tcPr>
            <w:tcW w:type="dxa" w:w="942"/>
          </w:tcPr>
          <w:p>
            <w:r>
              <w:t>100.000,00</w:t>
            </w:r>
          </w:p>
        </w:tc>
        <w:tc>
          <w:tcPr>
            <w:tcW w:type="dxa" w:w="942"/>
          </w:tcPr>
          <w:p>
            <w:r>
              <w:t>12.750,00</w:t>
            </w:r>
          </w:p>
        </w:tc>
        <w:tc>
          <w:tcPr>
            <w:tcW w:type="dxa" w:w="942"/>
          </w:tcPr>
          <w:p>
            <w:r>
              <w:t>108.985,02</w:t>
            </w:r>
          </w:p>
        </w:tc>
        <w:tc>
          <w:tcPr>
            <w:tcW w:type="dxa" w:w="942"/>
          </w:tcPr>
          <w:p>
            <w:r>
              <w:t>2.912,05</w:t>
            </w:r>
          </w:p>
        </w:tc>
        <w:tc>
          <w:tcPr>
            <w:tcW w:type="dxa" w:w="942"/>
          </w:tcPr>
          <w:p>
            <w:r>
              <w:t>9.837,95</w:t>
            </w:r>
          </w:p>
        </w:tc>
        <w:tc>
          <w:tcPr>
            <w:tcW w:type="dxa" w:w="942"/>
          </w:tcPr>
          <w:p>
            <w:r>
              <w:t>99.147,07</w:t>
            </w:r>
          </w:p>
        </w:tc>
      </w:tr>
      <w:tr>
        <w:tc>
          <w:tcPr>
            <w:tcW w:type="dxa" w:w="942"/>
          </w:tcPr>
          <w:p>
            <w:r>
              <w:t>OP-102</w:t>
            </w:r>
          </w:p>
        </w:tc>
        <w:tc>
          <w:tcPr>
            <w:tcW w:type="dxa" w:w="942"/>
          </w:tcPr>
          <w:p>
            <w:r>
              <w:t>11</w:t>
            </w:r>
          </w:p>
        </w:tc>
        <w:tc>
          <w:tcPr>
            <w:tcW w:type="dxa" w:w="942"/>
          </w:tcPr>
          <w:p>
            <w:r>
              <w:t>2027-12-01</w:t>
            </w:r>
          </w:p>
        </w:tc>
        <w:tc>
          <w:tcPr>
            <w:tcW w:type="dxa" w:w="942"/>
          </w:tcPr>
          <w:p>
            <w:r>
              <w:t>12.500,00</w:t>
            </w:r>
          </w:p>
        </w:tc>
        <w:tc>
          <w:tcPr>
            <w:tcW w:type="dxa" w:w="942"/>
          </w:tcPr>
          <w:p>
            <w:r>
              <w:t>100.000,00</w:t>
            </w:r>
          </w:p>
        </w:tc>
        <w:tc>
          <w:tcPr>
            <w:tcW w:type="dxa" w:w="942"/>
          </w:tcPr>
          <w:p>
            <w:r>
              <w:t>2.500,00</w:t>
            </w:r>
          </w:p>
        </w:tc>
        <w:tc>
          <w:tcPr>
            <w:tcW w:type="dxa" w:w="942"/>
          </w:tcPr>
          <w:p>
            <w:r>
              <w:t>10.000,00</w:t>
            </w:r>
          </w:p>
        </w:tc>
        <w:tc>
          <w:tcPr>
            <w:tcW w:type="dxa" w:w="942"/>
          </w:tcPr>
          <w:p>
            <w:r>
              <w:t>90.000,00</w:t>
            </w:r>
          </w:p>
        </w:tc>
        <w:tc>
          <w:tcPr>
            <w:tcW w:type="dxa" w:w="942"/>
          </w:tcPr>
          <w:p>
            <w:r>
              <w:t>12.500,00</w:t>
            </w:r>
          </w:p>
        </w:tc>
        <w:tc>
          <w:tcPr>
            <w:tcW w:type="dxa" w:w="942"/>
          </w:tcPr>
          <w:p>
            <w:r>
              <w:t>99.147,07</w:t>
            </w:r>
          </w:p>
        </w:tc>
        <w:tc>
          <w:tcPr>
            <w:tcW w:type="dxa" w:w="942"/>
          </w:tcPr>
          <w:p>
            <w:r>
              <w:t>2.649,18</w:t>
            </w:r>
          </w:p>
        </w:tc>
        <w:tc>
          <w:tcPr>
            <w:tcW w:type="dxa" w:w="942"/>
          </w:tcPr>
          <w:p>
            <w:r>
              <w:t>9.850,82</w:t>
            </w:r>
          </w:p>
        </w:tc>
        <w:tc>
          <w:tcPr>
            <w:tcW w:type="dxa" w:w="942"/>
          </w:tcPr>
          <w:p>
            <w:r>
              <w:t>89.296,26</w:t>
            </w:r>
          </w:p>
        </w:tc>
      </w:tr>
      <w:tr>
        <w:tc>
          <w:tcPr>
            <w:tcW w:type="dxa" w:w="942"/>
          </w:tcPr>
          <w:p>
            <w:r>
              <w:t>OP-102</w:t>
            </w:r>
          </w:p>
        </w:tc>
        <w:tc>
          <w:tcPr>
            <w:tcW w:type="dxa" w:w="942"/>
          </w:tcPr>
          <w:p>
            <w:r>
              <w:t>12</w:t>
            </w:r>
          </w:p>
        </w:tc>
        <w:tc>
          <w:tcPr>
            <w:tcW w:type="dxa" w:w="942"/>
          </w:tcPr>
          <w:p>
            <w:r>
              <w:t>2028-03-01</w:t>
            </w:r>
          </w:p>
        </w:tc>
        <w:tc>
          <w:tcPr>
            <w:tcW w:type="dxa" w:w="942"/>
          </w:tcPr>
          <w:p>
            <w:r>
              <w:t>12.250,00</w:t>
            </w:r>
          </w:p>
        </w:tc>
        <w:tc>
          <w:tcPr>
            <w:tcW w:type="dxa" w:w="942"/>
          </w:tcPr>
          <w:p>
            <w:r>
              <w:t>90.000,00</w:t>
            </w:r>
          </w:p>
        </w:tc>
        <w:tc>
          <w:tcPr>
            <w:tcW w:type="dxa" w:w="942"/>
          </w:tcPr>
          <w:p>
            <w:r>
              <w:t>2.250,00</w:t>
            </w:r>
          </w:p>
        </w:tc>
        <w:tc>
          <w:tcPr>
            <w:tcW w:type="dxa" w:w="942"/>
          </w:tcPr>
          <w:p>
            <w:r>
              <w:t>10.000,00</w:t>
            </w:r>
          </w:p>
        </w:tc>
        <w:tc>
          <w:tcPr>
            <w:tcW w:type="dxa" w:w="942"/>
          </w:tcPr>
          <w:p>
            <w:r>
              <w:t>80.000,00</w:t>
            </w:r>
          </w:p>
        </w:tc>
        <w:tc>
          <w:tcPr>
            <w:tcW w:type="dxa" w:w="942"/>
          </w:tcPr>
          <w:p>
            <w:r>
              <w:t>12.250,00</w:t>
            </w:r>
          </w:p>
        </w:tc>
        <w:tc>
          <w:tcPr>
            <w:tcW w:type="dxa" w:w="942"/>
          </w:tcPr>
          <w:p>
            <w:r>
              <w:t>89.296,26</w:t>
            </w:r>
          </w:p>
        </w:tc>
        <w:tc>
          <w:tcPr>
            <w:tcW w:type="dxa" w:w="942"/>
          </w:tcPr>
          <w:p>
            <w:r>
              <w:t>2.385,97</w:t>
            </w:r>
          </w:p>
        </w:tc>
        <w:tc>
          <w:tcPr>
            <w:tcW w:type="dxa" w:w="942"/>
          </w:tcPr>
          <w:p>
            <w:r>
              <w:t>9.864,03</w:t>
            </w:r>
          </w:p>
        </w:tc>
        <w:tc>
          <w:tcPr>
            <w:tcW w:type="dxa" w:w="942"/>
          </w:tcPr>
          <w:p>
            <w:r>
              <w:t>79.432,23</w:t>
            </w:r>
          </w:p>
        </w:tc>
      </w:tr>
      <w:tr>
        <w:tc>
          <w:tcPr>
            <w:tcW w:type="dxa" w:w="942"/>
          </w:tcPr>
          <w:p>
            <w:r>
              <w:t>OP-102</w:t>
            </w:r>
          </w:p>
        </w:tc>
        <w:tc>
          <w:tcPr>
            <w:tcW w:type="dxa" w:w="942"/>
          </w:tcPr>
          <w:p>
            <w:r>
              <w:t>13</w:t>
            </w:r>
          </w:p>
        </w:tc>
        <w:tc>
          <w:tcPr>
            <w:tcW w:type="dxa" w:w="942"/>
          </w:tcPr>
          <w:p>
            <w:r>
              <w:t>2028-06-01</w:t>
            </w:r>
          </w:p>
        </w:tc>
        <w:tc>
          <w:tcPr>
            <w:tcW w:type="dxa" w:w="942"/>
          </w:tcPr>
          <w:p>
            <w:r>
              <w:t>12.000,00</w:t>
            </w:r>
          </w:p>
        </w:tc>
        <w:tc>
          <w:tcPr>
            <w:tcW w:type="dxa" w:w="942"/>
          </w:tcPr>
          <w:p>
            <w:r>
              <w:t>80.000,00</w:t>
            </w:r>
          </w:p>
        </w:tc>
        <w:tc>
          <w:tcPr>
            <w:tcW w:type="dxa" w:w="942"/>
          </w:tcPr>
          <w:p>
            <w:r>
              <w:t>2.000,00</w:t>
            </w:r>
          </w:p>
        </w:tc>
        <w:tc>
          <w:tcPr>
            <w:tcW w:type="dxa" w:w="942"/>
          </w:tcPr>
          <w:p>
            <w:r>
              <w:t>10.000,00</w:t>
            </w:r>
          </w:p>
        </w:tc>
        <w:tc>
          <w:tcPr>
            <w:tcW w:type="dxa" w:w="942"/>
          </w:tcPr>
          <w:p>
            <w:r>
              <w:t>70.000,00</w:t>
            </w:r>
          </w:p>
        </w:tc>
        <w:tc>
          <w:tcPr>
            <w:tcW w:type="dxa" w:w="942"/>
          </w:tcPr>
          <w:p>
            <w:r>
              <w:t>12.000,00</w:t>
            </w:r>
          </w:p>
        </w:tc>
        <w:tc>
          <w:tcPr>
            <w:tcW w:type="dxa" w:w="942"/>
          </w:tcPr>
          <w:p>
            <w:r>
              <w:t>79.432,23</w:t>
            </w:r>
          </w:p>
        </w:tc>
        <w:tc>
          <w:tcPr>
            <w:tcW w:type="dxa" w:w="942"/>
          </w:tcPr>
          <w:p>
            <w:r>
              <w:t>2.122,41</w:t>
            </w:r>
          </w:p>
        </w:tc>
        <w:tc>
          <w:tcPr>
            <w:tcW w:type="dxa" w:w="942"/>
          </w:tcPr>
          <w:p>
            <w:r>
              <w:t>9.877,59</w:t>
            </w:r>
          </w:p>
        </w:tc>
        <w:tc>
          <w:tcPr>
            <w:tcW w:type="dxa" w:w="942"/>
          </w:tcPr>
          <w:p>
            <w:r>
              <w:t>69.554,64</w:t>
            </w:r>
          </w:p>
        </w:tc>
      </w:tr>
      <w:tr>
        <w:tc>
          <w:tcPr>
            <w:tcW w:type="dxa" w:w="942"/>
          </w:tcPr>
          <w:p>
            <w:r>
              <w:t>OP-102</w:t>
            </w:r>
          </w:p>
        </w:tc>
        <w:tc>
          <w:tcPr>
            <w:tcW w:type="dxa" w:w="942"/>
          </w:tcPr>
          <w:p>
            <w:r>
              <w:t>14</w:t>
            </w:r>
          </w:p>
        </w:tc>
        <w:tc>
          <w:tcPr>
            <w:tcW w:type="dxa" w:w="942"/>
          </w:tcPr>
          <w:p>
            <w:r>
              <w:t>2028-09-01</w:t>
            </w:r>
          </w:p>
        </w:tc>
        <w:tc>
          <w:tcPr>
            <w:tcW w:type="dxa" w:w="942"/>
          </w:tcPr>
          <w:p>
            <w:r>
              <w:t>11.750,00</w:t>
            </w:r>
          </w:p>
        </w:tc>
        <w:tc>
          <w:tcPr>
            <w:tcW w:type="dxa" w:w="942"/>
          </w:tcPr>
          <w:p>
            <w:r>
              <w:t>70.000,00</w:t>
            </w:r>
          </w:p>
        </w:tc>
        <w:tc>
          <w:tcPr>
            <w:tcW w:type="dxa" w:w="942"/>
          </w:tcPr>
          <w:p>
            <w:r>
              <w:t>1.750,00</w:t>
            </w:r>
          </w:p>
        </w:tc>
        <w:tc>
          <w:tcPr>
            <w:tcW w:type="dxa" w:w="942"/>
          </w:tcPr>
          <w:p>
            <w:r>
              <w:t>10.000,00</w:t>
            </w:r>
          </w:p>
        </w:tc>
        <w:tc>
          <w:tcPr>
            <w:tcW w:type="dxa" w:w="942"/>
          </w:tcPr>
          <w:p>
            <w:r>
              <w:t>60.000,00</w:t>
            </w:r>
          </w:p>
        </w:tc>
        <w:tc>
          <w:tcPr>
            <w:tcW w:type="dxa" w:w="942"/>
          </w:tcPr>
          <w:p>
            <w:r>
              <w:t>11.750,00</w:t>
            </w:r>
          </w:p>
        </w:tc>
        <w:tc>
          <w:tcPr>
            <w:tcW w:type="dxa" w:w="942"/>
          </w:tcPr>
          <w:p>
            <w:r>
              <w:t>69.554,64</w:t>
            </w:r>
          </w:p>
        </w:tc>
        <w:tc>
          <w:tcPr>
            <w:tcW w:type="dxa" w:w="942"/>
          </w:tcPr>
          <w:p>
            <w:r>
              <w:t>1.858,48</w:t>
            </w:r>
          </w:p>
        </w:tc>
        <w:tc>
          <w:tcPr>
            <w:tcW w:type="dxa" w:w="942"/>
          </w:tcPr>
          <w:p>
            <w:r>
              <w:t>9.891,52</w:t>
            </w:r>
          </w:p>
        </w:tc>
        <w:tc>
          <w:tcPr>
            <w:tcW w:type="dxa" w:w="942"/>
          </w:tcPr>
          <w:p>
            <w:r>
              <w:t>59.663,12</w:t>
            </w:r>
          </w:p>
        </w:tc>
      </w:tr>
      <w:tr>
        <w:tc>
          <w:tcPr>
            <w:tcW w:type="dxa" w:w="942"/>
          </w:tcPr>
          <w:p>
            <w:r>
              <w:t>OP-102</w:t>
            </w:r>
          </w:p>
        </w:tc>
        <w:tc>
          <w:tcPr>
            <w:tcW w:type="dxa" w:w="942"/>
          </w:tcPr>
          <w:p>
            <w:r>
              <w:t>15</w:t>
            </w:r>
          </w:p>
        </w:tc>
        <w:tc>
          <w:tcPr>
            <w:tcW w:type="dxa" w:w="942"/>
          </w:tcPr>
          <w:p>
            <w:r>
              <w:t>2028-12-01</w:t>
            </w:r>
          </w:p>
        </w:tc>
        <w:tc>
          <w:tcPr>
            <w:tcW w:type="dxa" w:w="942"/>
          </w:tcPr>
          <w:p>
            <w:r>
              <w:t>11.500,00</w:t>
            </w:r>
          </w:p>
        </w:tc>
        <w:tc>
          <w:tcPr>
            <w:tcW w:type="dxa" w:w="942"/>
          </w:tcPr>
          <w:p>
            <w:r>
              <w:t>60.000,00</w:t>
            </w:r>
          </w:p>
        </w:tc>
        <w:tc>
          <w:tcPr>
            <w:tcW w:type="dxa" w:w="942"/>
          </w:tcPr>
          <w:p>
            <w:r>
              <w:t>1.500,00</w:t>
            </w:r>
          </w:p>
        </w:tc>
        <w:tc>
          <w:tcPr>
            <w:tcW w:type="dxa" w:w="942"/>
          </w:tcPr>
          <w:p>
            <w:r>
              <w:t>10.000,00</w:t>
            </w:r>
          </w:p>
        </w:tc>
        <w:tc>
          <w:tcPr>
            <w:tcW w:type="dxa" w:w="942"/>
          </w:tcPr>
          <w:p>
            <w:r>
              <w:t>50.000,00</w:t>
            </w:r>
          </w:p>
        </w:tc>
        <w:tc>
          <w:tcPr>
            <w:tcW w:type="dxa" w:w="942"/>
          </w:tcPr>
          <w:p>
            <w:r>
              <w:t>11.500,00</w:t>
            </w:r>
          </w:p>
        </w:tc>
        <w:tc>
          <w:tcPr>
            <w:tcW w:type="dxa" w:w="942"/>
          </w:tcPr>
          <w:p>
            <w:r>
              <w:t>59.663,12</w:t>
            </w:r>
          </w:p>
        </w:tc>
        <w:tc>
          <w:tcPr>
            <w:tcW w:type="dxa" w:w="942"/>
          </w:tcPr>
          <w:p>
            <w:r>
              <w:t>1.594,18</w:t>
            </w:r>
          </w:p>
        </w:tc>
        <w:tc>
          <w:tcPr>
            <w:tcW w:type="dxa" w:w="942"/>
          </w:tcPr>
          <w:p>
            <w:r>
              <w:t>9.905,82</w:t>
            </w:r>
          </w:p>
        </w:tc>
        <w:tc>
          <w:tcPr>
            <w:tcW w:type="dxa" w:w="942"/>
          </w:tcPr>
          <w:p>
            <w:r>
              <w:t>49.757,30</w:t>
            </w:r>
          </w:p>
        </w:tc>
      </w:tr>
      <w:tr>
        <w:tc>
          <w:tcPr>
            <w:tcW w:type="dxa" w:w="942"/>
          </w:tcPr>
          <w:p>
            <w:r>
              <w:t>OP-102</w:t>
            </w:r>
          </w:p>
        </w:tc>
        <w:tc>
          <w:tcPr>
            <w:tcW w:type="dxa" w:w="942"/>
          </w:tcPr>
          <w:p>
            <w:r>
              <w:t>16</w:t>
            </w:r>
          </w:p>
        </w:tc>
        <w:tc>
          <w:tcPr>
            <w:tcW w:type="dxa" w:w="942"/>
          </w:tcPr>
          <w:p>
            <w:r>
              <w:t>2029-03-01</w:t>
            </w:r>
          </w:p>
        </w:tc>
        <w:tc>
          <w:tcPr>
            <w:tcW w:type="dxa" w:w="942"/>
          </w:tcPr>
          <w:p>
            <w:r>
              <w:t>11.250,00</w:t>
            </w:r>
          </w:p>
        </w:tc>
        <w:tc>
          <w:tcPr>
            <w:tcW w:type="dxa" w:w="942"/>
          </w:tcPr>
          <w:p>
            <w:r>
              <w:t>50.000,00</w:t>
            </w:r>
          </w:p>
        </w:tc>
        <w:tc>
          <w:tcPr>
            <w:tcW w:type="dxa" w:w="942"/>
          </w:tcPr>
          <w:p>
            <w:r>
              <w:t>1.250,00</w:t>
            </w:r>
          </w:p>
        </w:tc>
        <w:tc>
          <w:tcPr>
            <w:tcW w:type="dxa" w:w="942"/>
          </w:tcPr>
          <w:p>
            <w:r>
              <w:t>10.000,00</w:t>
            </w:r>
          </w:p>
        </w:tc>
        <w:tc>
          <w:tcPr>
            <w:tcW w:type="dxa" w:w="942"/>
          </w:tcPr>
          <w:p>
            <w:r>
              <w:t>40.000,00</w:t>
            </w:r>
          </w:p>
        </w:tc>
        <w:tc>
          <w:tcPr>
            <w:tcW w:type="dxa" w:w="942"/>
          </w:tcPr>
          <w:p>
            <w:r>
              <w:t>11.250,00</w:t>
            </w:r>
          </w:p>
        </w:tc>
        <w:tc>
          <w:tcPr>
            <w:tcW w:type="dxa" w:w="942"/>
          </w:tcPr>
          <w:p>
            <w:r>
              <w:t>49.757,30</w:t>
            </w:r>
          </w:p>
        </w:tc>
        <w:tc>
          <w:tcPr>
            <w:tcW w:type="dxa" w:w="942"/>
          </w:tcPr>
          <w:p>
            <w:r>
              <w:t>1.329,50</w:t>
            </w:r>
          </w:p>
        </w:tc>
        <w:tc>
          <w:tcPr>
            <w:tcW w:type="dxa" w:w="942"/>
          </w:tcPr>
          <w:p>
            <w:r>
              <w:t>9.920,50</w:t>
            </w:r>
          </w:p>
        </w:tc>
        <w:tc>
          <w:tcPr>
            <w:tcW w:type="dxa" w:w="942"/>
          </w:tcPr>
          <w:p>
            <w:r>
              <w:t>39.836,80</w:t>
            </w:r>
          </w:p>
        </w:tc>
      </w:tr>
      <w:tr>
        <w:tc>
          <w:tcPr>
            <w:tcW w:type="dxa" w:w="942"/>
          </w:tcPr>
          <w:p>
            <w:r>
              <w:t>OP-102</w:t>
            </w:r>
          </w:p>
        </w:tc>
        <w:tc>
          <w:tcPr>
            <w:tcW w:type="dxa" w:w="942"/>
          </w:tcPr>
          <w:p>
            <w:r>
              <w:t>17</w:t>
            </w:r>
          </w:p>
        </w:tc>
        <w:tc>
          <w:tcPr>
            <w:tcW w:type="dxa" w:w="942"/>
          </w:tcPr>
          <w:p>
            <w:r>
              <w:t>2029-06-01</w:t>
            </w:r>
          </w:p>
        </w:tc>
        <w:tc>
          <w:tcPr>
            <w:tcW w:type="dxa" w:w="942"/>
          </w:tcPr>
          <w:p>
            <w:r>
              <w:t>11.000,00</w:t>
            </w:r>
          </w:p>
        </w:tc>
        <w:tc>
          <w:tcPr>
            <w:tcW w:type="dxa" w:w="942"/>
          </w:tcPr>
          <w:p>
            <w:r>
              <w:t>40.000,00</w:t>
            </w:r>
          </w:p>
        </w:tc>
        <w:tc>
          <w:tcPr>
            <w:tcW w:type="dxa" w:w="942"/>
          </w:tcPr>
          <w:p>
            <w:r>
              <w:t>1.000,00</w:t>
            </w:r>
          </w:p>
        </w:tc>
        <w:tc>
          <w:tcPr>
            <w:tcW w:type="dxa" w:w="942"/>
          </w:tcPr>
          <w:p>
            <w:r>
              <w:t>10.000,00</w:t>
            </w:r>
          </w:p>
        </w:tc>
        <w:tc>
          <w:tcPr>
            <w:tcW w:type="dxa" w:w="942"/>
          </w:tcPr>
          <w:p>
            <w:r>
              <w:t>30.000,00</w:t>
            </w:r>
          </w:p>
        </w:tc>
        <w:tc>
          <w:tcPr>
            <w:tcW w:type="dxa" w:w="942"/>
          </w:tcPr>
          <w:p>
            <w:r>
              <w:t>11.000,00</w:t>
            </w:r>
          </w:p>
        </w:tc>
        <w:tc>
          <w:tcPr>
            <w:tcW w:type="dxa" w:w="942"/>
          </w:tcPr>
          <w:p>
            <w:r>
              <w:t>39.836,80</w:t>
            </w:r>
          </w:p>
        </w:tc>
        <w:tc>
          <w:tcPr>
            <w:tcW w:type="dxa" w:w="942"/>
          </w:tcPr>
          <w:p>
            <w:r>
              <w:t>1.064,43</w:t>
            </w:r>
          </w:p>
        </w:tc>
        <w:tc>
          <w:tcPr>
            <w:tcW w:type="dxa" w:w="942"/>
          </w:tcPr>
          <w:p>
            <w:r>
              <w:t>9.935,57</w:t>
            </w:r>
          </w:p>
        </w:tc>
        <w:tc>
          <w:tcPr>
            <w:tcW w:type="dxa" w:w="942"/>
          </w:tcPr>
          <w:p>
            <w:r>
              <w:t>29.901,23</w:t>
            </w:r>
          </w:p>
        </w:tc>
      </w:tr>
      <w:tr>
        <w:tc>
          <w:tcPr>
            <w:tcW w:type="dxa" w:w="942"/>
          </w:tcPr>
          <w:p>
            <w:r>
              <w:t>OP-102</w:t>
            </w:r>
          </w:p>
        </w:tc>
        <w:tc>
          <w:tcPr>
            <w:tcW w:type="dxa" w:w="942"/>
          </w:tcPr>
          <w:p>
            <w:r>
              <w:t>18</w:t>
            </w:r>
          </w:p>
        </w:tc>
        <w:tc>
          <w:tcPr>
            <w:tcW w:type="dxa" w:w="942"/>
          </w:tcPr>
          <w:p>
            <w:r>
              <w:t>2029-09-01</w:t>
            </w:r>
          </w:p>
        </w:tc>
        <w:tc>
          <w:tcPr>
            <w:tcW w:type="dxa" w:w="942"/>
          </w:tcPr>
          <w:p>
            <w:r>
              <w:t>10.750,00</w:t>
            </w:r>
          </w:p>
        </w:tc>
        <w:tc>
          <w:tcPr>
            <w:tcW w:type="dxa" w:w="942"/>
          </w:tcPr>
          <w:p>
            <w:r>
              <w:t>30.000,00</w:t>
            </w:r>
          </w:p>
        </w:tc>
        <w:tc>
          <w:tcPr>
            <w:tcW w:type="dxa" w:w="942"/>
          </w:tcPr>
          <w:p>
            <w:r>
              <w:t>750,00</w:t>
            </w:r>
          </w:p>
        </w:tc>
        <w:tc>
          <w:tcPr>
            <w:tcW w:type="dxa" w:w="942"/>
          </w:tcPr>
          <w:p>
            <w:r>
              <w:t>10.000,00</w:t>
            </w:r>
          </w:p>
        </w:tc>
        <w:tc>
          <w:tcPr>
            <w:tcW w:type="dxa" w:w="942"/>
          </w:tcPr>
          <w:p>
            <w:r>
              <w:t>20.000,00</w:t>
            </w:r>
          </w:p>
        </w:tc>
        <w:tc>
          <w:tcPr>
            <w:tcW w:type="dxa" w:w="942"/>
          </w:tcPr>
          <w:p>
            <w:r>
              <w:t>10.750,00</w:t>
            </w:r>
          </w:p>
        </w:tc>
        <w:tc>
          <w:tcPr>
            <w:tcW w:type="dxa" w:w="942"/>
          </w:tcPr>
          <w:p>
            <w:r>
              <w:t>29.901,23</w:t>
            </w:r>
          </w:p>
        </w:tc>
        <w:tc>
          <w:tcPr>
            <w:tcW w:type="dxa" w:w="942"/>
          </w:tcPr>
          <w:p>
            <w:r>
              <w:t>798,95</w:t>
            </w:r>
          </w:p>
        </w:tc>
        <w:tc>
          <w:tcPr>
            <w:tcW w:type="dxa" w:w="942"/>
          </w:tcPr>
          <w:p>
            <w:r>
              <w:t>9.951,05</w:t>
            </w:r>
          </w:p>
        </w:tc>
        <w:tc>
          <w:tcPr>
            <w:tcW w:type="dxa" w:w="942"/>
          </w:tcPr>
          <w:p>
            <w:r>
              <w:t>19.950,19</w:t>
            </w:r>
          </w:p>
        </w:tc>
      </w:tr>
      <w:tr>
        <w:tc>
          <w:tcPr>
            <w:tcW w:type="dxa" w:w="942"/>
          </w:tcPr>
          <w:p>
            <w:r>
              <w:t>OP-102</w:t>
            </w:r>
          </w:p>
        </w:tc>
        <w:tc>
          <w:tcPr>
            <w:tcW w:type="dxa" w:w="942"/>
          </w:tcPr>
          <w:p>
            <w:r>
              <w:t>19</w:t>
            </w:r>
          </w:p>
        </w:tc>
        <w:tc>
          <w:tcPr>
            <w:tcW w:type="dxa" w:w="942"/>
          </w:tcPr>
          <w:p>
            <w:r>
              <w:t>2029-12-01</w:t>
            </w:r>
          </w:p>
        </w:tc>
        <w:tc>
          <w:tcPr>
            <w:tcW w:type="dxa" w:w="942"/>
          </w:tcPr>
          <w:p>
            <w:r>
              <w:t>10.500,00</w:t>
            </w:r>
          </w:p>
        </w:tc>
        <w:tc>
          <w:tcPr>
            <w:tcW w:type="dxa" w:w="942"/>
          </w:tcPr>
          <w:p>
            <w:r>
              <w:t>20.000,00</w:t>
            </w:r>
          </w:p>
        </w:tc>
        <w:tc>
          <w:tcPr>
            <w:tcW w:type="dxa" w:w="942"/>
          </w:tcPr>
          <w:p>
            <w:r>
              <w:t>500,00</w:t>
            </w:r>
          </w:p>
        </w:tc>
        <w:tc>
          <w:tcPr>
            <w:tcW w:type="dxa" w:w="942"/>
          </w:tcPr>
          <w:p>
            <w:r>
              <w:t>10.000,00</w:t>
            </w:r>
          </w:p>
        </w:tc>
        <w:tc>
          <w:tcPr>
            <w:tcW w:type="dxa" w:w="942"/>
          </w:tcPr>
          <w:p>
            <w:r>
              <w:t>10.000,00</w:t>
            </w:r>
          </w:p>
        </w:tc>
        <w:tc>
          <w:tcPr>
            <w:tcW w:type="dxa" w:w="942"/>
          </w:tcPr>
          <w:p>
            <w:r>
              <w:t>10.500,00</w:t>
            </w:r>
          </w:p>
        </w:tc>
        <w:tc>
          <w:tcPr>
            <w:tcW w:type="dxa" w:w="942"/>
          </w:tcPr>
          <w:p>
            <w:r>
              <w:t>19.950,19</w:t>
            </w:r>
          </w:p>
        </w:tc>
        <w:tc>
          <w:tcPr>
            <w:tcW w:type="dxa" w:w="942"/>
          </w:tcPr>
          <w:p>
            <w:r>
              <w:t>533,06</w:t>
            </w:r>
          </w:p>
        </w:tc>
        <w:tc>
          <w:tcPr>
            <w:tcW w:type="dxa" w:w="942"/>
          </w:tcPr>
          <w:p>
            <w:r>
              <w:t>9.966,94</w:t>
            </w:r>
          </w:p>
        </w:tc>
        <w:tc>
          <w:tcPr>
            <w:tcW w:type="dxa" w:w="942"/>
          </w:tcPr>
          <w:p>
            <w:r>
              <w:t>9.983,25</w:t>
            </w:r>
          </w:p>
        </w:tc>
      </w:tr>
      <w:tr>
        <w:tc>
          <w:tcPr>
            <w:tcW w:type="dxa" w:w="942"/>
          </w:tcPr>
          <w:p>
            <w:r>
              <w:t>OP-102</w:t>
            </w:r>
          </w:p>
        </w:tc>
        <w:tc>
          <w:tcPr>
            <w:tcW w:type="dxa" w:w="942"/>
          </w:tcPr>
          <w:p>
            <w:r>
              <w:t>20</w:t>
            </w:r>
          </w:p>
        </w:tc>
        <w:tc>
          <w:tcPr>
            <w:tcW w:type="dxa" w:w="942"/>
          </w:tcPr>
          <w:p>
            <w:r>
              <w:t>2030-03-01</w:t>
            </w:r>
          </w:p>
        </w:tc>
        <w:tc>
          <w:tcPr>
            <w:tcW w:type="dxa" w:w="942"/>
          </w:tcPr>
          <w:p>
            <w:r>
              <w:t>10.250,00</w:t>
            </w:r>
          </w:p>
        </w:tc>
        <w:tc>
          <w:tcPr>
            <w:tcW w:type="dxa" w:w="942"/>
          </w:tcPr>
          <w:p>
            <w:r>
              <w:t>10.000,00</w:t>
            </w:r>
          </w:p>
        </w:tc>
        <w:tc>
          <w:tcPr>
            <w:tcW w:type="dxa" w:w="942"/>
          </w:tcPr>
          <w:p>
            <w:r>
              <w:t>250,00</w:t>
            </w:r>
          </w:p>
        </w:tc>
        <w:tc>
          <w:tcPr>
            <w:tcW w:type="dxa" w:w="942"/>
          </w:tcPr>
          <w:p>
            <w:r>
              <w:t>10.000,00</w:t>
            </w:r>
          </w:p>
        </w:tc>
        <w:tc>
          <w:tcPr>
            <w:tcW w:type="dxa" w:w="942"/>
          </w:tcPr>
          <w:p>
            <w:r>
              <w:t>0,00</w:t>
            </w:r>
          </w:p>
        </w:tc>
        <w:tc>
          <w:tcPr>
            <w:tcW w:type="dxa" w:w="942"/>
          </w:tcPr>
          <w:p>
            <w:r>
              <w:t>10.250,00</w:t>
            </w:r>
          </w:p>
        </w:tc>
        <w:tc>
          <w:tcPr>
            <w:tcW w:type="dxa" w:w="942"/>
          </w:tcPr>
          <w:p>
            <w:r>
              <w:t>9.983,25</w:t>
            </w:r>
          </w:p>
        </w:tc>
        <w:tc>
          <w:tcPr>
            <w:tcW w:type="dxa" w:w="942"/>
          </w:tcPr>
          <w:p>
            <w:r>
              <w:t>266,75</w:t>
            </w:r>
          </w:p>
        </w:tc>
        <w:tc>
          <w:tcPr>
            <w:tcW w:type="dxa" w:w="942"/>
          </w:tcPr>
          <w:p>
            <w:r>
              <w:t>9.983,25</w:t>
            </w:r>
          </w:p>
        </w:tc>
        <w:tc>
          <w:tcPr>
            <w:tcW w:type="dxa" w:w="942"/>
          </w:tcPr>
          <w:p>
            <w:r>
              <w:t>-0,00</w:t>
            </w:r>
          </w:p>
        </w:tc>
      </w:tr>
      <w:tr>
        <w:tc>
          <w:tcPr>
            <w:tcW w:type="dxa" w:w="942"/>
          </w:tcPr>
          <w:p>
            <w:r>
              <w:t>OP-103</w:t>
            </w:r>
          </w:p>
        </w:tc>
        <w:tc>
          <w:tcPr>
            <w:tcW w:type="dxa" w:w="942"/>
          </w:tcPr>
          <w:p>
            <w:r>
              <w:t>0</w:t>
            </w:r>
          </w:p>
        </w:tc>
        <w:tc>
          <w:tcPr>
            <w:tcW w:type="dxa" w:w="942"/>
          </w:tcPr>
          <w:p>
            <w:r>
              <w:t>2023-07-01</w:t>
            </w:r>
          </w:p>
        </w:tc>
        <w:tc>
          <w:tcPr>
            <w:tcW w:type="dxa" w:w="942"/>
          </w:tcPr>
          <w:p>
            <w:r/>
          </w:p>
        </w:tc>
        <w:tc>
          <w:tcPr>
            <w:tcW w:type="dxa" w:w="942"/>
          </w:tcPr>
          <w:p>
            <w:r/>
          </w:p>
        </w:tc>
        <w:tc>
          <w:tcPr>
            <w:tcW w:type="dxa" w:w="942"/>
          </w:tcPr>
          <w:p>
            <w:r/>
          </w:p>
        </w:tc>
        <w:tc>
          <w:tcPr>
            <w:tcW w:type="dxa" w:w="942"/>
          </w:tcPr>
          <w:p>
            <w:r/>
          </w:p>
        </w:tc>
        <w:tc>
          <w:tcPr>
            <w:tcW w:type="dxa" w:w="942"/>
          </w:tcPr>
          <w:p>
            <w:r>
              <w:t>300.000,00</w:t>
            </w:r>
          </w:p>
        </w:tc>
        <w:tc>
          <w:tcPr>
            <w:tcW w:type="dxa" w:w="942"/>
          </w:tcPr>
          <w:p>
            <w:r>
              <w:t>-300.000,00</w:t>
            </w:r>
          </w:p>
        </w:tc>
        <w:tc>
          <w:tcPr>
            <w:tcW w:type="dxa" w:w="942"/>
          </w:tcPr>
          <w:p>
            <w:r/>
          </w:p>
        </w:tc>
        <w:tc>
          <w:tcPr>
            <w:tcW w:type="dxa" w:w="942"/>
          </w:tcPr>
          <w:p>
            <w:r/>
          </w:p>
        </w:tc>
        <w:tc>
          <w:tcPr>
            <w:tcW w:type="dxa" w:w="942"/>
          </w:tcPr>
          <w:p>
            <w:r/>
          </w:p>
        </w:tc>
        <w:tc>
          <w:tcPr>
            <w:tcW w:type="dxa" w:w="942"/>
          </w:tcPr>
          <w:p>
            <w:r>
              <w:t>300.000,00</w:t>
            </w:r>
          </w:p>
        </w:tc>
      </w:tr>
      <w:tr>
        <w:tc>
          <w:tcPr>
            <w:tcW w:type="dxa" w:w="942"/>
          </w:tcPr>
          <w:p>
            <w:r>
              <w:t>OP-103</w:t>
            </w:r>
          </w:p>
        </w:tc>
        <w:tc>
          <w:tcPr>
            <w:tcW w:type="dxa" w:w="942"/>
          </w:tcPr>
          <w:p>
            <w:r>
              <w:t>1</w:t>
            </w:r>
          </w:p>
        </w:tc>
        <w:tc>
          <w:tcPr>
            <w:tcW w:type="dxa" w:w="942"/>
          </w:tcPr>
          <w:p>
            <w:r>
              <w:t>2024-01-01</w:t>
            </w:r>
          </w:p>
        </w:tc>
        <w:tc>
          <w:tcPr>
            <w:tcW w:type="dxa" w:w="942"/>
          </w:tcPr>
          <w:p>
            <w:r>
              <w:t>45.948,59</w:t>
            </w:r>
          </w:p>
        </w:tc>
        <w:tc>
          <w:tcPr>
            <w:tcW w:type="dxa" w:w="942"/>
          </w:tcPr>
          <w:p>
            <w:r>
              <w:t>300.000,00</w:t>
            </w:r>
          </w:p>
        </w:tc>
        <w:tc>
          <w:tcPr>
            <w:tcW w:type="dxa" w:w="942"/>
          </w:tcPr>
          <w:p>
            <w:r>
              <w:t>14.250,00</w:t>
            </w:r>
          </w:p>
        </w:tc>
        <w:tc>
          <w:tcPr>
            <w:tcW w:type="dxa" w:w="942"/>
          </w:tcPr>
          <w:p>
            <w:r>
              <w:t>31.698,59</w:t>
            </w:r>
          </w:p>
        </w:tc>
        <w:tc>
          <w:tcPr>
            <w:tcW w:type="dxa" w:w="942"/>
          </w:tcPr>
          <w:p>
            <w:r>
              <w:t>268.301,41</w:t>
            </w:r>
          </w:p>
        </w:tc>
        <w:tc>
          <w:tcPr>
            <w:tcW w:type="dxa" w:w="942"/>
          </w:tcPr>
          <w:p>
            <w:r>
              <w:t>45.948,59</w:t>
            </w:r>
          </w:p>
        </w:tc>
        <w:tc>
          <w:tcPr>
            <w:tcW w:type="dxa" w:w="942"/>
          </w:tcPr>
          <w:p>
            <w:r>
              <w:t>300.000,00</w:t>
            </w:r>
          </w:p>
        </w:tc>
        <w:tc>
          <w:tcPr>
            <w:tcW w:type="dxa" w:w="942"/>
          </w:tcPr>
          <w:p>
            <w:r>
              <w:t>14.250,00</w:t>
            </w:r>
          </w:p>
        </w:tc>
        <w:tc>
          <w:tcPr>
            <w:tcW w:type="dxa" w:w="942"/>
          </w:tcPr>
          <w:p>
            <w:r>
              <w:t>31.698,59</w:t>
            </w:r>
          </w:p>
        </w:tc>
        <w:tc>
          <w:tcPr>
            <w:tcW w:type="dxa" w:w="942"/>
          </w:tcPr>
          <w:p>
            <w:r>
              <w:t>268.301,41</w:t>
            </w:r>
          </w:p>
        </w:tc>
      </w:tr>
      <w:tr>
        <w:tc>
          <w:tcPr>
            <w:tcW w:type="dxa" w:w="942"/>
          </w:tcPr>
          <w:p>
            <w:r>
              <w:t>OP-103</w:t>
            </w:r>
          </w:p>
        </w:tc>
        <w:tc>
          <w:tcPr>
            <w:tcW w:type="dxa" w:w="942"/>
          </w:tcPr>
          <w:p>
            <w:r>
              <w:t>2</w:t>
            </w:r>
          </w:p>
        </w:tc>
        <w:tc>
          <w:tcPr>
            <w:tcW w:type="dxa" w:w="942"/>
          </w:tcPr>
          <w:p>
            <w:r>
              <w:t>2024-07-01</w:t>
            </w:r>
          </w:p>
        </w:tc>
        <w:tc>
          <w:tcPr>
            <w:tcW w:type="dxa" w:w="942"/>
          </w:tcPr>
          <w:p>
            <w:r>
              <w:t>45.948,59</w:t>
            </w:r>
          </w:p>
        </w:tc>
        <w:tc>
          <w:tcPr>
            <w:tcW w:type="dxa" w:w="942"/>
          </w:tcPr>
          <w:p>
            <w:r>
              <w:t>268.301,41</w:t>
            </w:r>
          </w:p>
        </w:tc>
        <w:tc>
          <w:tcPr>
            <w:tcW w:type="dxa" w:w="942"/>
          </w:tcPr>
          <w:p>
            <w:r>
              <w:t>12.744,32</w:t>
            </w:r>
          </w:p>
        </w:tc>
        <w:tc>
          <w:tcPr>
            <w:tcW w:type="dxa" w:w="942"/>
          </w:tcPr>
          <w:p>
            <w:r>
              <w:t>33.204,27</w:t>
            </w:r>
          </w:p>
        </w:tc>
        <w:tc>
          <w:tcPr>
            <w:tcW w:type="dxa" w:w="942"/>
          </w:tcPr>
          <w:p>
            <w:r>
              <w:t>235.097,14</w:t>
            </w:r>
          </w:p>
        </w:tc>
        <w:tc>
          <w:tcPr>
            <w:tcW w:type="dxa" w:w="942"/>
          </w:tcPr>
          <w:p>
            <w:r>
              <w:t>45.948,59</w:t>
            </w:r>
          </w:p>
        </w:tc>
        <w:tc>
          <w:tcPr>
            <w:tcW w:type="dxa" w:w="942"/>
          </w:tcPr>
          <w:p>
            <w:r>
              <w:t>268.301,41</w:t>
            </w:r>
          </w:p>
        </w:tc>
        <w:tc>
          <w:tcPr>
            <w:tcW w:type="dxa" w:w="942"/>
          </w:tcPr>
          <w:p>
            <w:r>
              <w:t>12.744,32</w:t>
            </w:r>
          </w:p>
        </w:tc>
        <w:tc>
          <w:tcPr>
            <w:tcW w:type="dxa" w:w="942"/>
          </w:tcPr>
          <w:p>
            <w:r>
              <w:t>33.204,27</w:t>
            </w:r>
          </w:p>
        </w:tc>
        <w:tc>
          <w:tcPr>
            <w:tcW w:type="dxa" w:w="942"/>
          </w:tcPr>
          <w:p>
            <w:r>
              <w:t>235.097,14</w:t>
            </w:r>
          </w:p>
        </w:tc>
      </w:tr>
      <w:tr>
        <w:tc>
          <w:tcPr>
            <w:tcW w:type="dxa" w:w="942"/>
          </w:tcPr>
          <w:p>
            <w:r>
              <w:t>OP-103</w:t>
            </w:r>
          </w:p>
        </w:tc>
        <w:tc>
          <w:tcPr>
            <w:tcW w:type="dxa" w:w="942"/>
          </w:tcPr>
          <w:p>
            <w:r>
              <w:t>3</w:t>
            </w:r>
          </w:p>
        </w:tc>
        <w:tc>
          <w:tcPr>
            <w:tcW w:type="dxa" w:w="942"/>
          </w:tcPr>
          <w:p>
            <w:r>
              <w:t>2025-01-01</w:t>
            </w:r>
          </w:p>
        </w:tc>
        <w:tc>
          <w:tcPr>
            <w:tcW w:type="dxa" w:w="942"/>
          </w:tcPr>
          <w:p>
            <w:r>
              <w:t>45.948,59</w:t>
            </w:r>
          </w:p>
        </w:tc>
        <w:tc>
          <w:tcPr>
            <w:tcW w:type="dxa" w:w="942"/>
          </w:tcPr>
          <w:p>
            <w:r>
              <w:t>235.097,14</w:t>
            </w:r>
          </w:p>
        </w:tc>
        <w:tc>
          <w:tcPr>
            <w:tcW w:type="dxa" w:w="942"/>
          </w:tcPr>
          <w:p>
            <w:r>
              <w:t>11.167,11</w:t>
            </w:r>
          </w:p>
        </w:tc>
        <w:tc>
          <w:tcPr>
            <w:tcW w:type="dxa" w:w="942"/>
          </w:tcPr>
          <w:p>
            <w:r>
              <w:t>34.781,47</w:t>
            </w:r>
          </w:p>
        </w:tc>
        <w:tc>
          <w:tcPr>
            <w:tcW w:type="dxa" w:w="942"/>
          </w:tcPr>
          <w:p>
            <w:r>
              <w:t>200.315,67</w:t>
            </w:r>
          </w:p>
        </w:tc>
        <w:tc>
          <w:tcPr>
            <w:tcW w:type="dxa" w:w="942"/>
          </w:tcPr>
          <w:p>
            <w:r>
              <w:t>45.948,59</w:t>
            </w:r>
          </w:p>
        </w:tc>
        <w:tc>
          <w:tcPr>
            <w:tcW w:type="dxa" w:w="942"/>
          </w:tcPr>
          <w:p>
            <w:r>
              <w:t>235.097,14</w:t>
            </w:r>
          </w:p>
        </w:tc>
        <w:tc>
          <w:tcPr>
            <w:tcW w:type="dxa" w:w="942"/>
          </w:tcPr>
          <w:p>
            <w:r>
              <w:t>11.167,11</w:t>
            </w:r>
          </w:p>
        </w:tc>
        <w:tc>
          <w:tcPr>
            <w:tcW w:type="dxa" w:w="942"/>
          </w:tcPr>
          <w:p>
            <w:r>
              <w:t>34.781,47</w:t>
            </w:r>
          </w:p>
        </w:tc>
        <w:tc>
          <w:tcPr>
            <w:tcW w:type="dxa" w:w="942"/>
          </w:tcPr>
          <w:p>
            <w:r>
              <w:t>200.315,67</w:t>
            </w:r>
          </w:p>
        </w:tc>
      </w:tr>
      <w:tr>
        <w:tc>
          <w:tcPr>
            <w:tcW w:type="dxa" w:w="942"/>
          </w:tcPr>
          <w:p>
            <w:r>
              <w:t>OP-103</w:t>
            </w:r>
          </w:p>
        </w:tc>
        <w:tc>
          <w:tcPr>
            <w:tcW w:type="dxa" w:w="942"/>
          </w:tcPr>
          <w:p>
            <w:r>
              <w:t>4</w:t>
            </w:r>
          </w:p>
        </w:tc>
        <w:tc>
          <w:tcPr>
            <w:tcW w:type="dxa" w:w="942"/>
          </w:tcPr>
          <w:p>
            <w:r>
              <w:t>2025-07-01</w:t>
            </w:r>
          </w:p>
        </w:tc>
        <w:tc>
          <w:tcPr>
            <w:tcW w:type="dxa" w:w="942"/>
          </w:tcPr>
          <w:p>
            <w:r>
              <w:t>45.948,59</w:t>
            </w:r>
          </w:p>
        </w:tc>
        <w:tc>
          <w:tcPr>
            <w:tcW w:type="dxa" w:w="942"/>
          </w:tcPr>
          <w:p>
            <w:r>
              <w:t>200.315,67</w:t>
            </w:r>
          </w:p>
        </w:tc>
        <w:tc>
          <w:tcPr>
            <w:tcW w:type="dxa" w:w="942"/>
          </w:tcPr>
          <w:p>
            <w:r>
              <w:t>9.514,99</w:t>
            </w:r>
          </w:p>
        </w:tc>
        <w:tc>
          <w:tcPr>
            <w:tcW w:type="dxa" w:w="942"/>
          </w:tcPr>
          <w:p>
            <w:r>
              <w:t>36.433,59</w:t>
            </w:r>
          </w:p>
        </w:tc>
        <w:tc>
          <w:tcPr>
            <w:tcW w:type="dxa" w:w="942"/>
          </w:tcPr>
          <w:p>
            <w:r>
              <w:t>163.882,07</w:t>
            </w:r>
          </w:p>
        </w:tc>
        <w:tc>
          <w:tcPr>
            <w:tcW w:type="dxa" w:w="942"/>
          </w:tcPr>
          <w:p>
            <w:r>
              <w:t>45.948,59</w:t>
            </w:r>
          </w:p>
        </w:tc>
        <w:tc>
          <w:tcPr>
            <w:tcW w:type="dxa" w:w="942"/>
          </w:tcPr>
          <w:p>
            <w:r>
              <w:t>200.315,67</w:t>
            </w:r>
          </w:p>
        </w:tc>
        <w:tc>
          <w:tcPr>
            <w:tcW w:type="dxa" w:w="942"/>
          </w:tcPr>
          <w:p>
            <w:r>
              <w:t>9.514,99</w:t>
            </w:r>
          </w:p>
        </w:tc>
        <w:tc>
          <w:tcPr>
            <w:tcW w:type="dxa" w:w="942"/>
          </w:tcPr>
          <w:p>
            <w:r>
              <w:t>36.433,59</w:t>
            </w:r>
          </w:p>
        </w:tc>
        <w:tc>
          <w:tcPr>
            <w:tcW w:type="dxa" w:w="942"/>
          </w:tcPr>
          <w:p>
            <w:r>
              <w:t>163.882,07</w:t>
            </w:r>
          </w:p>
        </w:tc>
      </w:tr>
      <w:tr>
        <w:tc>
          <w:tcPr>
            <w:tcW w:type="dxa" w:w="942"/>
          </w:tcPr>
          <w:p>
            <w:r>
              <w:t>OP-103</w:t>
            </w:r>
          </w:p>
        </w:tc>
        <w:tc>
          <w:tcPr>
            <w:tcW w:type="dxa" w:w="942"/>
          </w:tcPr>
          <w:p>
            <w:r>
              <w:t>5</w:t>
            </w:r>
          </w:p>
        </w:tc>
        <w:tc>
          <w:tcPr>
            <w:tcW w:type="dxa" w:w="942"/>
          </w:tcPr>
          <w:p>
            <w:r>
              <w:t>2026-01-01</w:t>
            </w:r>
          </w:p>
        </w:tc>
        <w:tc>
          <w:tcPr>
            <w:tcW w:type="dxa" w:w="942"/>
          </w:tcPr>
          <w:p>
            <w:r>
              <w:t>45.948,59</w:t>
            </w:r>
          </w:p>
        </w:tc>
        <w:tc>
          <w:tcPr>
            <w:tcW w:type="dxa" w:w="942"/>
          </w:tcPr>
          <w:p>
            <w:r>
              <w:t>163.882,07</w:t>
            </w:r>
          </w:p>
        </w:tc>
        <w:tc>
          <w:tcPr>
            <w:tcW w:type="dxa" w:w="942"/>
          </w:tcPr>
          <w:p>
            <w:r>
              <w:t>7.784,40</w:t>
            </w:r>
          </w:p>
        </w:tc>
        <w:tc>
          <w:tcPr>
            <w:tcW w:type="dxa" w:w="942"/>
          </w:tcPr>
          <w:p>
            <w:r>
              <w:t>38.164,19</w:t>
            </w:r>
          </w:p>
        </w:tc>
        <w:tc>
          <w:tcPr>
            <w:tcW w:type="dxa" w:w="942"/>
          </w:tcPr>
          <w:p>
            <w:r>
              <w:t>125.717,88</w:t>
            </w:r>
          </w:p>
        </w:tc>
        <w:tc>
          <w:tcPr>
            <w:tcW w:type="dxa" w:w="942"/>
          </w:tcPr>
          <w:p>
            <w:r>
              <w:t>45.948,59</w:t>
            </w:r>
          </w:p>
        </w:tc>
        <w:tc>
          <w:tcPr>
            <w:tcW w:type="dxa" w:w="942"/>
          </w:tcPr>
          <w:p>
            <w:r>
              <w:t>163.882,07</w:t>
            </w:r>
          </w:p>
        </w:tc>
        <w:tc>
          <w:tcPr>
            <w:tcW w:type="dxa" w:w="942"/>
          </w:tcPr>
          <w:p>
            <w:r>
              <w:t>7.784,40</w:t>
            </w:r>
          </w:p>
        </w:tc>
        <w:tc>
          <w:tcPr>
            <w:tcW w:type="dxa" w:w="942"/>
          </w:tcPr>
          <w:p>
            <w:r>
              <w:t>38.164,19</w:t>
            </w:r>
          </w:p>
        </w:tc>
        <w:tc>
          <w:tcPr>
            <w:tcW w:type="dxa" w:w="942"/>
          </w:tcPr>
          <w:p>
            <w:r>
              <w:t>125.717,88</w:t>
            </w:r>
          </w:p>
        </w:tc>
      </w:tr>
      <w:tr>
        <w:tc>
          <w:tcPr>
            <w:tcW w:type="dxa" w:w="942"/>
          </w:tcPr>
          <w:p>
            <w:r>
              <w:t>OP-103</w:t>
            </w:r>
          </w:p>
        </w:tc>
        <w:tc>
          <w:tcPr>
            <w:tcW w:type="dxa" w:w="942"/>
          </w:tcPr>
          <w:p>
            <w:r>
              <w:t>6</w:t>
            </w:r>
          </w:p>
        </w:tc>
        <w:tc>
          <w:tcPr>
            <w:tcW w:type="dxa" w:w="942"/>
          </w:tcPr>
          <w:p>
            <w:r>
              <w:t>2026-07-01</w:t>
            </w:r>
          </w:p>
        </w:tc>
        <w:tc>
          <w:tcPr>
            <w:tcW w:type="dxa" w:w="942"/>
          </w:tcPr>
          <w:p>
            <w:r>
              <w:t>45.948,59</w:t>
            </w:r>
          </w:p>
        </w:tc>
        <w:tc>
          <w:tcPr>
            <w:tcW w:type="dxa" w:w="942"/>
          </w:tcPr>
          <w:p>
            <w:r>
              <w:t>125.717,88</w:t>
            </w:r>
          </w:p>
        </w:tc>
        <w:tc>
          <w:tcPr>
            <w:tcW w:type="dxa" w:w="942"/>
          </w:tcPr>
          <w:p>
            <w:r>
              <w:t>5.971,60</w:t>
            </w:r>
          </w:p>
        </w:tc>
        <w:tc>
          <w:tcPr>
            <w:tcW w:type="dxa" w:w="942"/>
          </w:tcPr>
          <w:p>
            <w:r>
              <w:t>39.976,99</w:t>
            </w:r>
          </w:p>
        </w:tc>
        <w:tc>
          <w:tcPr>
            <w:tcW w:type="dxa" w:w="942"/>
          </w:tcPr>
          <w:p>
            <w:r>
              <w:t>85.740,90</w:t>
            </w:r>
          </w:p>
        </w:tc>
        <w:tc>
          <w:tcPr>
            <w:tcW w:type="dxa" w:w="942"/>
          </w:tcPr>
          <w:p>
            <w:r>
              <w:t>45.948,59</w:t>
            </w:r>
          </w:p>
        </w:tc>
        <w:tc>
          <w:tcPr>
            <w:tcW w:type="dxa" w:w="942"/>
          </w:tcPr>
          <w:p>
            <w:r>
              <w:t>125.717,88</w:t>
            </w:r>
          </w:p>
        </w:tc>
        <w:tc>
          <w:tcPr>
            <w:tcW w:type="dxa" w:w="942"/>
          </w:tcPr>
          <w:p>
            <w:r>
              <w:t>5.971,60</w:t>
            </w:r>
          </w:p>
        </w:tc>
        <w:tc>
          <w:tcPr>
            <w:tcW w:type="dxa" w:w="942"/>
          </w:tcPr>
          <w:p>
            <w:r>
              <w:t>39.976,99</w:t>
            </w:r>
          </w:p>
        </w:tc>
        <w:tc>
          <w:tcPr>
            <w:tcW w:type="dxa" w:w="942"/>
          </w:tcPr>
          <w:p>
            <w:r>
              <w:t>85.740,90</w:t>
            </w:r>
          </w:p>
        </w:tc>
      </w:tr>
      <w:tr>
        <w:tc>
          <w:tcPr>
            <w:tcW w:type="dxa" w:w="942"/>
          </w:tcPr>
          <w:p>
            <w:r>
              <w:t>OP-103</w:t>
            </w:r>
          </w:p>
        </w:tc>
        <w:tc>
          <w:tcPr>
            <w:tcW w:type="dxa" w:w="942"/>
          </w:tcPr>
          <w:p>
            <w:r>
              <w:t>7</w:t>
            </w:r>
          </w:p>
        </w:tc>
        <w:tc>
          <w:tcPr>
            <w:tcW w:type="dxa" w:w="942"/>
          </w:tcPr>
          <w:p>
            <w:r>
              <w:t>2027-01-01</w:t>
            </w:r>
          </w:p>
        </w:tc>
        <w:tc>
          <w:tcPr>
            <w:tcW w:type="dxa" w:w="942"/>
          </w:tcPr>
          <w:p>
            <w:r>
              <w:t>45.948,59</w:t>
            </w:r>
          </w:p>
        </w:tc>
        <w:tc>
          <w:tcPr>
            <w:tcW w:type="dxa" w:w="942"/>
          </w:tcPr>
          <w:p>
            <w:r>
              <w:t>85.740,90</w:t>
            </w:r>
          </w:p>
        </w:tc>
        <w:tc>
          <w:tcPr>
            <w:tcW w:type="dxa" w:w="942"/>
          </w:tcPr>
          <w:p>
            <w:r>
              <w:t>4.072,69</w:t>
            </w:r>
          </w:p>
        </w:tc>
        <w:tc>
          <w:tcPr>
            <w:tcW w:type="dxa" w:w="942"/>
          </w:tcPr>
          <w:p>
            <w:r>
              <w:t>41.875,90</w:t>
            </w:r>
          </w:p>
        </w:tc>
        <w:tc>
          <w:tcPr>
            <w:tcW w:type="dxa" w:w="942"/>
          </w:tcPr>
          <w:p>
            <w:r>
              <w:t>43.865,00</w:t>
            </w:r>
          </w:p>
        </w:tc>
        <w:tc>
          <w:tcPr>
            <w:tcW w:type="dxa" w:w="942"/>
          </w:tcPr>
          <w:p>
            <w:r>
              <w:t>45.948,59</w:t>
            </w:r>
          </w:p>
        </w:tc>
        <w:tc>
          <w:tcPr>
            <w:tcW w:type="dxa" w:w="942"/>
          </w:tcPr>
          <w:p>
            <w:r>
              <w:t>85.740,90</w:t>
            </w:r>
          </w:p>
        </w:tc>
        <w:tc>
          <w:tcPr>
            <w:tcW w:type="dxa" w:w="942"/>
          </w:tcPr>
          <w:p>
            <w:r>
              <w:t>4.072,69</w:t>
            </w:r>
          </w:p>
        </w:tc>
        <w:tc>
          <w:tcPr>
            <w:tcW w:type="dxa" w:w="942"/>
          </w:tcPr>
          <w:p>
            <w:r>
              <w:t>41.875,90</w:t>
            </w:r>
          </w:p>
        </w:tc>
        <w:tc>
          <w:tcPr>
            <w:tcW w:type="dxa" w:w="942"/>
          </w:tcPr>
          <w:p>
            <w:r>
              <w:t>43.865,00</w:t>
            </w:r>
          </w:p>
        </w:tc>
      </w:tr>
      <w:tr>
        <w:tc>
          <w:tcPr>
            <w:tcW w:type="dxa" w:w="942"/>
          </w:tcPr>
          <w:p>
            <w:r>
              <w:t>OP-103</w:t>
            </w:r>
          </w:p>
        </w:tc>
        <w:tc>
          <w:tcPr>
            <w:tcW w:type="dxa" w:w="942"/>
          </w:tcPr>
          <w:p>
            <w:r>
              <w:t>8</w:t>
            </w:r>
          </w:p>
        </w:tc>
        <w:tc>
          <w:tcPr>
            <w:tcW w:type="dxa" w:w="942"/>
          </w:tcPr>
          <w:p>
            <w:r>
              <w:t>2027-07-01</w:t>
            </w:r>
          </w:p>
        </w:tc>
        <w:tc>
          <w:tcPr>
            <w:tcW w:type="dxa" w:w="942"/>
          </w:tcPr>
          <w:p>
            <w:r>
              <w:t>45.948,59</w:t>
            </w:r>
          </w:p>
        </w:tc>
        <w:tc>
          <w:tcPr>
            <w:tcW w:type="dxa" w:w="942"/>
          </w:tcPr>
          <w:p>
            <w:r>
              <w:t>43.865,00</w:t>
            </w:r>
          </w:p>
        </w:tc>
        <w:tc>
          <w:tcPr>
            <w:tcW w:type="dxa" w:w="942"/>
          </w:tcPr>
          <w:p>
            <w:r>
              <w:t>2.083,59</w:t>
            </w:r>
          </w:p>
        </w:tc>
        <w:tc>
          <w:tcPr>
            <w:tcW w:type="dxa" w:w="942"/>
          </w:tcPr>
          <w:p>
            <w:r>
              <w:t>43.865,00</w:t>
            </w:r>
          </w:p>
        </w:tc>
        <w:tc>
          <w:tcPr>
            <w:tcW w:type="dxa" w:w="942"/>
          </w:tcPr>
          <w:p>
            <w:r>
              <w:t>0,00</w:t>
            </w:r>
          </w:p>
        </w:tc>
        <w:tc>
          <w:tcPr>
            <w:tcW w:type="dxa" w:w="942"/>
          </w:tcPr>
          <w:p>
            <w:r>
              <w:t>45.948,59</w:t>
            </w:r>
          </w:p>
        </w:tc>
        <w:tc>
          <w:tcPr>
            <w:tcW w:type="dxa" w:w="942"/>
          </w:tcPr>
          <w:p>
            <w:r>
              <w:t>43.865,00</w:t>
            </w:r>
          </w:p>
        </w:tc>
        <w:tc>
          <w:tcPr>
            <w:tcW w:type="dxa" w:w="942"/>
          </w:tcPr>
          <w:p>
            <w:r>
              <w:t>2.083,59</w:t>
            </w:r>
          </w:p>
        </w:tc>
        <w:tc>
          <w:tcPr>
            <w:tcW w:type="dxa" w:w="942"/>
          </w:tcPr>
          <w:p>
            <w:r>
              <w:t>43.865,00</w:t>
            </w:r>
          </w:p>
        </w:tc>
        <w:tc>
          <w:tcPr>
            <w:tcW w:type="dxa" w:w="942"/>
          </w:tcPr>
          <w:p>
            <w:r>
              <w:t>0,00</w:t>
            </w:r>
          </w:p>
        </w:tc>
      </w:tr>
      <w:tr>
        <w:tc>
          <w:tcPr>
            <w:tcW w:type="dxa" w:w="942"/>
          </w:tcPr>
          <w:p>
            <w:r>
              <w:t>OP-104</w:t>
            </w:r>
          </w:p>
        </w:tc>
        <w:tc>
          <w:tcPr>
            <w:tcW w:type="dxa" w:w="942"/>
          </w:tcPr>
          <w:p>
            <w:r>
              <w:t>0</w:t>
            </w:r>
          </w:p>
        </w:tc>
        <w:tc>
          <w:tcPr>
            <w:tcW w:type="dxa" w:w="942"/>
          </w:tcPr>
          <w:p>
            <w:r>
              <w:t>2025-06-30</w:t>
            </w:r>
          </w:p>
        </w:tc>
        <w:tc>
          <w:tcPr>
            <w:tcW w:type="dxa" w:w="942"/>
          </w:tcPr>
          <w:p>
            <w:r/>
          </w:p>
        </w:tc>
        <w:tc>
          <w:tcPr>
            <w:tcW w:type="dxa" w:w="942"/>
          </w:tcPr>
          <w:p>
            <w:r/>
          </w:p>
        </w:tc>
        <w:tc>
          <w:tcPr>
            <w:tcW w:type="dxa" w:w="942"/>
          </w:tcPr>
          <w:p>
            <w:r/>
          </w:p>
        </w:tc>
        <w:tc>
          <w:tcPr>
            <w:tcW w:type="dxa" w:w="942"/>
          </w:tcPr>
          <w:p>
            <w:r/>
          </w:p>
        </w:tc>
        <w:tc>
          <w:tcPr>
            <w:tcW w:type="dxa" w:w="942"/>
          </w:tcPr>
          <w:p>
            <w:r>
              <w:t>150.000,00</w:t>
            </w:r>
          </w:p>
        </w:tc>
        <w:tc>
          <w:tcPr>
            <w:tcW w:type="dxa" w:w="942"/>
          </w:tcPr>
          <w:p>
            <w:r>
              <w:t>-148.500,00</w:t>
            </w:r>
          </w:p>
        </w:tc>
        <w:tc>
          <w:tcPr>
            <w:tcW w:type="dxa" w:w="942"/>
          </w:tcPr>
          <w:p>
            <w:r/>
          </w:p>
        </w:tc>
        <w:tc>
          <w:tcPr>
            <w:tcW w:type="dxa" w:w="942"/>
          </w:tcPr>
          <w:p>
            <w:r/>
          </w:p>
        </w:tc>
        <w:tc>
          <w:tcPr>
            <w:tcW w:type="dxa" w:w="942"/>
          </w:tcPr>
          <w:p>
            <w:r/>
          </w:p>
        </w:tc>
        <w:tc>
          <w:tcPr>
            <w:tcW w:type="dxa" w:w="942"/>
          </w:tcPr>
          <w:p>
            <w:r>
              <w:t>148.500,00</w:t>
            </w:r>
          </w:p>
        </w:tc>
      </w:tr>
      <w:tr>
        <w:tc>
          <w:tcPr>
            <w:tcW w:type="dxa" w:w="942"/>
          </w:tcPr>
          <w:p>
            <w:r>
              <w:t>OP-104</w:t>
            </w:r>
          </w:p>
        </w:tc>
        <w:tc>
          <w:tcPr>
            <w:tcW w:type="dxa" w:w="942"/>
          </w:tcPr>
          <w:p>
            <w:r>
              <w:t>1</w:t>
            </w:r>
          </w:p>
        </w:tc>
        <w:tc>
          <w:tcPr>
            <w:tcW w:type="dxa" w:w="942"/>
          </w:tcPr>
          <w:p>
            <w:r>
              <w:t>2025-12-30</w:t>
            </w:r>
          </w:p>
        </w:tc>
        <w:tc>
          <w:tcPr>
            <w:tcW w:type="dxa" w:w="942"/>
          </w:tcPr>
          <w:p>
            <w:r>
              <w:t>9.000,00</w:t>
            </w:r>
          </w:p>
        </w:tc>
        <w:tc>
          <w:tcPr>
            <w:tcW w:type="dxa" w:w="942"/>
          </w:tcPr>
          <w:p>
            <w:r>
              <w:t>150.000,00</w:t>
            </w:r>
          </w:p>
        </w:tc>
        <w:tc>
          <w:tcPr>
            <w:tcW w:type="dxa" w:w="942"/>
          </w:tcPr>
          <w:p>
            <w:r>
              <w:t>9.000,00</w:t>
            </w:r>
          </w:p>
        </w:tc>
        <w:tc>
          <w:tcPr>
            <w:tcW w:type="dxa" w:w="942"/>
          </w:tcPr>
          <w:p>
            <w:r>
              <w:t>0,00</w:t>
            </w:r>
          </w:p>
        </w:tc>
        <w:tc>
          <w:tcPr>
            <w:tcW w:type="dxa" w:w="942"/>
          </w:tcPr>
          <w:p>
            <w:r>
              <w:t>150.000,00</w:t>
            </w:r>
          </w:p>
        </w:tc>
        <w:tc>
          <w:tcPr>
            <w:tcW w:type="dxa" w:w="942"/>
          </w:tcPr>
          <w:p>
            <w:r>
              <w:t>9.000,00</w:t>
            </w:r>
          </w:p>
        </w:tc>
        <w:tc>
          <w:tcPr>
            <w:tcW w:type="dxa" w:w="942"/>
          </w:tcPr>
          <w:p>
            <w:r>
              <w:t>148.500,00</w:t>
            </w:r>
          </w:p>
        </w:tc>
        <w:tc>
          <w:tcPr>
            <w:tcW w:type="dxa" w:w="942"/>
          </w:tcPr>
          <w:p>
            <w:r>
              <w:t>9.341,41</w:t>
            </w:r>
          </w:p>
        </w:tc>
        <w:tc>
          <w:tcPr>
            <w:tcW w:type="dxa" w:w="942"/>
          </w:tcPr>
          <w:p>
            <w:r>
              <w:t>-341,41</w:t>
            </w:r>
          </w:p>
        </w:tc>
        <w:tc>
          <w:tcPr>
            <w:tcW w:type="dxa" w:w="942"/>
          </w:tcPr>
          <w:p>
            <w:r>
              <w:t>148.841,41</w:t>
            </w:r>
          </w:p>
        </w:tc>
      </w:tr>
      <w:tr>
        <w:tc>
          <w:tcPr>
            <w:tcW w:type="dxa" w:w="942"/>
          </w:tcPr>
          <w:p>
            <w:r>
              <w:t>OP-104</w:t>
            </w:r>
          </w:p>
        </w:tc>
        <w:tc>
          <w:tcPr>
            <w:tcW w:type="dxa" w:w="942"/>
          </w:tcPr>
          <w:p>
            <w:r>
              <w:t>2</w:t>
            </w:r>
          </w:p>
        </w:tc>
        <w:tc>
          <w:tcPr>
            <w:tcW w:type="dxa" w:w="942"/>
          </w:tcPr>
          <w:p>
            <w:r>
              <w:t>2026-06-30</w:t>
            </w:r>
          </w:p>
        </w:tc>
        <w:tc>
          <w:tcPr>
            <w:tcW w:type="dxa" w:w="942"/>
          </w:tcPr>
          <w:p>
            <w:r>
              <w:t>9.000,00</w:t>
            </w:r>
          </w:p>
        </w:tc>
        <w:tc>
          <w:tcPr>
            <w:tcW w:type="dxa" w:w="942"/>
          </w:tcPr>
          <w:p>
            <w:r>
              <w:t>150.000,00</w:t>
            </w:r>
          </w:p>
        </w:tc>
        <w:tc>
          <w:tcPr>
            <w:tcW w:type="dxa" w:w="942"/>
          </w:tcPr>
          <w:p>
            <w:r>
              <w:t>9.000,00</w:t>
            </w:r>
          </w:p>
        </w:tc>
        <w:tc>
          <w:tcPr>
            <w:tcW w:type="dxa" w:w="942"/>
          </w:tcPr>
          <w:p>
            <w:r>
              <w:t>0,00</w:t>
            </w:r>
          </w:p>
        </w:tc>
        <w:tc>
          <w:tcPr>
            <w:tcW w:type="dxa" w:w="942"/>
          </w:tcPr>
          <w:p>
            <w:r>
              <w:t>150.000,00</w:t>
            </w:r>
          </w:p>
        </w:tc>
        <w:tc>
          <w:tcPr>
            <w:tcW w:type="dxa" w:w="942"/>
          </w:tcPr>
          <w:p>
            <w:r>
              <w:t>9.000,00</w:t>
            </w:r>
          </w:p>
        </w:tc>
        <w:tc>
          <w:tcPr>
            <w:tcW w:type="dxa" w:w="942"/>
          </w:tcPr>
          <w:p>
            <w:r>
              <w:t>148.841,41</w:t>
            </w:r>
          </w:p>
        </w:tc>
        <w:tc>
          <w:tcPr>
            <w:tcW w:type="dxa" w:w="942"/>
          </w:tcPr>
          <w:p>
            <w:r>
              <w:t>9.362,89</w:t>
            </w:r>
          </w:p>
        </w:tc>
        <w:tc>
          <w:tcPr>
            <w:tcW w:type="dxa" w:w="942"/>
          </w:tcPr>
          <w:p>
            <w:r>
              <w:t>-362,89</w:t>
            </w:r>
          </w:p>
        </w:tc>
        <w:tc>
          <w:tcPr>
            <w:tcW w:type="dxa" w:w="942"/>
          </w:tcPr>
          <w:p>
            <w:r>
              <w:t>149.204,30</w:t>
            </w:r>
          </w:p>
        </w:tc>
      </w:tr>
      <w:tr>
        <w:tc>
          <w:tcPr>
            <w:tcW w:type="dxa" w:w="942"/>
          </w:tcPr>
          <w:p>
            <w:r>
              <w:t>OP-104</w:t>
            </w:r>
          </w:p>
        </w:tc>
        <w:tc>
          <w:tcPr>
            <w:tcW w:type="dxa" w:w="942"/>
          </w:tcPr>
          <w:p>
            <w:r>
              <w:t>3</w:t>
            </w:r>
          </w:p>
        </w:tc>
        <w:tc>
          <w:tcPr>
            <w:tcW w:type="dxa" w:w="942"/>
          </w:tcPr>
          <w:p>
            <w:r>
              <w:t>2026-12-30</w:t>
            </w:r>
          </w:p>
        </w:tc>
        <w:tc>
          <w:tcPr>
            <w:tcW w:type="dxa" w:w="942"/>
          </w:tcPr>
          <w:p>
            <w:r>
              <w:t>9.000,00</w:t>
            </w:r>
          </w:p>
        </w:tc>
        <w:tc>
          <w:tcPr>
            <w:tcW w:type="dxa" w:w="942"/>
          </w:tcPr>
          <w:p>
            <w:r>
              <w:t>150.000,00</w:t>
            </w:r>
          </w:p>
        </w:tc>
        <w:tc>
          <w:tcPr>
            <w:tcW w:type="dxa" w:w="942"/>
          </w:tcPr>
          <w:p>
            <w:r>
              <w:t>9.000,00</w:t>
            </w:r>
          </w:p>
        </w:tc>
        <w:tc>
          <w:tcPr>
            <w:tcW w:type="dxa" w:w="942"/>
          </w:tcPr>
          <w:p>
            <w:r>
              <w:t>0,00</w:t>
            </w:r>
          </w:p>
        </w:tc>
        <w:tc>
          <w:tcPr>
            <w:tcW w:type="dxa" w:w="942"/>
          </w:tcPr>
          <w:p>
            <w:r>
              <w:t>150.000,00</w:t>
            </w:r>
          </w:p>
        </w:tc>
        <w:tc>
          <w:tcPr>
            <w:tcW w:type="dxa" w:w="942"/>
          </w:tcPr>
          <w:p>
            <w:r>
              <w:t>9.000,00</w:t>
            </w:r>
          </w:p>
        </w:tc>
        <w:tc>
          <w:tcPr>
            <w:tcW w:type="dxa" w:w="942"/>
          </w:tcPr>
          <w:p>
            <w:r>
              <w:t>149.204,30</w:t>
            </w:r>
          </w:p>
        </w:tc>
        <w:tc>
          <w:tcPr>
            <w:tcW w:type="dxa" w:w="942"/>
          </w:tcPr>
          <w:p>
            <w:r>
              <w:t>9.385,72</w:t>
            </w:r>
          </w:p>
        </w:tc>
        <w:tc>
          <w:tcPr>
            <w:tcW w:type="dxa" w:w="942"/>
          </w:tcPr>
          <w:p>
            <w:r>
              <w:t>-385,72</w:t>
            </w:r>
          </w:p>
        </w:tc>
        <w:tc>
          <w:tcPr>
            <w:tcW w:type="dxa" w:w="942"/>
          </w:tcPr>
          <w:p>
            <w:r>
              <w:t>149.590,02</w:t>
            </w:r>
          </w:p>
        </w:tc>
      </w:tr>
      <w:tr>
        <w:tc>
          <w:tcPr>
            <w:tcW w:type="dxa" w:w="942"/>
          </w:tcPr>
          <w:p>
            <w:r>
              <w:t>OP-104</w:t>
            </w:r>
          </w:p>
        </w:tc>
        <w:tc>
          <w:tcPr>
            <w:tcW w:type="dxa" w:w="942"/>
          </w:tcPr>
          <w:p>
            <w:r>
              <w:t>4</w:t>
            </w:r>
          </w:p>
        </w:tc>
        <w:tc>
          <w:tcPr>
            <w:tcW w:type="dxa" w:w="942"/>
          </w:tcPr>
          <w:p>
            <w:r>
              <w:t>2027-06-30</w:t>
            </w:r>
          </w:p>
        </w:tc>
        <w:tc>
          <w:tcPr>
            <w:tcW w:type="dxa" w:w="942"/>
          </w:tcPr>
          <w:p>
            <w:r>
              <w:t>159.000,00</w:t>
            </w:r>
          </w:p>
        </w:tc>
        <w:tc>
          <w:tcPr>
            <w:tcW w:type="dxa" w:w="942"/>
          </w:tcPr>
          <w:p>
            <w:r>
              <w:t>150.000,00</w:t>
            </w:r>
          </w:p>
        </w:tc>
        <w:tc>
          <w:tcPr>
            <w:tcW w:type="dxa" w:w="942"/>
          </w:tcPr>
          <w:p>
            <w:r>
              <w:t>9.000,00</w:t>
            </w:r>
          </w:p>
        </w:tc>
        <w:tc>
          <w:tcPr>
            <w:tcW w:type="dxa" w:w="942"/>
          </w:tcPr>
          <w:p>
            <w:r>
              <w:t>150.000,00</w:t>
            </w:r>
          </w:p>
        </w:tc>
        <w:tc>
          <w:tcPr>
            <w:tcW w:type="dxa" w:w="942"/>
          </w:tcPr>
          <w:p>
            <w:r>
              <w:t>0,00</w:t>
            </w:r>
          </w:p>
        </w:tc>
        <w:tc>
          <w:tcPr>
            <w:tcW w:type="dxa" w:w="942"/>
          </w:tcPr>
          <w:p>
            <w:r>
              <w:t>159.000,00</w:t>
            </w:r>
          </w:p>
        </w:tc>
        <w:tc>
          <w:tcPr>
            <w:tcW w:type="dxa" w:w="942"/>
          </w:tcPr>
          <w:p>
            <w:r>
              <w:t>149.590,02</w:t>
            </w:r>
          </w:p>
        </w:tc>
        <w:tc>
          <w:tcPr>
            <w:tcW w:type="dxa" w:w="942"/>
          </w:tcPr>
          <w:p>
            <w:r>
              <w:t>9.409,98</w:t>
            </w:r>
          </w:p>
        </w:tc>
        <w:tc>
          <w:tcPr>
            <w:tcW w:type="dxa" w:w="942"/>
          </w:tcPr>
          <w:p>
            <w:r>
              <w:t>149.590,02</w:t>
            </w:r>
          </w:p>
        </w:tc>
        <w:tc>
          <w:tcPr>
            <w:tcW w:type="dxa" w:w="942"/>
          </w:tcPr>
          <w:p>
            <w:r>
              <w:t>-0,00</w:t>
            </w:r>
          </w:p>
        </w:tc>
      </w:tr>
      <w:tr>
        <w:tc>
          <w:tcPr>
            <w:tcW w:type="dxa" w:w="942"/>
          </w:tcPr>
          <w:p>
            <w:r>
              <w:t>OP-105</w:t>
            </w:r>
          </w:p>
        </w:tc>
        <w:tc>
          <w:tcPr>
            <w:tcW w:type="dxa" w:w="942"/>
          </w:tcPr>
          <w:p>
            <w:r>
              <w:t>0</w:t>
            </w:r>
          </w:p>
        </w:tc>
        <w:tc>
          <w:tcPr>
            <w:tcW w:type="dxa" w:w="942"/>
          </w:tcPr>
          <w:p>
            <w:r>
              <w:t>2022-01-01</w:t>
            </w:r>
          </w:p>
        </w:tc>
        <w:tc>
          <w:tcPr>
            <w:tcW w:type="dxa" w:w="942"/>
          </w:tcPr>
          <w:p>
            <w:r/>
          </w:p>
        </w:tc>
        <w:tc>
          <w:tcPr>
            <w:tcW w:type="dxa" w:w="942"/>
          </w:tcPr>
          <w:p>
            <w:r/>
          </w:p>
        </w:tc>
        <w:tc>
          <w:tcPr>
            <w:tcW w:type="dxa" w:w="942"/>
          </w:tcPr>
          <w:p>
            <w:r/>
          </w:p>
        </w:tc>
        <w:tc>
          <w:tcPr>
            <w:tcW w:type="dxa" w:w="942"/>
          </w:tcPr>
          <w:p>
            <w:r/>
          </w:p>
        </w:tc>
        <w:tc>
          <w:tcPr>
            <w:tcW w:type="dxa" w:w="942"/>
          </w:tcPr>
          <w:p>
            <w:r>
              <w:t>80.000,00</w:t>
            </w:r>
          </w:p>
        </w:tc>
        <w:tc>
          <w:tcPr>
            <w:tcW w:type="dxa" w:w="942"/>
          </w:tcPr>
          <w:p>
            <w:r>
              <w:t>-80.000,00</w:t>
            </w:r>
          </w:p>
        </w:tc>
        <w:tc>
          <w:tcPr>
            <w:tcW w:type="dxa" w:w="942"/>
          </w:tcPr>
          <w:p>
            <w:r/>
          </w:p>
        </w:tc>
        <w:tc>
          <w:tcPr>
            <w:tcW w:type="dxa" w:w="942"/>
          </w:tcPr>
          <w:p>
            <w:r/>
          </w:p>
        </w:tc>
        <w:tc>
          <w:tcPr>
            <w:tcW w:type="dxa" w:w="942"/>
          </w:tcPr>
          <w:p>
            <w:r/>
          </w:p>
        </w:tc>
        <w:tc>
          <w:tcPr>
            <w:tcW w:type="dxa" w:w="942"/>
          </w:tcPr>
          <w:p>
            <w:r>
              <w:t>80.000,00</w:t>
            </w:r>
          </w:p>
        </w:tc>
      </w:tr>
      <w:tr>
        <w:tc>
          <w:tcPr>
            <w:tcW w:type="dxa" w:w="942"/>
          </w:tcPr>
          <w:p>
            <w:r>
              <w:t>OP-105</w:t>
            </w:r>
          </w:p>
        </w:tc>
        <w:tc>
          <w:tcPr>
            <w:tcW w:type="dxa" w:w="942"/>
          </w:tcPr>
          <w:p>
            <w:r>
              <w:t>1</w:t>
            </w:r>
          </w:p>
        </w:tc>
        <w:tc>
          <w:tcPr>
            <w:tcW w:type="dxa" w:w="942"/>
          </w:tcPr>
          <w:p>
            <w:r>
              <w:t>2022-02-01</w:t>
            </w:r>
          </w:p>
        </w:tc>
        <w:tc>
          <w:tcPr>
            <w:tcW w:type="dxa" w:w="942"/>
          </w:tcPr>
          <w:p>
            <w:r>
              <w:t>1.622,11</w:t>
            </w:r>
          </w:p>
        </w:tc>
        <w:tc>
          <w:tcPr>
            <w:tcW w:type="dxa" w:w="942"/>
          </w:tcPr>
          <w:p>
            <w:r>
              <w:t>80.000,00</w:t>
            </w:r>
          </w:p>
        </w:tc>
        <w:tc>
          <w:tcPr>
            <w:tcW w:type="dxa" w:w="942"/>
          </w:tcPr>
          <w:p>
            <w:r>
              <w:t>533,33</w:t>
            </w:r>
          </w:p>
        </w:tc>
        <w:tc>
          <w:tcPr>
            <w:tcW w:type="dxa" w:w="942"/>
          </w:tcPr>
          <w:p>
            <w:r>
              <w:t>1.088,78</w:t>
            </w:r>
          </w:p>
        </w:tc>
        <w:tc>
          <w:tcPr>
            <w:tcW w:type="dxa" w:w="942"/>
          </w:tcPr>
          <w:p>
            <w:r>
              <w:t>78.911,22</w:t>
            </w:r>
          </w:p>
        </w:tc>
        <w:tc>
          <w:tcPr>
            <w:tcW w:type="dxa" w:w="942"/>
          </w:tcPr>
          <w:p>
            <w:r>
              <w:t>1.622,11</w:t>
            </w:r>
          </w:p>
        </w:tc>
        <w:tc>
          <w:tcPr>
            <w:tcW w:type="dxa" w:w="942"/>
          </w:tcPr>
          <w:p>
            <w:r>
              <w:t>80.000,00</w:t>
            </w:r>
          </w:p>
        </w:tc>
        <w:tc>
          <w:tcPr>
            <w:tcW w:type="dxa" w:w="942"/>
          </w:tcPr>
          <w:p>
            <w:r>
              <w:t>533,33</w:t>
            </w:r>
          </w:p>
        </w:tc>
        <w:tc>
          <w:tcPr>
            <w:tcW w:type="dxa" w:w="942"/>
          </w:tcPr>
          <w:p>
            <w:r>
              <w:t>1.088,78</w:t>
            </w:r>
          </w:p>
        </w:tc>
        <w:tc>
          <w:tcPr>
            <w:tcW w:type="dxa" w:w="942"/>
          </w:tcPr>
          <w:p>
            <w:r>
              <w:t>78.911,22</w:t>
            </w:r>
          </w:p>
        </w:tc>
      </w:tr>
      <w:tr>
        <w:tc>
          <w:tcPr>
            <w:tcW w:type="dxa" w:w="942"/>
          </w:tcPr>
          <w:p>
            <w:r>
              <w:t>OP-105</w:t>
            </w:r>
          </w:p>
        </w:tc>
        <w:tc>
          <w:tcPr>
            <w:tcW w:type="dxa" w:w="942"/>
          </w:tcPr>
          <w:p>
            <w:r>
              <w:t>2</w:t>
            </w:r>
          </w:p>
        </w:tc>
        <w:tc>
          <w:tcPr>
            <w:tcW w:type="dxa" w:w="942"/>
          </w:tcPr>
          <w:p>
            <w:r>
              <w:t>2022-03-01</w:t>
            </w:r>
          </w:p>
        </w:tc>
        <w:tc>
          <w:tcPr>
            <w:tcW w:type="dxa" w:w="942"/>
          </w:tcPr>
          <w:p>
            <w:r>
              <w:t>1.622,11</w:t>
            </w:r>
          </w:p>
        </w:tc>
        <w:tc>
          <w:tcPr>
            <w:tcW w:type="dxa" w:w="942"/>
          </w:tcPr>
          <w:p>
            <w:r>
              <w:t>78.911,22</w:t>
            </w:r>
          </w:p>
        </w:tc>
        <w:tc>
          <w:tcPr>
            <w:tcW w:type="dxa" w:w="942"/>
          </w:tcPr>
          <w:p>
            <w:r>
              <w:t>526,07</w:t>
            </w:r>
          </w:p>
        </w:tc>
        <w:tc>
          <w:tcPr>
            <w:tcW w:type="dxa" w:w="942"/>
          </w:tcPr>
          <w:p>
            <w:r>
              <w:t>1.096,04</w:t>
            </w:r>
          </w:p>
        </w:tc>
        <w:tc>
          <w:tcPr>
            <w:tcW w:type="dxa" w:w="942"/>
          </w:tcPr>
          <w:p>
            <w:r>
              <w:t>77.815,19</w:t>
            </w:r>
          </w:p>
        </w:tc>
        <w:tc>
          <w:tcPr>
            <w:tcW w:type="dxa" w:w="942"/>
          </w:tcPr>
          <w:p>
            <w:r>
              <w:t>1.622,11</w:t>
            </w:r>
          </w:p>
        </w:tc>
        <w:tc>
          <w:tcPr>
            <w:tcW w:type="dxa" w:w="942"/>
          </w:tcPr>
          <w:p>
            <w:r>
              <w:t>78.911,22</w:t>
            </w:r>
          </w:p>
        </w:tc>
        <w:tc>
          <w:tcPr>
            <w:tcW w:type="dxa" w:w="942"/>
          </w:tcPr>
          <w:p>
            <w:r>
              <w:t>526,07</w:t>
            </w:r>
          </w:p>
        </w:tc>
        <w:tc>
          <w:tcPr>
            <w:tcW w:type="dxa" w:w="942"/>
          </w:tcPr>
          <w:p>
            <w:r>
              <w:t>1.096,04</w:t>
            </w:r>
          </w:p>
        </w:tc>
        <w:tc>
          <w:tcPr>
            <w:tcW w:type="dxa" w:w="942"/>
          </w:tcPr>
          <w:p>
            <w:r>
              <w:t>77.815,19</w:t>
            </w:r>
          </w:p>
        </w:tc>
      </w:tr>
      <w:tr>
        <w:tc>
          <w:tcPr>
            <w:tcW w:type="dxa" w:w="942"/>
          </w:tcPr>
          <w:p>
            <w:r>
              <w:t>OP-105</w:t>
            </w:r>
          </w:p>
        </w:tc>
        <w:tc>
          <w:tcPr>
            <w:tcW w:type="dxa" w:w="942"/>
          </w:tcPr>
          <w:p>
            <w:r>
              <w:t>3</w:t>
            </w:r>
          </w:p>
        </w:tc>
        <w:tc>
          <w:tcPr>
            <w:tcW w:type="dxa" w:w="942"/>
          </w:tcPr>
          <w:p>
            <w:r>
              <w:t>2022-04-01</w:t>
            </w:r>
          </w:p>
        </w:tc>
        <w:tc>
          <w:tcPr>
            <w:tcW w:type="dxa" w:w="942"/>
          </w:tcPr>
          <w:p>
            <w:r>
              <w:t>1.622,11</w:t>
            </w:r>
          </w:p>
        </w:tc>
        <w:tc>
          <w:tcPr>
            <w:tcW w:type="dxa" w:w="942"/>
          </w:tcPr>
          <w:p>
            <w:r>
              <w:t>77.815,19</w:t>
            </w:r>
          </w:p>
        </w:tc>
        <w:tc>
          <w:tcPr>
            <w:tcW w:type="dxa" w:w="942"/>
          </w:tcPr>
          <w:p>
            <w:r>
              <w:t>518,77</w:t>
            </w:r>
          </w:p>
        </w:tc>
        <w:tc>
          <w:tcPr>
            <w:tcW w:type="dxa" w:w="942"/>
          </w:tcPr>
          <w:p>
            <w:r>
              <w:t>1.103,34</w:t>
            </w:r>
          </w:p>
        </w:tc>
        <w:tc>
          <w:tcPr>
            <w:tcW w:type="dxa" w:w="942"/>
          </w:tcPr>
          <w:p>
            <w:r>
              <w:t>76.711,84</w:t>
            </w:r>
          </w:p>
        </w:tc>
        <w:tc>
          <w:tcPr>
            <w:tcW w:type="dxa" w:w="942"/>
          </w:tcPr>
          <w:p>
            <w:r>
              <w:t>1.622,11</w:t>
            </w:r>
          </w:p>
        </w:tc>
        <w:tc>
          <w:tcPr>
            <w:tcW w:type="dxa" w:w="942"/>
          </w:tcPr>
          <w:p>
            <w:r>
              <w:t>77.815,19</w:t>
            </w:r>
          </w:p>
        </w:tc>
        <w:tc>
          <w:tcPr>
            <w:tcW w:type="dxa" w:w="942"/>
          </w:tcPr>
          <w:p>
            <w:r>
              <w:t>518,77</w:t>
            </w:r>
          </w:p>
        </w:tc>
        <w:tc>
          <w:tcPr>
            <w:tcW w:type="dxa" w:w="942"/>
          </w:tcPr>
          <w:p>
            <w:r>
              <w:t>1.103,34</w:t>
            </w:r>
          </w:p>
        </w:tc>
        <w:tc>
          <w:tcPr>
            <w:tcW w:type="dxa" w:w="942"/>
          </w:tcPr>
          <w:p>
            <w:r>
              <w:t>76.711,84</w:t>
            </w:r>
          </w:p>
        </w:tc>
      </w:tr>
      <w:tr>
        <w:tc>
          <w:tcPr>
            <w:tcW w:type="dxa" w:w="942"/>
          </w:tcPr>
          <w:p>
            <w:r>
              <w:t>OP-105</w:t>
            </w:r>
          </w:p>
        </w:tc>
        <w:tc>
          <w:tcPr>
            <w:tcW w:type="dxa" w:w="942"/>
          </w:tcPr>
          <w:p>
            <w:r>
              <w:t>4</w:t>
            </w:r>
          </w:p>
        </w:tc>
        <w:tc>
          <w:tcPr>
            <w:tcW w:type="dxa" w:w="942"/>
          </w:tcPr>
          <w:p>
            <w:r>
              <w:t>2022-05-01</w:t>
            </w:r>
          </w:p>
        </w:tc>
        <w:tc>
          <w:tcPr>
            <w:tcW w:type="dxa" w:w="942"/>
          </w:tcPr>
          <w:p>
            <w:r>
              <w:t>1.622,11</w:t>
            </w:r>
          </w:p>
        </w:tc>
        <w:tc>
          <w:tcPr>
            <w:tcW w:type="dxa" w:w="942"/>
          </w:tcPr>
          <w:p>
            <w:r>
              <w:t>76.711,84</w:t>
            </w:r>
          </w:p>
        </w:tc>
        <w:tc>
          <w:tcPr>
            <w:tcW w:type="dxa" w:w="942"/>
          </w:tcPr>
          <w:p>
            <w:r>
              <w:t>511,41</w:t>
            </w:r>
          </w:p>
        </w:tc>
        <w:tc>
          <w:tcPr>
            <w:tcW w:type="dxa" w:w="942"/>
          </w:tcPr>
          <w:p>
            <w:r>
              <w:t>1.110,70</w:t>
            </w:r>
          </w:p>
        </w:tc>
        <w:tc>
          <w:tcPr>
            <w:tcW w:type="dxa" w:w="942"/>
          </w:tcPr>
          <w:p>
            <w:r>
              <w:t>75.601,14</w:t>
            </w:r>
          </w:p>
        </w:tc>
        <w:tc>
          <w:tcPr>
            <w:tcW w:type="dxa" w:w="942"/>
          </w:tcPr>
          <w:p>
            <w:r>
              <w:t>1.622,11</w:t>
            </w:r>
          </w:p>
        </w:tc>
        <w:tc>
          <w:tcPr>
            <w:tcW w:type="dxa" w:w="942"/>
          </w:tcPr>
          <w:p>
            <w:r>
              <w:t>76.711,84</w:t>
            </w:r>
          </w:p>
        </w:tc>
        <w:tc>
          <w:tcPr>
            <w:tcW w:type="dxa" w:w="942"/>
          </w:tcPr>
          <w:p>
            <w:r>
              <w:t>511,41</w:t>
            </w:r>
          </w:p>
        </w:tc>
        <w:tc>
          <w:tcPr>
            <w:tcW w:type="dxa" w:w="942"/>
          </w:tcPr>
          <w:p>
            <w:r>
              <w:t>1.110,70</w:t>
            </w:r>
          </w:p>
        </w:tc>
        <w:tc>
          <w:tcPr>
            <w:tcW w:type="dxa" w:w="942"/>
          </w:tcPr>
          <w:p>
            <w:r>
              <w:t>75.601,14</w:t>
            </w:r>
          </w:p>
        </w:tc>
      </w:tr>
      <w:tr>
        <w:tc>
          <w:tcPr>
            <w:tcW w:type="dxa" w:w="942"/>
          </w:tcPr>
          <w:p>
            <w:r>
              <w:t>OP-105</w:t>
            </w:r>
          </w:p>
        </w:tc>
        <w:tc>
          <w:tcPr>
            <w:tcW w:type="dxa" w:w="942"/>
          </w:tcPr>
          <w:p>
            <w:r>
              <w:t>5</w:t>
            </w:r>
          </w:p>
        </w:tc>
        <w:tc>
          <w:tcPr>
            <w:tcW w:type="dxa" w:w="942"/>
          </w:tcPr>
          <w:p>
            <w:r>
              <w:t>2022-06-01</w:t>
            </w:r>
          </w:p>
        </w:tc>
        <w:tc>
          <w:tcPr>
            <w:tcW w:type="dxa" w:w="942"/>
          </w:tcPr>
          <w:p>
            <w:r>
              <w:t>1.622,11</w:t>
            </w:r>
          </w:p>
        </w:tc>
        <w:tc>
          <w:tcPr>
            <w:tcW w:type="dxa" w:w="942"/>
          </w:tcPr>
          <w:p>
            <w:r>
              <w:t>75.601,14</w:t>
            </w:r>
          </w:p>
        </w:tc>
        <w:tc>
          <w:tcPr>
            <w:tcW w:type="dxa" w:w="942"/>
          </w:tcPr>
          <w:p>
            <w:r>
              <w:t>504,01</w:t>
            </w:r>
          </w:p>
        </w:tc>
        <w:tc>
          <w:tcPr>
            <w:tcW w:type="dxa" w:w="942"/>
          </w:tcPr>
          <w:p>
            <w:r>
              <w:t>1.118,10</w:t>
            </w:r>
          </w:p>
        </w:tc>
        <w:tc>
          <w:tcPr>
            <w:tcW w:type="dxa" w:w="942"/>
          </w:tcPr>
          <w:p>
            <w:r>
              <w:t>74.483,04</w:t>
            </w:r>
          </w:p>
        </w:tc>
        <w:tc>
          <w:tcPr>
            <w:tcW w:type="dxa" w:w="942"/>
          </w:tcPr>
          <w:p>
            <w:r>
              <w:t>1.622,11</w:t>
            </w:r>
          </w:p>
        </w:tc>
        <w:tc>
          <w:tcPr>
            <w:tcW w:type="dxa" w:w="942"/>
          </w:tcPr>
          <w:p>
            <w:r>
              <w:t>75.601,14</w:t>
            </w:r>
          </w:p>
        </w:tc>
        <w:tc>
          <w:tcPr>
            <w:tcW w:type="dxa" w:w="942"/>
          </w:tcPr>
          <w:p>
            <w:r>
              <w:t>504,01</w:t>
            </w:r>
          </w:p>
        </w:tc>
        <w:tc>
          <w:tcPr>
            <w:tcW w:type="dxa" w:w="942"/>
          </w:tcPr>
          <w:p>
            <w:r>
              <w:t>1.118,10</w:t>
            </w:r>
          </w:p>
        </w:tc>
        <w:tc>
          <w:tcPr>
            <w:tcW w:type="dxa" w:w="942"/>
          </w:tcPr>
          <w:p>
            <w:r>
              <w:t>74.483,04</w:t>
            </w:r>
          </w:p>
        </w:tc>
      </w:tr>
      <w:tr>
        <w:tc>
          <w:tcPr>
            <w:tcW w:type="dxa" w:w="942"/>
          </w:tcPr>
          <w:p>
            <w:r>
              <w:t>OP-105</w:t>
            </w:r>
          </w:p>
        </w:tc>
        <w:tc>
          <w:tcPr>
            <w:tcW w:type="dxa" w:w="942"/>
          </w:tcPr>
          <w:p>
            <w:r>
              <w:t>6</w:t>
            </w:r>
          </w:p>
        </w:tc>
        <w:tc>
          <w:tcPr>
            <w:tcW w:type="dxa" w:w="942"/>
          </w:tcPr>
          <w:p>
            <w:r>
              <w:t>2022-07-01</w:t>
            </w:r>
          </w:p>
        </w:tc>
        <w:tc>
          <w:tcPr>
            <w:tcW w:type="dxa" w:w="942"/>
          </w:tcPr>
          <w:p>
            <w:r>
              <w:t>1.622,11</w:t>
            </w:r>
          </w:p>
        </w:tc>
        <w:tc>
          <w:tcPr>
            <w:tcW w:type="dxa" w:w="942"/>
          </w:tcPr>
          <w:p>
            <w:r>
              <w:t>74.483,04</w:t>
            </w:r>
          </w:p>
        </w:tc>
        <w:tc>
          <w:tcPr>
            <w:tcW w:type="dxa" w:w="942"/>
          </w:tcPr>
          <w:p>
            <w:r>
              <w:t>496,55</w:t>
            </w:r>
          </w:p>
        </w:tc>
        <w:tc>
          <w:tcPr>
            <w:tcW w:type="dxa" w:w="942"/>
          </w:tcPr>
          <w:p>
            <w:r>
              <w:t>1.125,56</w:t>
            </w:r>
          </w:p>
        </w:tc>
        <w:tc>
          <w:tcPr>
            <w:tcW w:type="dxa" w:w="942"/>
          </w:tcPr>
          <w:p>
            <w:r>
              <w:t>73.357,48</w:t>
            </w:r>
          </w:p>
        </w:tc>
        <w:tc>
          <w:tcPr>
            <w:tcW w:type="dxa" w:w="942"/>
          </w:tcPr>
          <w:p>
            <w:r>
              <w:t>1.622,11</w:t>
            </w:r>
          </w:p>
        </w:tc>
        <w:tc>
          <w:tcPr>
            <w:tcW w:type="dxa" w:w="942"/>
          </w:tcPr>
          <w:p>
            <w:r>
              <w:t>74.483,04</w:t>
            </w:r>
          </w:p>
        </w:tc>
        <w:tc>
          <w:tcPr>
            <w:tcW w:type="dxa" w:w="942"/>
          </w:tcPr>
          <w:p>
            <w:r>
              <w:t>496,55</w:t>
            </w:r>
          </w:p>
        </w:tc>
        <w:tc>
          <w:tcPr>
            <w:tcW w:type="dxa" w:w="942"/>
          </w:tcPr>
          <w:p>
            <w:r>
              <w:t>1.125,56</w:t>
            </w:r>
          </w:p>
        </w:tc>
        <w:tc>
          <w:tcPr>
            <w:tcW w:type="dxa" w:w="942"/>
          </w:tcPr>
          <w:p>
            <w:r>
              <w:t>73.357,48</w:t>
            </w:r>
          </w:p>
        </w:tc>
      </w:tr>
      <w:tr>
        <w:tc>
          <w:tcPr>
            <w:tcW w:type="dxa" w:w="942"/>
          </w:tcPr>
          <w:p>
            <w:r>
              <w:t>OP-105</w:t>
            </w:r>
          </w:p>
        </w:tc>
        <w:tc>
          <w:tcPr>
            <w:tcW w:type="dxa" w:w="942"/>
          </w:tcPr>
          <w:p>
            <w:r>
              <w:t>7</w:t>
            </w:r>
          </w:p>
        </w:tc>
        <w:tc>
          <w:tcPr>
            <w:tcW w:type="dxa" w:w="942"/>
          </w:tcPr>
          <w:p>
            <w:r>
              <w:t>2022-08-01</w:t>
            </w:r>
          </w:p>
        </w:tc>
        <w:tc>
          <w:tcPr>
            <w:tcW w:type="dxa" w:w="942"/>
          </w:tcPr>
          <w:p>
            <w:r>
              <w:t>1.622,11</w:t>
            </w:r>
          </w:p>
        </w:tc>
        <w:tc>
          <w:tcPr>
            <w:tcW w:type="dxa" w:w="942"/>
          </w:tcPr>
          <w:p>
            <w:r>
              <w:t>73.357,48</w:t>
            </w:r>
          </w:p>
        </w:tc>
        <w:tc>
          <w:tcPr>
            <w:tcW w:type="dxa" w:w="942"/>
          </w:tcPr>
          <w:p>
            <w:r>
              <w:t>489,05</w:t>
            </w:r>
          </w:p>
        </w:tc>
        <w:tc>
          <w:tcPr>
            <w:tcW w:type="dxa" w:w="942"/>
          </w:tcPr>
          <w:p>
            <w:r>
              <w:t>1.133,06</w:t>
            </w:r>
          </w:p>
        </w:tc>
        <w:tc>
          <w:tcPr>
            <w:tcW w:type="dxa" w:w="942"/>
          </w:tcPr>
          <w:p>
            <w:r>
              <w:t>72.224,42</w:t>
            </w:r>
          </w:p>
        </w:tc>
        <w:tc>
          <w:tcPr>
            <w:tcW w:type="dxa" w:w="942"/>
          </w:tcPr>
          <w:p>
            <w:r>
              <w:t>1.622,11</w:t>
            </w:r>
          </w:p>
        </w:tc>
        <w:tc>
          <w:tcPr>
            <w:tcW w:type="dxa" w:w="942"/>
          </w:tcPr>
          <w:p>
            <w:r>
              <w:t>73.357,48</w:t>
            </w:r>
          </w:p>
        </w:tc>
        <w:tc>
          <w:tcPr>
            <w:tcW w:type="dxa" w:w="942"/>
          </w:tcPr>
          <w:p>
            <w:r>
              <w:t>489,05</w:t>
            </w:r>
          </w:p>
        </w:tc>
        <w:tc>
          <w:tcPr>
            <w:tcW w:type="dxa" w:w="942"/>
          </w:tcPr>
          <w:p>
            <w:r>
              <w:t>1.133,06</w:t>
            </w:r>
          </w:p>
        </w:tc>
        <w:tc>
          <w:tcPr>
            <w:tcW w:type="dxa" w:w="942"/>
          </w:tcPr>
          <w:p>
            <w:r>
              <w:t>72.224,42</w:t>
            </w:r>
          </w:p>
        </w:tc>
      </w:tr>
      <w:tr>
        <w:tc>
          <w:tcPr>
            <w:tcW w:type="dxa" w:w="942"/>
          </w:tcPr>
          <w:p>
            <w:r>
              <w:t>OP-105</w:t>
            </w:r>
          </w:p>
        </w:tc>
        <w:tc>
          <w:tcPr>
            <w:tcW w:type="dxa" w:w="942"/>
          </w:tcPr>
          <w:p>
            <w:r>
              <w:t>8</w:t>
            </w:r>
          </w:p>
        </w:tc>
        <w:tc>
          <w:tcPr>
            <w:tcW w:type="dxa" w:w="942"/>
          </w:tcPr>
          <w:p>
            <w:r>
              <w:t>2022-09-01</w:t>
            </w:r>
          </w:p>
        </w:tc>
        <w:tc>
          <w:tcPr>
            <w:tcW w:type="dxa" w:w="942"/>
          </w:tcPr>
          <w:p>
            <w:r>
              <w:t>1.622,11</w:t>
            </w:r>
          </w:p>
        </w:tc>
        <w:tc>
          <w:tcPr>
            <w:tcW w:type="dxa" w:w="942"/>
          </w:tcPr>
          <w:p>
            <w:r>
              <w:t>72.224,42</w:t>
            </w:r>
          </w:p>
        </w:tc>
        <w:tc>
          <w:tcPr>
            <w:tcW w:type="dxa" w:w="942"/>
          </w:tcPr>
          <w:p>
            <w:r>
              <w:t>481,50</w:t>
            </w:r>
          </w:p>
        </w:tc>
        <w:tc>
          <w:tcPr>
            <w:tcW w:type="dxa" w:w="942"/>
          </w:tcPr>
          <w:p>
            <w:r>
              <w:t>1.140,62</w:t>
            </w:r>
          </w:p>
        </w:tc>
        <w:tc>
          <w:tcPr>
            <w:tcW w:type="dxa" w:w="942"/>
          </w:tcPr>
          <w:p>
            <w:r>
              <w:t>71.083,80</w:t>
            </w:r>
          </w:p>
        </w:tc>
        <w:tc>
          <w:tcPr>
            <w:tcW w:type="dxa" w:w="942"/>
          </w:tcPr>
          <w:p>
            <w:r>
              <w:t>1.622,11</w:t>
            </w:r>
          </w:p>
        </w:tc>
        <w:tc>
          <w:tcPr>
            <w:tcW w:type="dxa" w:w="942"/>
          </w:tcPr>
          <w:p>
            <w:r>
              <w:t>72.224,42</w:t>
            </w:r>
          </w:p>
        </w:tc>
        <w:tc>
          <w:tcPr>
            <w:tcW w:type="dxa" w:w="942"/>
          </w:tcPr>
          <w:p>
            <w:r>
              <w:t>481,50</w:t>
            </w:r>
          </w:p>
        </w:tc>
        <w:tc>
          <w:tcPr>
            <w:tcW w:type="dxa" w:w="942"/>
          </w:tcPr>
          <w:p>
            <w:r>
              <w:t>1.140,62</w:t>
            </w:r>
          </w:p>
        </w:tc>
        <w:tc>
          <w:tcPr>
            <w:tcW w:type="dxa" w:w="942"/>
          </w:tcPr>
          <w:p>
            <w:r>
              <w:t>71.083,80</w:t>
            </w:r>
          </w:p>
        </w:tc>
      </w:tr>
      <w:tr>
        <w:tc>
          <w:tcPr>
            <w:tcW w:type="dxa" w:w="942"/>
          </w:tcPr>
          <w:p>
            <w:r>
              <w:t>OP-105</w:t>
            </w:r>
          </w:p>
        </w:tc>
        <w:tc>
          <w:tcPr>
            <w:tcW w:type="dxa" w:w="942"/>
          </w:tcPr>
          <w:p>
            <w:r>
              <w:t>9</w:t>
            </w:r>
          </w:p>
        </w:tc>
        <w:tc>
          <w:tcPr>
            <w:tcW w:type="dxa" w:w="942"/>
          </w:tcPr>
          <w:p>
            <w:r>
              <w:t>2022-10-01</w:t>
            </w:r>
          </w:p>
        </w:tc>
        <w:tc>
          <w:tcPr>
            <w:tcW w:type="dxa" w:w="942"/>
          </w:tcPr>
          <w:p>
            <w:r>
              <w:t>1.622,11</w:t>
            </w:r>
          </w:p>
        </w:tc>
        <w:tc>
          <w:tcPr>
            <w:tcW w:type="dxa" w:w="942"/>
          </w:tcPr>
          <w:p>
            <w:r>
              <w:t>71.083,80</w:t>
            </w:r>
          </w:p>
        </w:tc>
        <w:tc>
          <w:tcPr>
            <w:tcW w:type="dxa" w:w="942"/>
          </w:tcPr>
          <w:p>
            <w:r>
              <w:t>473,89</w:t>
            </w:r>
          </w:p>
        </w:tc>
        <w:tc>
          <w:tcPr>
            <w:tcW w:type="dxa" w:w="942"/>
          </w:tcPr>
          <w:p>
            <w:r>
              <w:t>1.148,22</w:t>
            </w:r>
          </w:p>
        </w:tc>
        <w:tc>
          <w:tcPr>
            <w:tcW w:type="dxa" w:w="942"/>
          </w:tcPr>
          <w:p>
            <w:r>
              <w:t>69.935,58</w:t>
            </w:r>
          </w:p>
        </w:tc>
        <w:tc>
          <w:tcPr>
            <w:tcW w:type="dxa" w:w="942"/>
          </w:tcPr>
          <w:p>
            <w:r>
              <w:t>1.622,11</w:t>
            </w:r>
          </w:p>
        </w:tc>
        <w:tc>
          <w:tcPr>
            <w:tcW w:type="dxa" w:w="942"/>
          </w:tcPr>
          <w:p>
            <w:r>
              <w:t>71.083,80</w:t>
            </w:r>
          </w:p>
        </w:tc>
        <w:tc>
          <w:tcPr>
            <w:tcW w:type="dxa" w:w="942"/>
          </w:tcPr>
          <w:p>
            <w:r>
              <w:t>473,89</w:t>
            </w:r>
          </w:p>
        </w:tc>
        <w:tc>
          <w:tcPr>
            <w:tcW w:type="dxa" w:w="942"/>
          </w:tcPr>
          <w:p>
            <w:r>
              <w:t>1.148,22</w:t>
            </w:r>
          </w:p>
        </w:tc>
        <w:tc>
          <w:tcPr>
            <w:tcW w:type="dxa" w:w="942"/>
          </w:tcPr>
          <w:p>
            <w:r>
              <w:t>69.935,58</w:t>
            </w:r>
          </w:p>
        </w:tc>
      </w:tr>
      <w:tr>
        <w:tc>
          <w:tcPr>
            <w:tcW w:type="dxa" w:w="942"/>
          </w:tcPr>
          <w:p>
            <w:r>
              <w:t>OP-105</w:t>
            </w:r>
          </w:p>
        </w:tc>
        <w:tc>
          <w:tcPr>
            <w:tcW w:type="dxa" w:w="942"/>
          </w:tcPr>
          <w:p>
            <w:r>
              <w:t>10</w:t>
            </w:r>
          </w:p>
        </w:tc>
        <w:tc>
          <w:tcPr>
            <w:tcW w:type="dxa" w:w="942"/>
          </w:tcPr>
          <w:p>
            <w:r>
              <w:t>2022-11-01</w:t>
            </w:r>
          </w:p>
        </w:tc>
        <w:tc>
          <w:tcPr>
            <w:tcW w:type="dxa" w:w="942"/>
          </w:tcPr>
          <w:p>
            <w:r>
              <w:t>1.622,11</w:t>
            </w:r>
          </w:p>
        </w:tc>
        <w:tc>
          <w:tcPr>
            <w:tcW w:type="dxa" w:w="942"/>
          </w:tcPr>
          <w:p>
            <w:r>
              <w:t>69.935,58</w:t>
            </w:r>
          </w:p>
        </w:tc>
        <w:tc>
          <w:tcPr>
            <w:tcW w:type="dxa" w:w="942"/>
          </w:tcPr>
          <w:p>
            <w:r>
              <w:t>466,24</w:t>
            </w:r>
          </w:p>
        </w:tc>
        <w:tc>
          <w:tcPr>
            <w:tcW w:type="dxa" w:w="942"/>
          </w:tcPr>
          <w:p>
            <w:r>
              <w:t>1.155,87</w:t>
            </w:r>
          </w:p>
        </w:tc>
        <w:tc>
          <w:tcPr>
            <w:tcW w:type="dxa" w:w="942"/>
          </w:tcPr>
          <w:p>
            <w:r>
              <w:t>68.779,71</w:t>
            </w:r>
          </w:p>
        </w:tc>
        <w:tc>
          <w:tcPr>
            <w:tcW w:type="dxa" w:w="942"/>
          </w:tcPr>
          <w:p>
            <w:r>
              <w:t>1.622,11</w:t>
            </w:r>
          </w:p>
        </w:tc>
        <w:tc>
          <w:tcPr>
            <w:tcW w:type="dxa" w:w="942"/>
          </w:tcPr>
          <w:p>
            <w:r>
              <w:t>69.935,58</w:t>
            </w:r>
          </w:p>
        </w:tc>
        <w:tc>
          <w:tcPr>
            <w:tcW w:type="dxa" w:w="942"/>
          </w:tcPr>
          <w:p>
            <w:r>
              <w:t>466,24</w:t>
            </w:r>
          </w:p>
        </w:tc>
        <w:tc>
          <w:tcPr>
            <w:tcW w:type="dxa" w:w="942"/>
          </w:tcPr>
          <w:p>
            <w:r>
              <w:t>1.155,87</w:t>
            </w:r>
          </w:p>
        </w:tc>
        <w:tc>
          <w:tcPr>
            <w:tcW w:type="dxa" w:w="942"/>
          </w:tcPr>
          <w:p>
            <w:r>
              <w:t>68.779,71</w:t>
            </w:r>
          </w:p>
        </w:tc>
      </w:tr>
      <w:tr>
        <w:tc>
          <w:tcPr>
            <w:tcW w:type="dxa" w:w="942"/>
          </w:tcPr>
          <w:p>
            <w:r>
              <w:t>OP-105</w:t>
            </w:r>
          </w:p>
        </w:tc>
        <w:tc>
          <w:tcPr>
            <w:tcW w:type="dxa" w:w="942"/>
          </w:tcPr>
          <w:p>
            <w:r>
              <w:t>11</w:t>
            </w:r>
          </w:p>
        </w:tc>
        <w:tc>
          <w:tcPr>
            <w:tcW w:type="dxa" w:w="942"/>
          </w:tcPr>
          <w:p>
            <w:r>
              <w:t>2022-12-01</w:t>
            </w:r>
          </w:p>
        </w:tc>
        <w:tc>
          <w:tcPr>
            <w:tcW w:type="dxa" w:w="942"/>
          </w:tcPr>
          <w:p>
            <w:r>
              <w:t>1.622,11</w:t>
            </w:r>
          </w:p>
        </w:tc>
        <w:tc>
          <w:tcPr>
            <w:tcW w:type="dxa" w:w="942"/>
          </w:tcPr>
          <w:p>
            <w:r>
              <w:t>68.779,71</w:t>
            </w:r>
          </w:p>
        </w:tc>
        <w:tc>
          <w:tcPr>
            <w:tcW w:type="dxa" w:w="942"/>
          </w:tcPr>
          <w:p>
            <w:r>
              <w:t>458,53</w:t>
            </w:r>
          </w:p>
        </w:tc>
        <w:tc>
          <w:tcPr>
            <w:tcW w:type="dxa" w:w="942"/>
          </w:tcPr>
          <w:p>
            <w:r>
              <w:t>1.163,58</w:t>
            </w:r>
          </w:p>
        </w:tc>
        <w:tc>
          <w:tcPr>
            <w:tcW w:type="dxa" w:w="942"/>
          </w:tcPr>
          <w:p>
            <w:r>
              <w:t>67.616,13</w:t>
            </w:r>
          </w:p>
        </w:tc>
        <w:tc>
          <w:tcPr>
            <w:tcW w:type="dxa" w:w="942"/>
          </w:tcPr>
          <w:p>
            <w:r>
              <w:t>1.622,11</w:t>
            </w:r>
          </w:p>
        </w:tc>
        <w:tc>
          <w:tcPr>
            <w:tcW w:type="dxa" w:w="942"/>
          </w:tcPr>
          <w:p>
            <w:r>
              <w:t>68.779,71</w:t>
            </w:r>
          </w:p>
        </w:tc>
        <w:tc>
          <w:tcPr>
            <w:tcW w:type="dxa" w:w="942"/>
          </w:tcPr>
          <w:p>
            <w:r>
              <w:t>458,53</w:t>
            </w:r>
          </w:p>
        </w:tc>
        <w:tc>
          <w:tcPr>
            <w:tcW w:type="dxa" w:w="942"/>
          </w:tcPr>
          <w:p>
            <w:r>
              <w:t>1.163,58</w:t>
            </w:r>
          </w:p>
        </w:tc>
        <w:tc>
          <w:tcPr>
            <w:tcW w:type="dxa" w:w="942"/>
          </w:tcPr>
          <w:p>
            <w:r>
              <w:t>67.616,13</w:t>
            </w:r>
          </w:p>
        </w:tc>
      </w:tr>
      <w:tr>
        <w:tc>
          <w:tcPr>
            <w:tcW w:type="dxa" w:w="942"/>
          </w:tcPr>
          <w:p>
            <w:r>
              <w:t>OP-105</w:t>
            </w:r>
          </w:p>
        </w:tc>
        <w:tc>
          <w:tcPr>
            <w:tcW w:type="dxa" w:w="942"/>
          </w:tcPr>
          <w:p>
            <w:r>
              <w:t>12</w:t>
            </w:r>
          </w:p>
        </w:tc>
        <w:tc>
          <w:tcPr>
            <w:tcW w:type="dxa" w:w="942"/>
          </w:tcPr>
          <w:p>
            <w:r>
              <w:t>2023-01-01</w:t>
            </w:r>
          </w:p>
        </w:tc>
        <w:tc>
          <w:tcPr>
            <w:tcW w:type="dxa" w:w="942"/>
          </w:tcPr>
          <w:p>
            <w:r>
              <w:t>1.622,11</w:t>
            </w:r>
          </w:p>
        </w:tc>
        <w:tc>
          <w:tcPr>
            <w:tcW w:type="dxa" w:w="942"/>
          </w:tcPr>
          <w:p>
            <w:r>
              <w:t>67.616,13</w:t>
            </w:r>
          </w:p>
        </w:tc>
        <w:tc>
          <w:tcPr>
            <w:tcW w:type="dxa" w:w="942"/>
          </w:tcPr>
          <w:p>
            <w:r>
              <w:t>450,77</w:t>
            </w:r>
          </w:p>
        </w:tc>
        <w:tc>
          <w:tcPr>
            <w:tcW w:type="dxa" w:w="942"/>
          </w:tcPr>
          <w:p>
            <w:r>
              <w:t>1.171,34</w:t>
            </w:r>
          </w:p>
        </w:tc>
        <w:tc>
          <w:tcPr>
            <w:tcW w:type="dxa" w:w="942"/>
          </w:tcPr>
          <w:p>
            <w:r>
              <w:t>66.444,79</w:t>
            </w:r>
          </w:p>
        </w:tc>
        <w:tc>
          <w:tcPr>
            <w:tcW w:type="dxa" w:w="942"/>
          </w:tcPr>
          <w:p>
            <w:r>
              <w:t>1.622,11</w:t>
            </w:r>
          </w:p>
        </w:tc>
        <w:tc>
          <w:tcPr>
            <w:tcW w:type="dxa" w:w="942"/>
          </w:tcPr>
          <w:p>
            <w:r>
              <w:t>67.616,13</w:t>
            </w:r>
          </w:p>
        </w:tc>
        <w:tc>
          <w:tcPr>
            <w:tcW w:type="dxa" w:w="942"/>
          </w:tcPr>
          <w:p>
            <w:r>
              <w:t>450,77</w:t>
            </w:r>
          </w:p>
        </w:tc>
        <w:tc>
          <w:tcPr>
            <w:tcW w:type="dxa" w:w="942"/>
          </w:tcPr>
          <w:p>
            <w:r>
              <w:t>1.171,34</w:t>
            </w:r>
          </w:p>
        </w:tc>
        <w:tc>
          <w:tcPr>
            <w:tcW w:type="dxa" w:w="942"/>
          </w:tcPr>
          <w:p>
            <w:r>
              <w:t>66.444,79</w:t>
            </w:r>
          </w:p>
        </w:tc>
      </w:tr>
      <w:tr>
        <w:tc>
          <w:tcPr>
            <w:tcW w:type="dxa" w:w="942"/>
          </w:tcPr>
          <w:p>
            <w:r>
              <w:t>OP-105</w:t>
            </w:r>
          </w:p>
        </w:tc>
        <w:tc>
          <w:tcPr>
            <w:tcW w:type="dxa" w:w="942"/>
          </w:tcPr>
          <w:p>
            <w:r>
              <w:t>13</w:t>
            </w:r>
          </w:p>
        </w:tc>
        <w:tc>
          <w:tcPr>
            <w:tcW w:type="dxa" w:w="942"/>
          </w:tcPr>
          <w:p>
            <w:r>
              <w:t>2023-02-01</w:t>
            </w:r>
          </w:p>
        </w:tc>
        <w:tc>
          <w:tcPr>
            <w:tcW w:type="dxa" w:w="942"/>
          </w:tcPr>
          <w:p>
            <w:r>
              <w:t>1.622,11</w:t>
            </w:r>
          </w:p>
        </w:tc>
        <w:tc>
          <w:tcPr>
            <w:tcW w:type="dxa" w:w="942"/>
          </w:tcPr>
          <w:p>
            <w:r>
              <w:t>66.444,79</w:t>
            </w:r>
          </w:p>
        </w:tc>
        <w:tc>
          <w:tcPr>
            <w:tcW w:type="dxa" w:w="942"/>
          </w:tcPr>
          <w:p>
            <w:r>
              <w:t>442,97</w:t>
            </w:r>
          </w:p>
        </w:tc>
        <w:tc>
          <w:tcPr>
            <w:tcW w:type="dxa" w:w="942"/>
          </w:tcPr>
          <w:p>
            <w:r>
              <w:t>1.179,15</w:t>
            </w:r>
          </w:p>
        </w:tc>
        <w:tc>
          <w:tcPr>
            <w:tcW w:type="dxa" w:w="942"/>
          </w:tcPr>
          <w:p>
            <w:r>
              <w:t>65.265,65</w:t>
            </w:r>
          </w:p>
        </w:tc>
        <w:tc>
          <w:tcPr>
            <w:tcW w:type="dxa" w:w="942"/>
          </w:tcPr>
          <w:p>
            <w:r>
              <w:t>1.622,11</w:t>
            </w:r>
          </w:p>
        </w:tc>
        <w:tc>
          <w:tcPr>
            <w:tcW w:type="dxa" w:w="942"/>
          </w:tcPr>
          <w:p>
            <w:r>
              <w:t>66.444,79</w:t>
            </w:r>
          </w:p>
        </w:tc>
        <w:tc>
          <w:tcPr>
            <w:tcW w:type="dxa" w:w="942"/>
          </w:tcPr>
          <w:p>
            <w:r>
              <w:t>442,97</w:t>
            </w:r>
          </w:p>
        </w:tc>
        <w:tc>
          <w:tcPr>
            <w:tcW w:type="dxa" w:w="942"/>
          </w:tcPr>
          <w:p>
            <w:r>
              <w:t>1.179,15</w:t>
            </w:r>
          </w:p>
        </w:tc>
        <w:tc>
          <w:tcPr>
            <w:tcW w:type="dxa" w:w="942"/>
          </w:tcPr>
          <w:p>
            <w:r>
              <w:t>65.265,65</w:t>
            </w:r>
          </w:p>
        </w:tc>
      </w:tr>
      <w:tr>
        <w:tc>
          <w:tcPr>
            <w:tcW w:type="dxa" w:w="942"/>
          </w:tcPr>
          <w:p>
            <w:r>
              <w:t>OP-105</w:t>
            </w:r>
          </w:p>
        </w:tc>
        <w:tc>
          <w:tcPr>
            <w:tcW w:type="dxa" w:w="942"/>
          </w:tcPr>
          <w:p>
            <w:r>
              <w:t>14</w:t>
            </w:r>
          </w:p>
        </w:tc>
        <w:tc>
          <w:tcPr>
            <w:tcW w:type="dxa" w:w="942"/>
          </w:tcPr>
          <w:p>
            <w:r>
              <w:t>2023-03-01</w:t>
            </w:r>
          </w:p>
        </w:tc>
        <w:tc>
          <w:tcPr>
            <w:tcW w:type="dxa" w:w="942"/>
          </w:tcPr>
          <w:p>
            <w:r>
              <w:t>1.622,11</w:t>
            </w:r>
          </w:p>
        </w:tc>
        <w:tc>
          <w:tcPr>
            <w:tcW w:type="dxa" w:w="942"/>
          </w:tcPr>
          <w:p>
            <w:r>
              <w:t>65.265,65</w:t>
            </w:r>
          </w:p>
        </w:tc>
        <w:tc>
          <w:tcPr>
            <w:tcW w:type="dxa" w:w="942"/>
          </w:tcPr>
          <w:p>
            <w:r>
              <w:t>435,10</w:t>
            </w:r>
          </w:p>
        </w:tc>
        <w:tc>
          <w:tcPr>
            <w:tcW w:type="dxa" w:w="942"/>
          </w:tcPr>
          <w:p>
            <w:r>
              <w:t>1.187,01</w:t>
            </w:r>
          </w:p>
        </w:tc>
        <w:tc>
          <w:tcPr>
            <w:tcW w:type="dxa" w:w="942"/>
          </w:tcPr>
          <w:p>
            <w:r>
              <w:t>64.078,64</w:t>
            </w:r>
          </w:p>
        </w:tc>
        <w:tc>
          <w:tcPr>
            <w:tcW w:type="dxa" w:w="942"/>
          </w:tcPr>
          <w:p>
            <w:r>
              <w:t>1.622,11</w:t>
            </w:r>
          </w:p>
        </w:tc>
        <w:tc>
          <w:tcPr>
            <w:tcW w:type="dxa" w:w="942"/>
          </w:tcPr>
          <w:p>
            <w:r>
              <w:t>65.265,65</w:t>
            </w:r>
          </w:p>
        </w:tc>
        <w:tc>
          <w:tcPr>
            <w:tcW w:type="dxa" w:w="942"/>
          </w:tcPr>
          <w:p>
            <w:r>
              <w:t>435,10</w:t>
            </w:r>
          </w:p>
        </w:tc>
        <w:tc>
          <w:tcPr>
            <w:tcW w:type="dxa" w:w="942"/>
          </w:tcPr>
          <w:p>
            <w:r>
              <w:t>1.187,01</w:t>
            </w:r>
          </w:p>
        </w:tc>
        <w:tc>
          <w:tcPr>
            <w:tcW w:type="dxa" w:w="942"/>
          </w:tcPr>
          <w:p>
            <w:r>
              <w:t>64.078,64</w:t>
            </w:r>
          </w:p>
        </w:tc>
      </w:tr>
      <w:tr>
        <w:tc>
          <w:tcPr>
            <w:tcW w:type="dxa" w:w="942"/>
          </w:tcPr>
          <w:p>
            <w:r>
              <w:t>OP-105</w:t>
            </w:r>
          </w:p>
        </w:tc>
        <w:tc>
          <w:tcPr>
            <w:tcW w:type="dxa" w:w="942"/>
          </w:tcPr>
          <w:p>
            <w:r>
              <w:t>15</w:t>
            </w:r>
          </w:p>
        </w:tc>
        <w:tc>
          <w:tcPr>
            <w:tcW w:type="dxa" w:w="942"/>
          </w:tcPr>
          <w:p>
            <w:r>
              <w:t>2023-04-01</w:t>
            </w:r>
          </w:p>
        </w:tc>
        <w:tc>
          <w:tcPr>
            <w:tcW w:type="dxa" w:w="942"/>
          </w:tcPr>
          <w:p>
            <w:r>
              <w:t>1.622,11</w:t>
            </w:r>
          </w:p>
        </w:tc>
        <w:tc>
          <w:tcPr>
            <w:tcW w:type="dxa" w:w="942"/>
          </w:tcPr>
          <w:p>
            <w:r>
              <w:t>64.078,64</w:t>
            </w:r>
          </w:p>
        </w:tc>
        <w:tc>
          <w:tcPr>
            <w:tcW w:type="dxa" w:w="942"/>
          </w:tcPr>
          <w:p>
            <w:r>
              <w:t>427,19</w:t>
            </w:r>
          </w:p>
        </w:tc>
        <w:tc>
          <w:tcPr>
            <w:tcW w:type="dxa" w:w="942"/>
          </w:tcPr>
          <w:p>
            <w:r>
              <w:t>1.194,92</w:t>
            </w:r>
          </w:p>
        </w:tc>
        <w:tc>
          <w:tcPr>
            <w:tcW w:type="dxa" w:w="942"/>
          </w:tcPr>
          <w:p>
            <w:r>
              <w:t>62.883,72</w:t>
            </w:r>
          </w:p>
        </w:tc>
        <w:tc>
          <w:tcPr>
            <w:tcW w:type="dxa" w:w="942"/>
          </w:tcPr>
          <w:p>
            <w:r>
              <w:t>1.622,11</w:t>
            </w:r>
          </w:p>
        </w:tc>
        <w:tc>
          <w:tcPr>
            <w:tcW w:type="dxa" w:w="942"/>
          </w:tcPr>
          <w:p>
            <w:r>
              <w:t>64.078,64</w:t>
            </w:r>
          </w:p>
        </w:tc>
        <w:tc>
          <w:tcPr>
            <w:tcW w:type="dxa" w:w="942"/>
          </w:tcPr>
          <w:p>
            <w:r>
              <w:t>427,19</w:t>
            </w:r>
          </w:p>
        </w:tc>
        <w:tc>
          <w:tcPr>
            <w:tcW w:type="dxa" w:w="942"/>
          </w:tcPr>
          <w:p>
            <w:r>
              <w:t>1.194,92</w:t>
            </w:r>
          </w:p>
        </w:tc>
        <w:tc>
          <w:tcPr>
            <w:tcW w:type="dxa" w:w="942"/>
          </w:tcPr>
          <w:p>
            <w:r>
              <w:t>62.883,72</w:t>
            </w:r>
          </w:p>
        </w:tc>
      </w:tr>
      <w:tr>
        <w:tc>
          <w:tcPr>
            <w:tcW w:type="dxa" w:w="942"/>
          </w:tcPr>
          <w:p>
            <w:r>
              <w:t>OP-105</w:t>
            </w:r>
          </w:p>
        </w:tc>
        <w:tc>
          <w:tcPr>
            <w:tcW w:type="dxa" w:w="942"/>
          </w:tcPr>
          <w:p>
            <w:r>
              <w:t>16</w:t>
            </w:r>
          </w:p>
        </w:tc>
        <w:tc>
          <w:tcPr>
            <w:tcW w:type="dxa" w:w="942"/>
          </w:tcPr>
          <w:p>
            <w:r>
              <w:t>2023-05-01</w:t>
            </w:r>
          </w:p>
        </w:tc>
        <w:tc>
          <w:tcPr>
            <w:tcW w:type="dxa" w:w="942"/>
          </w:tcPr>
          <w:p>
            <w:r>
              <w:t>1.622,11</w:t>
            </w:r>
          </w:p>
        </w:tc>
        <w:tc>
          <w:tcPr>
            <w:tcW w:type="dxa" w:w="942"/>
          </w:tcPr>
          <w:p>
            <w:r>
              <w:t>62.883,72</w:t>
            </w:r>
          </w:p>
        </w:tc>
        <w:tc>
          <w:tcPr>
            <w:tcW w:type="dxa" w:w="942"/>
          </w:tcPr>
          <w:p>
            <w:r>
              <w:t>419,22</w:t>
            </w:r>
          </w:p>
        </w:tc>
        <w:tc>
          <w:tcPr>
            <w:tcW w:type="dxa" w:w="942"/>
          </w:tcPr>
          <w:p>
            <w:r>
              <w:t>1.202,89</w:t>
            </w:r>
          </w:p>
        </w:tc>
        <w:tc>
          <w:tcPr>
            <w:tcW w:type="dxa" w:w="942"/>
          </w:tcPr>
          <w:p>
            <w:r>
              <w:t>61.680,83</w:t>
            </w:r>
          </w:p>
        </w:tc>
        <w:tc>
          <w:tcPr>
            <w:tcW w:type="dxa" w:w="942"/>
          </w:tcPr>
          <w:p>
            <w:r>
              <w:t>1.622,11</w:t>
            </w:r>
          </w:p>
        </w:tc>
        <w:tc>
          <w:tcPr>
            <w:tcW w:type="dxa" w:w="942"/>
          </w:tcPr>
          <w:p>
            <w:r>
              <w:t>62.883,72</w:t>
            </w:r>
          </w:p>
        </w:tc>
        <w:tc>
          <w:tcPr>
            <w:tcW w:type="dxa" w:w="942"/>
          </w:tcPr>
          <w:p>
            <w:r>
              <w:t>419,22</w:t>
            </w:r>
          </w:p>
        </w:tc>
        <w:tc>
          <w:tcPr>
            <w:tcW w:type="dxa" w:w="942"/>
          </w:tcPr>
          <w:p>
            <w:r>
              <w:t>1.202,89</w:t>
            </w:r>
          </w:p>
        </w:tc>
        <w:tc>
          <w:tcPr>
            <w:tcW w:type="dxa" w:w="942"/>
          </w:tcPr>
          <w:p>
            <w:r>
              <w:t>61.680,83</w:t>
            </w:r>
          </w:p>
        </w:tc>
      </w:tr>
      <w:tr>
        <w:tc>
          <w:tcPr>
            <w:tcW w:type="dxa" w:w="942"/>
          </w:tcPr>
          <w:p>
            <w:r>
              <w:t>OP-105</w:t>
            </w:r>
          </w:p>
        </w:tc>
        <w:tc>
          <w:tcPr>
            <w:tcW w:type="dxa" w:w="942"/>
          </w:tcPr>
          <w:p>
            <w:r>
              <w:t>17</w:t>
            </w:r>
          </w:p>
        </w:tc>
        <w:tc>
          <w:tcPr>
            <w:tcW w:type="dxa" w:w="942"/>
          </w:tcPr>
          <w:p>
            <w:r>
              <w:t>2023-06-01</w:t>
            </w:r>
          </w:p>
        </w:tc>
        <w:tc>
          <w:tcPr>
            <w:tcW w:type="dxa" w:w="942"/>
          </w:tcPr>
          <w:p>
            <w:r>
              <w:t>1.622,11</w:t>
            </w:r>
          </w:p>
        </w:tc>
        <w:tc>
          <w:tcPr>
            <w:tcW w:type="dxa" w:w="942"/>
          </w:tcPr>
          <w:p>
            <w:r>
              <w:t>61.680,83</w:t>
            </w:r>
          </w:p>
        </w:tc>
        <w:tc>
          <w:tcPr>
            <w:tcW w:type="dxa" w:w="942"/>
          </w:tcPr>
          <w:p>
            <w:r>
              <w:t>411,21</w:t>
            </w:r>
          </w:p>
        </w:tc>
        <w:tc>
          <w:tcPr>
            <w:tcW w:type="dxa" w:w="942"/>
          </w:tcPr>
          <w:p>
            <w:r>
              <w:t>1.210,91</w:t>
            </w:r>
          </w:p>
        </w:tc>
        <w:tc>
          <w:tcPr>
            <w:tcW w:type="dxa" w:w="942"/>
          </w:tcPr>
          <w:p>
            <w:r>
              <w:t>60.469,92</w:t>
            </w:r>
          </w:p>
        </w:tc>
        <w:tc>
          <w:tcPr>
            <w:tcW w:type="dxa" w:w="942"/>
          </w:tcPr>
          <w:p>
            <w:r>
              <w:t>1.622,11</w:t>
            </w:r>
          </w:p>
        </w:tc>
        <w:tc>
          <w:tcPr>
            <w:tcW w:type="dxa" w:w="942"/>
          </w:tcPr>
          <w:p>
            <w:r>
              <w:t>61.680,83</w:t>
            </w:r>
          </w:p>
        </w:tc>
        <w:tc>
          <w:tcPr>
            <w:tcW w:type="dxa" w:w="942"/>
          </w:tcPr>
          <w:p>
            <w:r>
              <w:t>411,21</w:t>
            </w:r>
          </w:p>
        </w:tc>
        <w:tc>
          <w:tcPr>
            <w:tcW w:type="dxa" w:w="942"/>
          </w:tcPr>
          <w:p>
            <w:r>
              <w:t>1.210,91</w:t>
            </w:r>
          </w:p>
        </w:tc>
        <w:tc>
          <w:tcPr>
            <w:tcW w:type="dxa" w:w="942"/>
          </w:tcPr>
          <w:p>
            <w:r>
              <w:t>60.469,92</w:t>
            </w:r>
          </w:p>
        </w:tc>
      </w:tr>
      <w:tr>
        <w:tc>
          <w:tcPr>
            <w:tcW w:type="dxa" w:w="942"/>
          </w:tcPr>
          <w:p>
            <w:r>
              <w:t>OP-105</w:t>
            </w:r>
          </w:p>
        </w:tc>
        <w:tc>
          <w:tcPr>
            <w:tcW w:type="dxa" w:w="942"/>
          </w:tcPr>
          <w:p>
            <w:r>
              <w:t>18</w:t>
            </w:r>
          </w:p>
        </w:tc>
        <w:tc>
          <w:tcPr>
            <w:tcW w:type="dxa" w:w="942"/>
          </w:tcPr>
          <w:p>
            <w:r>
              <w:t>2023-07-01</w:t>
            </w:r>
          </w:p>
        </w:tc>
        <w:tc>
          <w:tcPr>
            <w:tcW w:type="dxa" w:w="942"/>
          </w:tcPr>
          <w:p>
            <w:r>
              <w:t>1.622,11</w:t>
            </w:r>
          </w:p>
        </w:tc>
        <w:tc>
          <w:tcPr>
            <w:tcW w:type="dxa" w:w="942"/>
          </w:tcPr>
          <w:p>
            <w:r>
              <w:t>60.469,92</w:t>
            </w:r>
          </w:p>
        </w:tc>
        <w:tc>
          <w:tcPr>
            <w:tcW w:type="dxa" w:w="942"/>
          </w:tcPr>
          <w:p>
            <w:r>
              <w:t>403,13</w:t>
            </w:r>
          </w:p>
        </w:tc>
        <w:tc>
          <w:tcPr>
            <w:tcW w:type="dxa" w:w="942"/>
          </w:tcPr>
          <w:p>
            <w:r>
              <w:t>1.218,98</w:t>
            </w:r>
          </w:p>
        </w:tc>
        <w:tc>
          <w:tcPr>
            <w:tcW w:type="dxa" w:w="942"/>
          </w:tcPr>
          <w:p>
            <w:r>
              <w:t>59.250,95</w:t>
            </w:r>
          </w:p>
        </w:tc>
        <w:tc>
          <w:tcPr>
            <w:tcW w:type="dxa" w:w="942"/>
          </w:tcPr>
          <w:p>
            <w:r>
              <w:t>1.622,11</w:t>
            </w:r>
          </w:p>
        </w:tc>
        <w:tc>
          <w:tcPr>
            <w:tcW w:type="dxa" w:w="942"/>
          </w:tcPr>
          <w:p>
            <w:r>
              <w:t>60.469,92</w:t>
            </w:r>
          </w:p>
        </w:tc>
        <w:tc>
          <w:tcPr>
            <w:tcW w:type="dxa" w:w="942"/>
          </w:tcPr>
          <w:p>
            <w:r>
              <w:t>403,13</w:t>
            </w:r>
          </w:p>
        </w:tc>
        <w:tc>
          <w:tcPr>
            <w:tcW w:type="dxa" w:w="942"/>
          </w:tcPr>
          <w:p>
            <w:r>
              <w:t>1.218,98</w:t>
            </w:r>
          </w:p>
        </w:tc>
        <w:tc>
          <w:tcPr>
            <w:tcW w:type="dxa" w:w="942"/>
          </w:tcPr>
          <w:p>
            <w:r>
              <w:t>59.250,95</w:t>
            </w:r>
          </w:p>
        </w:tc>
      </w:tr>
      <w:tr>
        <w:tc>
          <w:tcPr>
            <w:tcW w:type="dxa" w:w="942"/>
          </w:tcPr>
          <w:p>
            <w:r>
              <w:t>OP-105</w:t>
            </w:r>
          </w:p>
        </w:tc>
        <w:tc>
          <w:tcPr>
            <w:tcW w:type="dxa" w:w="942"/>
          </w:tcPr>
          <w:p>
            <w:r>
              <w:t>19</w:t>
            </w:r>
          </w:p>
        </w:tc>
        <w:tc>
          <w:tcPr>
            <w:tcW w:type="dxa" w:w="942"/>
          </w:tcPr>
          <w:p>
            <w:r>
              <w:t>2023-08-01</w:t>
            </w:r>
          </w:p>
        </w:tc>
        <w:tc>
          <w:tcPr>
            <w:tcW w:type="dxa" w:w="942"/>
          </w:tcPr>
          <w:p>
            <w:r>
              <w:t>1.622,11</w:t>
            </w:r>
          </w:p>
        </w:tc>
        <w:tc>
          <w:tcPr>
            <w:tcW w:type="dxa" w:w="942"/>
          </w:tcPr>
          <w:p>
            <w:r>
              <w:t>59.250,95</w:t>
            </w:r>
          </w:p>
        </w:tc>
        <w:tc>
          <w:tcPr>
            <w:tcW w:type="dxa" w:w="942"/>
          </w:tcPr>
          <w:p>
            <w:r>
              <w:t>395,01</w:t>
            </w:r>
          </w:p>
        </w:tc>
        <w:tc>
          <w:tcPr>
            <w:tcW w:type="dxa" w:w="942"/>
          </w:tcPr>
          <w:p>
            <w:r>
              <w:t>1.227,11</w:t>
            </w:r>
          </w:p>
        </w:tc>
        <w:tc>
          <w:tcPr>
            <w:tcW w:type="dxa" w:w="942"/>
          </w:tcPr>
          <w:p>
            <w:r>
              <w:t>58.023,84</w:t>
            </w:r>
          </w:p>
        </w:tc>
        <w:tc>
          <w:tcPr>
            <w:tcW w:type="dxa" w:w="942"/>
          </w:tcPr>
          <w:p>
            <w:r>
              <w:t>1.622,11</w:t>
            </w:r>
          </w:p>
        </w:tc>
        <w:tc>
          <w:tcPr>
            <w:tcW w:type="dxa" w:w="942"/>
          </w:tcPr>
          <w:p>
            <w:r>
              <w:t>59.250,95</w:t>
            </w:r>
          </w:p>
        </w:tc>
        <w:tc>
          <w:tcPr>
            <w:tcW w:type="dxa" w:w="942"/>
          </w:tcPr>
          <w:p>
            <w:r>
              <w:t>395,01</w:t>
            </w:r>
          </w:p>
        </w:tc>
        <w:tc>
          <w:tcPr>
            <w:tcW w:type="dxa" w:w="942"/>
          </w:tcPr>
          <w:p>
            <w:r>
              <w:t>1.227,11</w:t>
            </w:r>
          </w:p>
        </w:tc>
        <w:tc>
          <w:tcPr>
            <w:tcW w:type="dxa" w:w="942"/>
          </w:tcPr>
          <w:p>
            <w:r>
              <w:t>58.023,84</w:t>
            </w:r>
          </w:p>
        </w:tc>
      </w:tr>
      <w:tr>
        <w:tc>
          <w:tcPr>
            <w:tcW w:type="dxa" w:w="942"/>
          </w:tcPr>
          <w:p>
            <w:r>
              <w:t>OP-105</w:t>
            </w:r>
          </w:p>
        </w:tc>
        <w:tc>
          <w:tcPr>
            <w:tcW w:type="dxa" w:w="942"/>
          </w:tcPr>
          <w:p>
            <w:r>
              <w:t>20</w:t>
            </w:r>
          </w:p>
        </w:tc>
        <w:tc>
          <w:tcPr>
            <w:tcW w:type="dxa" w:w="942"/>
          </w:tcPr>
          <w:p>
            <w:r>
              <w:t>2023-09-01</w:t>
            </w:r>
          </w:p>
        </w:tc>
        <w:tc>
          <w:tcPr>
            <w:tcW w:type="dxa" w:w="942"/>
          </w:tcPr>
          <w:p>
            <w:r>
              <w:t>1.622,11</w:t>
            </w:r>
          </w:p>
        </w:tc>
        <w:tc>
          <w:tcPr>
            <w:tcW w:type="dxa" w:w="942"/>
          </w:tcPr>
          <w:p>
            <w:r>
              <w:t>58.023,84</w:t>
            </w:r>
          </w:p>
        </w:tc>
        <w:tc>
          <w:tcPr>
            <w:tcW w:type="dxa" w:w="942"/>
          </w:tcPr>
          <w:p>
            <w:r>
              <w:t>386,83</w:t>
            </w:r>
          </w:p>
        </w:tc>
        <w:tc>
          <w:tcPr>
            <w:tcW w:type="dxa" w:w="942"/>
          </w:tcPr>
          <w:p>
            <w:r>
              <w:t>1.235,29</w:t>
            </w:r>
          </w:p>
        </w:tc>
        <w:tc>
          <w:tcPr>
            <w:tcW w:type="dxa" w:w="942"/>
          </w:tcPr>
          <w:p>
            <w:r>
              <w:t>56.788,56</w:t>
            </w:r>
          </w:p>
        </w:tc>
        <w:tc>
          <w:tcPr>
            <w:tcW w:type="dxa" w:w="942"/>
          </w:tcPr>
          <w:p>
            <w:r>
              <w:t>1.622,11</w:t>
            </w:r>
          </w:p>
        </w:tc>
        <w:tc>
          <w:tcPr>
            <w:tcW w:type="dxa" w:w="942"/>
          </w:tcPr>
          <w:p>
            <w:r>
              <w:t>58.023,84</w:t>
            </w:r>
          </w:p>
        </w:tc>
        <w:tc>
          <w:tcPr>
            <w:tcW w:type="dxa" w:w="942"/>
          </w:tcPr>
          <w:p>
            <w:r>
              <w:t>386,83</w:t>
            </w:r>
          </w:p>
        </w:tc>
        <w:tc>
          <w:tcPr>
            <w:tcW w:type="dxa" w:w="942"/>
          </w:tcPr>
          <w:p>
            <w:r>
              <w:t>1.235,29</w:t>
            </w:r>
          </w:p>
        </w:tc>
        <w:tc>
          <w:tcPr>
            <w:tcW w:type="dxa" w:w="942"/>
          </w:tcPr>
          <w:p>
            <w:r>
              <w:t>56.788,56</w:t>
            </w:r>
          </w:p>
        </w:tc>
      </w:tr>
      <w:tr>
        <w:tc>
          <w:tcPr>
            <w:tcW w:type="dxa" w:w="942"/>
          </w:tcPr>
          <w:p>
            <w:r>
              <w:t>OP-105</w:t>
            </w:r>
          </w:p>
        </w:tc>
        <w:tc>
          <w:tcPr>
            <w:tcW w:type="dxa" w:w="942"/>
          </w:tcPr>
          <w:p>
            <w:r>
              <w:t>21</w:t>
            </w:r>
          </w:p>
        </w:tc>
        <w:tc>
          <w:tcPr>
            <w:tcW w:type="dxa" w:w="942"/>
          </w:tcPr>
          <w:p>
            <w:r>
              <w:t>2023-10-01</w:t>
            </w:r>
          </w:p>
        </w:tc>
        <w:tc>
          <w:tcPr>
            <w:tcW w:type="dxa" w:w="942"/>
          </w:tcPr>
          <w:p>
            <w:r>
              <w:t>1.622,11</w:t>
            </w:r>
          </w:p>
        </w:tc>
        <w:tc>
          <w:tcPr>
            <w:tcW w:type="dxa" w:w="942"/>
          </w:tcPr>
          <w:p>
            <w:r>
              <w:t>56.788,56</w:t>
            </w:r>
          </w:p>
        </w:tc>
        <w:tc>
          <w:tcPr>
            <w:tcW w:type="dxa" w:w="942"/>
          </w:tcPr>
          <w:p>
            <w:r>
              <w:t>378,59</w:t>
            </w:r>
          </w:p>
        </w:tc>
        <w:tc>
          <w:tcPr>
            <w:tcW w:type="dxa" w:w="942"/>
          </w:tcPr>
          <w:p>
            <w:r>
              <w:t>1.243,52</w:t>
            </w:r>
          </w:p>
        </w:tc>
        <w:tc>
          <w:tcPr>
            <w:tcW w:type="dxa" w:w="942"/>
          </w:tcPr>
          <w:p>
            <w:r>
              <w:t>55.545,03</w:t>
            </w:r>
          </w:p>
        </w:tc>
        <w:tc>
          <w:tcPr>
            <w:tcW w:type="dxa" w:w="942"/>
          </w:tcPr>
          <w:p>
            <w:r>
              <w:t>1.622,11</w:t>
            </w:r>
          </w:p>
        </w:tc>
        <w:tc>
          <w:tcPr>
            <w:tcW w:type="dxa" w:w="942"/>
          </w:tcPr>
          <w:p>
            <w:r>
              <w:t>56.788,56</w:t>
            </w:r>
          </w:p>
        </w:tc>
        <w:tc>
          <w:tcPr>
            <w:tcW w:type="dxa" w:w="942"/>
          </w:tcPr>
          <w:p>
            <w:r>
              <w:t>378,59</w:t>
            </w:r>
          </w:p>
        </w:tc>
        <w:tc>
          <w:tcPr>
            <w:tcW w:type="dxa" w:w="942"/>
          </w:tcPr>
          <w:p>
            <w:r>
              <w:t>1.243,52</w:t>
            </w:r>
          </w:p>
        </w:tc>
        <w:tc>
          <w:tcPr>
            <w:tcW w:type="dxa" w:w="942"/>
          </w:tcPr>
          <w:p>
            <w:r>
              <w:t>55.545,03</w:t>
            </w:r>
          </w:p>
        </w:tc>
      </w:tr>
      <w:tr>
        <w:tc>
          <w:tcPr>
            <w:tcW w:type="dxa" w:w="942"/>
          </w:tcPr>
          <w:p>
            <w:r>
              <w:t>OP-105</w:t>
            </w:r>
          </w:p>
        </w:tc>
        <w:tc>
          <w:tcPr>
            <w:tcW w:type="dxa" w:w="942"/>
          </w:tcPr>
          <w:p>
            <w:r>
              <w:t>22</w:t>
            </w:r>
          </w:p>
        </w:tc>
        <w:tc>
          <w:tcPr>
            <w:tcW w:type="dxa" w:w="942"/>
          </w:tcPr>
          <w:p>
            <w:r>
              <w:t>2023-11-01</w:t>
            </w:r>
          </w:p>
        </w:tc>
        <w:tc>
          <w:tcPr>
            <w:tcW w:type="dxa" w:w="942"/>
          </w:tcPr>
          <w:p>
            <w:r>
              <w:t>1.622,11</w:t>
            </w:r>
          </w:p>
        </w:tc>
        <w:tc>
          <w:tcPr>
            <w:tcW w:type="dxa" w:w="942"/>
          </w:tcPr>
          <w:p>
            <w:r>
              <w:t>55.545,03</w:t>
            </w:r>
          </w:p>
        </w:tc>
        <w:tc>
          <w:tcPr>
            <w:tcW w:type="dxa" w:w="942"/>
          </w:tcPr>
          <w:p>
            <w:r>
              <w:t>370,30</w:t>
            </w:r>
          </w:p>
        </w:tc>
        <w:tc>
          <w:tcPr>
            <w:tcW w:type="dxa" w:w="942"/>
          </w:tcPr>
          <w:p>
            <w:r>
              <w:t>1.251,81</w:t>
            </w:r>
          </w:p>
        </w:tc>
        <w:tc>
          <w:tcPr>
            <w:tcW w:type="dxa" w:w="942"/>
          </w:tcPr>
          <w:p>
            <w:r>
              <w:t>54.293,22</w:t>
            </w:r>
          </w:p>
        </w:tc>
        <w:tc>
          <w:tcPr>
            <w:tcW w:type="dxa" w:w="942"/>
          </w:tcPr>
          <w:p>
            <w:r>
              <w:t>1.622,11</w:t>
            </w:r>
          </w:p>
        </w:tc>
        <w:tc>
          <w:tcPr>
            <w:tcW w:type="dxa" w:w="942"/>
          </w:tcPr>
          <w:p>
            <w:r>
              <w:t>55.545,03</w:t>
            </w:r>
          </w:p>
        </w:tc>
        <w:tc>
          <w:tcPr>
            <w:tcW w:type="dxa" w:w="942"/>
          </w:tcPr>
          <w:p>
            <w:r>
              <w:t>370,30</w:t>
            </w:r>
          </w:p>
        </w:tc>
        <w:tc>
          <w:tcPr>
            <w:tcW w:type="dxa" w:w="942"/>
          </w:tcPr>
          <w:p>
            <w:r>
              <w:t>1.251,81</w:t>
            </w:r>
          </w:p>
        </w:tc>
        <w:tc>
          <w:tcPr>
            <w:tcW w:type="dxa" w:w="942"/>
          </w:tcPr>
          <w:p>
            <w:r>
              <w:t>54.293,22</w:t>
            </w:r>
          </w:p>
        </w:tc>
      </w:tr>
      <w:tr>
        <w:tc>
          <w:tcPr>
            <w:tcW w:type="dxa" w:w="942"/>
          </w:tcPr>
          <w:p>
            <w:r>
              <w:t>OP-105</w:t>
            </w:r>
          </w:p>
        </w:tc>
        <w:tc>
          <w:tcPr>
            <w:tcW w:type="dxa" w:w="942"/>
          </w:tcPr>
          <w:p>
            <w:r>
              <w:t>23</w:t>
            </w:r>
          </w:p>
        </w:tc>
        <w:tc>
          <w:tcPr>
            <w:tcW w:type="dxa" w:w="942"/>
          </w:tcPr>
          <w:p>
            <w:r>
              <w:t>2023-12-01</w:t>
            </w:r>
          </w:p>
        </w:tc>
        <w:tc>
          <w:tcPr>
            <w:tcW w:type="dxa" w:w="942"/>
          </w:tcPr>
          <w:p>
            <w:r>
              <w:t>1.622,11</w:t>
            </w:r>
          </w:p>
        </w:tc>
        <w:tc>
          <w:tcPr>
            <w:tcW w:type="dxa" w:w="942"/>
          </w:tcPr>
          <w:p>
            <w:r>
              <w:t>54.293,22</w:t>
            </w:r>
          </w:p>
        </w:tc>
        <w:tc>
          <w:tcPr>
            <w:tcW w:type="dxa" w:w="942"/>
          </w:tcPr>
          <w:p>
            <w:r>
              <w:t>361,95</w:t>
            </w:r>
          </w:p>
        </w:tc>
        <w:tc>
          <w:tcPr>
            <w:tcW w:type="dxa" w:w="942"/>
          </w:tcPr>
          <w:p>
            <w:r>
              <w:t>1.260,16</w:t>
            </w:r>
          </w:p>
        </w:tc>
        <w:tc>
          <w:tcPr>
            <w:tcW w:type="dxa" w:w="942"/>
          </w:tcPr>
          <w:p>
            <w:r>
              <w:t>53.033,07</w:t>
            </w:r>
          </w:p>
        </w:tc>
        <w:tc>
          <w:tcPr>
            <w:tcW w:type="dxa" w:w="942"/>
          </w:tcPr>
          <w:p>
            <w:r>
              <w:t>1.622,11</w:t>
            </w:r>
          </w:p>
        </w:tc>
        <w:tc>
          <w:tcPr>
            <w:tcW w:type="dxa" w:w="942"/>
          </w:tcPr>
          <w:p>
            <w:r>
              <w:t>54.293,22</w:t>
            </w:r>
          </w:p>
        </w:tc>
        <w:tc>
          <w:tcPr>
            <w:tcW w:type="dxa" w:w="942"/>
          </w:tcPr>
          <w:p>
            <w:r>
              <w:t>361,95</w:t>
            </w:r>
          </w:p>
        </w:tc>
        <w:tc>
          <w:tcPr>
            <w:tcW w:type="dxa" w:w="942"/>
          </w:tcPr>
          <w:p>
            <w:r>
              <w:t>1.260,16</w:t>
            </w:r>
          </w:p>
        </w:tc>
        <w:tc>
          <w:tcPr>
            <w:tcW w:type="dxa" w:w="942"/>
          </w:tcPr>
          <w:p>
            <w:r>
              <w:t>53.033,07</w:t>
            </w:r>
          </w:p>
        </w:tc>
      </w:tr>
      <w:tr>
        <w:tc>
          <w:tcPr>
            <w:tcW w:type="dxa" w:w="942"/>
          </w:tcPr>
          <w:p>
            <w:r>
              <w:t>OP-105</w:t>
            </w:r>
          </w:p>
        </w:tc>
        <w:tc>
          <w:tcPr>
            <w:tcW w:type="dxa" w:w="942"/>
          </w:tcPr>
          <w:p>
            <w:r>
              <w:t>24</w:t>
            </w:r>
          </w:p>
        </w:tc>
        <w:tc>
          <w:tcPr>
            <w:tcW w:type="dxa" w:w="942"/>
          </w:tcPr>
          <w:p>
            <w:r>
              <w:t>2024-01-01</w:t>
            </w:r>
          </w:p>
        </w:tc>
        <w:tc>
          <w:tcPr>
            <w:tcW w:type="dxa" w:w="942"/>
          </w:tcPr>
          <w:p>
            <w:r>
              <w:t>1.622,11</w:t>
            </w:r>
          </w:p>
        </w:tc>
        <w:tc>
          <w:tcPr>
            <w:tcW w:type="dxa" w:w="942"/>
          </w:tcPr>
          <w:p>
            <w:r>
              <w:t>53.033,07</w:t>
            </w:r>
          </w:p>
        </w:tc>
        <w:tc>
          <w:tcPr>
            <w:tcW w:type="dxa" w:w="942"/>
          </w:tcPr>
          <w:p>
            <w:r>
              <w:t>353,55</w:t>
            </w:r>
          </w:p>
        </w:tc>
        <w:tc>
          <w:tcPr>
            <w:tcW w:type="dxa" w:w="942"/>
          </w:tcPr>
          <w:p>
            <w:r>
              <w:t>1.268,56</w:t>
            </w:r>
          </w:p>
        </w:tc>
        <w:tc>
          <w:tcPr>
            <w:tcW w:type="dxa" w:w="942"/>
          </w:tcPr>
          <w:p>
            <w:r>
              <w:t>51.764,51</w:t>
            </w:r>
          </w:p>
        </w:tc>
        <w:tc>
          <w:tcPr>
            <w:tcW w:type="dxa" w:w="942"/>
          </w:tcPr>
          <w:p>
            <w:r>
              <w:t>1.622,11</w:t>
            </w:r>
          </w:p>
        </w:tc>
        <w:tc>
          <w:tcPr>
            <w:tcW w:type="dxa" w:w="942"/>
          </w:tcPr>
          <w:p>
            <w:r>
              <w:t>53.033,07</w:t>
            </w:r>
          </w:p>
        </w:tc>
        <w:tc>
          <w:tcPr>
            <w:tcW w:type="dxa" w:w="942"/>
          </w:tcPr>
          <w:p>
            <w:r>
              <w:t>353,55</w:t>
            </w:r>
          </w:p>
        </w:tc>
        <w:tc>
          <w:tcPr>
            <w:tcW w:type="dxa" w:w="942"/>
          </w:tcPr>
          <w:p>
            <w:r>
              <w:t>1.268,56</w:t>
            </w:r>
          </w:p>
        </w:tc>
        <w:tc>
          <w:tcPr>
            <w:tcW w:type="dxa" w:w="942"/>
          </w:tcPr>
          <w:p>
            <w:r>
              <w:t>51.764,51</w:t>
            </w:r>
          </w:p>
        </w:tc>
      </w:tr>
      <w:tr>
        <w:tc>
          <w:tcPr>
            <w:tcW w:type="dxa" w:w="942"/>
          </w:tcPr>
          <w:p>
            <w:r>
              <w:t>OP-105</w:t>
            </w:r>
          </w:p>
        </w:tc>
        <w:tc>
          <w:tcPr>
            <w:tcW w:type="dxa" w:w="942"/>
          </w:tcPr>
          <w:p>
            <w:r>
              <w:t>25</w:t>
            </w:r>
          </w:p>
        </w:tc>
        <w:tc>
          <w:tcPr>
            <w:tcW w:type="dxa" w:w="942"/>
          </w:tcPr>
          <w:p>
            <w:r>
              <w:t>2024-02-01</w:t>
            </w:r>
          </w:p>
        </w:tc>
        <w:tc>
          <w:tcPr>
            <w:tcW w:type="dxa" w:w="942"/>
          </w:tcPr>
          <w:p>
            <w:r>
              <w:t>1.622,11</w:t>
            </w:r>
          </w:p>
        </w:tc>
        <w:tc>
          <w:tcPr>
            <w:tcW w:type="dxa" w:w="942"/>
          </w:tcPr>
          <w:p>
            <w:r>
              <w:t>51.764,51</w:t>
            </w:r>
          </w:p>
        </w:tc>
        <w:tc>
          <w:tcPr>
            <w:tcW w:type="dxa" w:w="942"/>
          </w:tcPr>
          <w:p>
            <w:r>
              <w:t>345,10</w:t>
            </w:r>
          </w:p>
        </w:tc>
        <w:tc>
          <w:tcPr>
            <w:tcW w:type="dxa" w:w="942"/>
          </w:tcPr>
          <w:p>
            <w:r>
              <w:t>1.277,01</w:t>
            </w:r>
          </w:p>
        </w:tc>
        <w:tc>
          <w:tcPr>
            <w:tcW w:type="dxa" w:w="942"/>
          </w:tcPr>
          <w:p>
            <w:r>
              <w:t>50.487,49</w:t>
            </w:r>
          </w:p>
        </w:tc>
        <w:tc>
          <w:tcPr>
            <w:tcW w:type="dxa" w:w="942"/>
          </w:tcPr>
          <w:p>
            <w:r>
              <w:t>1.622,11</w:t>
            </w:r>
          </w:p>
        </w:tc>
        <w:tc>
          <w:tcPr>
            <w:tcW w:type="dxa" w:w="942"/>
          </w:tcPr>
          <w:p>
            <w:r>
              <w:t>51.764,51</w:t>
            </w:r>
          </w:p>
        </w:tc>
        <w:tc>
          <w:tcPr>
            <w:tcW w:type="dxa" w:w="942"/>
          </w:tcPr>
          <w:p>
            <w:r>
              <w:t>345,10</w:t>
            </w:r>
          </w:p>
        </w:tc>
        <w:tc>
          <w:tcPr>
            <w:tcW w:type="dxa" w:w="942"/>
          </w:tcPr>
          <w:p>
            <w:r>
              <w:t>1.277,01</w:t>
            </w:r>
          </w:p>
        </w:tc>
        <w:tc>
          <w:tcPr>
            <w:tcW w:type="dxa" w:w="942"/>
          </w:tcPr>
          <w:p>
            <w:r>
              <w:t>50.487,49</w:t>
            </w:r>
          </w:p>
        </w:tc>
      </w:tr>
      <w:tr>
        <w:tc>
          <w:tcPr>
            <w:tcW w:type="dxa" w:w="942"/>
          </w:tcPr>
          <w:p>
            <w:r>
              <w:t>OP-105</w:t>
            </w:r>
          </w:p>
        </w:tc>
        <w:tc>
          <w:tcPr>
            <w:tcW w:type="dxa" w:w="942"/>
          </w:tcPr>
          <w:p>
            <w:r>
              <w:t>26</w:t>
            </w:r>
          </w:p>
        </w:tc>
        <w:tc>
          <w:tcPr>
            <w:tcW w:type="dxa" w:w="942"/>
          </w:tcPr>
          <w:p>
            <w:r>
              <w:t>2024-03-01</w:t>
            </w:r>
          </w:p>
        </w:tc>
        <w:tc>
          <w:tcPr>
            <w:tcW w:type="dxa" w:w="942"/>
          </w:tcPr>
          <w:p>
            <w:r>
              <w:t>1.622,11</w:t>
            </w:r>
          </w:p>
        </w:tc>
        <w:tc>
          <w:tcPr>
            <w:tcW w:type="dxa" w:w="942"/>
          </w:tcPr>
          <w:p>
            <w:r>
              <w:t>50.487,49</w:t>
            </w:r>
          </w:p>
        </w:tc>
        <w:tc>
          <w:tcPr>
            <w:tcW w:type="dxa" w:w="942"/>
          </w:tcPr>
          <w:p>
            <w:r>
              <w:t>336,58</w:t>
            </w:r>
          </w:p>
        </w:tc>
        <w:tc>
          <w:tcPr>
            <w:tcW w:type="dxa" w:w="942"/>
          </w:tcPr>
          <w:p>
            <w:r>
              <w:t>1.285,53</w:t>
            </w:r>
          </w:p>
        </w:tc>
        <w:tc>
          <w:tcPr>
            <w:tcW w:type="dxa" w:w="942"/>
          </w:tcPr>
          <w:p>
            <w:r>
              <w:t>49.201,97</w:t>
            </w:r>
          </w:p>
        </w:tc>
        <w:tc>
          <w:tcPr>
            <w:tcW w:type="dxa" w:w="942"/>
          </w:tcPr>
          <w:p>
            <w:r>
              <w:t>1.622,11</w:t>
            </w:r>
          </w:p>
        </w:tc>
        <w:tc>
          <w:tcPr>
            <w:tcW w:type="dxa" w:w="942"/>
          </w:tcPr>
          <w:p>
            <w:r>
              <w:t>50.487,49</w:t>
            </w:r>
          </w:p>
        </w:tc>
        <w:tc>
          <w:tcPr>
            <w:tcW w:type="dxa" w:w="942"/>
          </w:tcPr>
          <w:p>
            <w:r>
              <w:t>336,58</w:t>
            </w:r>
          </w:p>
        </w:tc>
        <w:tc>
          <w:tcPr>
            <w:tcW w:type="dxa" w:w="942"/>
          </w:tcPr>
          <w:p>
            <w:r>
              <w:t>1.285,53</w:t>
            </w:r>
          </w:p>
        </w:tc>
        <w:tc>
          <w:tcPr>
            <w:tcW w:type="dxa" w:w="942"/>
          </w:tcPr>
          <w:p>
            <w:r>
              <w:t>49.201,97</w:t>
            </w:r>
          </w:p>
        </w:tc>
      </w:tr>
      <w:tr>
        <w:tc>
          <w:tcPr>
            <w:tcW w:type="dxa" w:w="942"/>
          </w:tcPr>
          <w:p>
            <w:r>
              <w:t>OP-105</w:t>
            </w:r>
          </w:p>
        </w:tc>
        <w:tc>
          <w:tcPr>
            <w:tcW w:type="dxa" w:w="942"/>
          </w:tcPr>
          <w:p>
            <w:r>
              <w:t>27</w:t>
            </w:r>
          </w:p>
        </w:tc>
        <w:tc>
          <w:tcPr>
            <w:tcW w:type="dxa" w:w="942"/>
          </w:tcPr>
          <w:p>
            <w:r>
              <w:t>2024-04-01</w:t>
            </w:r>
          </w:p>
        </w:tc>
        <w:tc>
          <w:tcPr>
            <w:tcW w:type="dxa" w:w="942"/>
          </w:tcPr>
          <w:p>
            <w:r>
              <w:t>1.622,11</w:t>
            </w:r>
          </w:p>
        </w:tc>
        <w:tc>
          <w:tcPr>
            <w:tcW w:type="dxa" w:w="942"/>
          </w:tcPr>
          <w:p>
            <w:r>
              <w:t>49.201,97</w:t>
            </w:r>
          </w:p>
        </w:tc>
        <w:tc>
          <w:tcPr>
            <w:tcW w:type="dxa" w:w="942"/>
          </w:tcPr>
          <w:p>
            <w:r>
              <w:t>328,01</w:t>
            </w:r>
          </w:p>
        </w:tc>
        <w:tc>
          <w:tcPr>
            <w:tcW w:type="dxa" w:w="942"/>
          </w:tcPr>
          <w:p>
            <w:r>
              <w:t>1.294,10</w:t>
            </w:r>
          </w:p>
        </w:tc>
        <w:tc>
          <w:tcPr>
            <w:tcW w:type="dxa" w:w="942"/>
          </w:tcPr>
          <w:p>
            <w:r>
              <w:t>47.907,87</w:t>
            </w:r>
          </w:p>
        </w:tc>
        <w:tc>
          <w:tcPr>
            <w:tcW w:type="dxa" w:w="942"/>
          </w:tcPr>
          <w:p>
            <w:r>
              <w:t>1.622,11</w:t>
            </w:r>
          </w:p>
        </w:tc>
        <w:tc>
          <w:tcPr>
            <w:tcW w:type="dxa" w:w="942"/>
          </w:tcPr>
          <w:p>
            <w:r>
              <w:t>49.201,97</w:t>
            </w:r>
          </w:p>
        </w:tc>
        <w:tc>
          <w:tcPr>
            <w:tcW w:type="dxa" w:w="942"/>
          </w:tcPr>
          <w:p>
            <w:r>
              <w:t>328,01</w:t>
            </w:r>
          </w:p>
        </w:tc>
        <w:tc>
          <w:tcPr>
            <w:tcW w:type="dxa" w:w="942"/>
          </w:tcPr>
          <w:p>
            <w:r>
              <w:t>1.294,10</w:t>
            </w:r>
          </w:p>
        </w:tc>
        <w:tc>
          <w:tcPr>
            <w:tcW w:type="dxa" w:w="942"/>
          </w:tcPr>
          <w:p>
            <w:r>
              <w:t>47.907,87</w:t>
            </w:r>
          </w:p>
        </w:tc>
      </w:tr>
      <w:tr>
        <w:tc>
          <w:tcPr>
            <w:tcW w:type="dxa" w:w="942"/>
          </w:tcPr>
          <w:p>
            <w:r>
              <w:t>OP-105</w:t>
            </w:r>
          </w:p>
        </w:tc>
        <w:tc>
          <w:tcPr>
            <w:tcW w:type="dxa" w:w="942"/>
          </w:tcPr>
          <w:p>
            <w:r>
              <w:t>28</w:t>
            </w:r>
          </w:p>
        </w:tc>
        <w:tc>
          <w:tcPr>
            <w:tcW w:type="dxa" w:w="942"/>
          </w:tcPr>
          <w:p>
            <w:r>
              <w:t>2024-05-01</w:t>
            </w:r>
          </w:p>
        </w:tc>
        <w:tc>
          <w:tcPr>
            <w:tcW w:type="dxa" w:w="942"/>
          </w:tcPr>
          <w:p>
            <w:r>
              <w:t>1.622,11</w:t>
            </w:r>
          </w:p>
        </w:tc>
        <w:tc>
          <w:tcPr>
            <w:tcW w:type="dxa" w:w="942"/>
          </w:tcPr>
          <w:p>
            <w:r>
              <w:t>47.907,87</w:t>
            </w:r>
          </w:p>
        </w:tc>
        <w:tc>
          <w:tcPr>
            <w:tcW w:type="dxa" w:w="942"/>
          </w:tcPr>
          <w:p>
            <w:r>
              <w:t>319,39</w:t>
            </w:r>
          </w:p>
        </w:tc>
        <w:tc>
          <w:tcPr>
            <w:tcW w:type="dxa" w:w="942"/>
          </w:tcPr>
          <w:p>
            <w:r>
              <w:t>1.302,73</w:t>
            </w:r>
          </w:p>
        </w:tc>
        <w:tc>
          <w:tcPr>
            <w:tcW w:type="dxa" w:w="942"/>
          </w:tcPr>
          <w:p>
            <w:r>
              <w:t>46.605,14</w:t>
            </w:r>
          </w:p>
        </w:tc>
        <w:tc>
          <w:tcPr>
            <w:tcW w:type="dxa" w:w="942"/>
          </w:tcPr>
          <w:p>
            <w:r>
              <w:t>1.622,11</w:t>
            </w:r>
          </w:p>
        </w:tc>
        <w:tc>
          <w:tcPr>
            <w:tcW w:type="dxa" w:w="942"/>
          </w:tcPr>
          <w:p>
            <w:r>
              <w:t>47.907,87</w:t>
            </w:r>
          </w:p>
        </w:tc>
        <w:tc>
          <w:tcPr>
            <w:tcW w:type="dxa" w:w="942"/>
          </w:tcPr>
          <w:p>
            <w:r>
              <w:t>319,39</w:t>
            </w:r>
          </w:p>
        </w:tc>
        <w:tc>
          <w:tcPr>
            <w:tcW w:type="dxa" w:w="942"/>
          </w:tcPr>
          <w:p>
            <w:r>
              <w:t>1.302,73</w:t>
            </w:r>
          </w:p>
        </w:tc>
        <w:tc>
          <w:tcPr>
            <w:tcW w:type="dxa" w:w="942"/>
          </w:tcPr>
          <w:p>
            <w:r>
              <w:t>46.605,14</w:t>
            </w:r>
          </w:p>
        </w:tc>
      </w:tr>
      <w:tr>
        <w:tc>
          <w:tcPr>
            <w:tcW w:type="dxa" w:w="942"/>
          </w:tcPr>
          <w:p>
            <w:r>
              <w:t>OP-105</w:t>
            </w:r>
          </w:p>
        </w:tc>
        <w:tc>
          <w:tcPr>
            <w:tcW w:type="dxa" w:w="942"/>
          </w:tcPr>
          <w:p>
            <w:r>
              <w:t>29</w:t>
            </w:r>
          </w:p>
        </w:tc>
        <w:tc>
          <w:tcPr>
            <w:tcW w:type="dxa" w:w="942"/>
          </w:tcPr>
          <w:p>
            <w:r>
              <w:t>2024-06-01</w:t>
            </w:r>
          </w:p>
        </w:tc>
        <w:tc>
          <w:tcPr>
            <w:tcW w:type="dxa" w:w="942"/>
          </w:tcPr>
          <w:p>
            <w:r>
              <w:t>1.622,11</w:t>
            </w:r>
          </w:p>
        </w:tc>
        <w:tc>
          <w:tcPr>
            <w:tcW w:type="dxa" w:w="942"/>
          </w:tcPr>
          <w:p>
            <w:r>
              <w:t>46.605,14</w:t>
            </w:r>
          </w:p>
        </w:tc>
        <w:tc>
          <w:tcPr>
            <w:tcW w:type="dxa" w:w="942"/>
          </w:tcPr>
          <w:p>
            <w:r>
              <w:t>310,70</w:t>
            </w:r>
          </w:p>
        </w:tc>
        <w:tc>
          <w:tcPr>
            <w:tcW w:type="dxa" w:w="942"/>
          </w:tcPr>
          <w:p>
            <w:r>
              <w:t>1.311,41</w:t>
            </w:r>
          </w:p>
        </w:tc>
        <w:tc>
          <w:tcPr>
            <w:tcW w:type="dxa" w:w="942"/>
          </w:tcPr>
          <w:p>
            <w:r>
              <w:t>45.293,73</w:t>
            </w:r>
          </w:p>
        </w:tc>
        <w:tc>
          <w:tcPr>
            <w:tcW w:type="dxa" w:w="942"/>
          </w:tcPr>
          <w:p>
            <w:r>
              <w:t>1.622,11</w:t>
            </w:r>
          </w:p>
        </w:tc>
        <w:tc>
          <w:tcPr>
            <w:tcW w:type="dxa" w:w="942"/>
          </w:tcPr>
          <w:p>
            <w:r>
              <w:t>46.605,14</w:t>
            </w:r>
          </w:p>
        </w:tc>
        <w:tc>
          <w:tcPr>
            <w:tcW w:type="dxa" w:w="942"/>
          </w:tcPr>
          <w:p>
            <w:r>
              <w:t>310,70</w:t>
            </w:r>
          </w:p>
        </w:tc>
        <w:tc>
          <w:tcPr>
            <w:tcW w:type="dxa" w:w="942"/>
          </w:tcPr>
          <w:p>
            <w:r>
              <w:t>1.311,41</w:t>
            </w:r>
          </w:p>
        </w:tc>
        <w:tc>
          <w:tcPr>
            <w:tcW w:type="dxa" w:w="942"/>
          </w:tcPr>
          <w:p>
            <w:r>
              <w:t>45.293,73</w:t>
            </w:r>
          </w:p>
        </w:tc>
      </w:tr>
      <w:tr>
        <w:tc>
          <w:tcPr>
            <w:tcW w:type="dxa" w:w="942"/>
          </w:tcPr>
          <w:p>
            <w:r>
              <w:t>OP-105</w:t>
            </w:r>
          </w:p>
        </w:tc>
        <w:tc>
          <w:tcPr>
            <w:tcW w:type="dxa" w:w="942"/>
          </w:tcPr>
          <w:p>
            <w:r>
              <w:t>30</w:t>
            </w:r>
          </w:p>
        </w:tc>
        <w:tc>
          <w:tcPr>
            <w:tcW w:type="dxa" w:w="942"/>
          </w:tcPr>
          <w:p>
            <w:r>
              <w:t>2024-07-01</w:t>
            </w:r>
          </w:p>
        </w:tc>
        <w:tc>
          <w:tcPr>
            <w:tcW w:type="dxa" w:w="942"/>
          </w:tcPr>
          <w:p>
            <w:r>
              <w:t>1.622,11</w:t>
            </w:r>
          </w:p>
        </w:tc>
        <w:tc>
          <w:tcPr>
            <w:tcW w:type="dxa" w:w="942"/>
          </w:tcPr>
          <w:p>
            <w:r>
              <w:t>45.293,73</w:t>
            </w:r>
          </w:p>
        </w:tc>
        <w:tc>
          <w:tcPr>
            <w:tcW w:type="dxa" w:w="942"/>
          </w:tcPr>
          <w:p>
            <w:r>
              <w:t>301,96</w:t>
            </w:r>
          </w:p>
        </w:tc>
        <w:tc>
          <w:tcPr>
            <w:tcW w:type="dxa" w:w="942"/>
          </w:tcPr>
          <w:p>
            <w:r>
              <w:t>1.320,15</w:t>
            </w:r>
          </w:p>
        </w:tc>
        <w:tc>
          <w:tcPr>
            <w:tcW w:type="dxa" w:w="942"/>
          </w:tcPr>
          <w:p>
            <w:r>
              <w:t>43.973,58</w:t>
            </w:r>
          </w:p>
        </w:tc>
        <w:tc>
          <w:tcPr>
            <w:tcW w:type="dxa" w:w="942"/>
          </w:tcPr>
          <w:p>
            <w:r>
              <w:t>1.622,11</w:t>
            </w:r>
          </w:p>
        </w:tc>
        <w:tc>
          <w:tcPr>
            <w:tcW w:type="dxa" w:w="942"/>
          </w:tcPr>
          <w:p>
            <w:r>
              <w:t>45.293,73</w:t>
            </w:r>
          </w:p>
        </w:tc>
        <w:tc>
          <w:tcPr>
            <w:tcW w:type="dxa" w:w="942"/>
          </w:tcPr>
          <w:p>
            <w:r>
              <w:t>301,96</w:t>
            </w:r>
          </w:p>
        </w:tc>
        <w:tc>
          <w:tcPr>
            <w:tcW w:type="dxa" w:w="942"/>
          </w:tcPr>
          <w:p>
            <w:r>
              <w:t>1.320,15</w:t>
            </w:r>
          </w:p>
        </w:tc>
        <w:tc>
          <w:tcPr>
            <w:tcW w:type="dxa" w:w="942"/>
          </w:tcPr>
          <w:p>
            <w:r>
              <w:t>43.973,58</w:t>
            </w:r>
          </w:p>
        </w:tc>
      </w:tr>
      <w:tr>
        <w:tc>
          <w:tcPr>
            <w:tcW w:type="dxa" w:w="942"/>
          </w:tcPr>
          <w:p>
            <w:r>
              <w:t>OP-105</w:t>
            </w:r>
          </w:p>
        </w:tc>
        <w:tc>
          <w:tcPr>
            <w:tcW w:type="dxa" w:w="942"/>
          </w:tcPr>
          <w:p>
            <w:r>
              <w:t>31</w:t>
            </w:r>
          </w:p>
        </w:tc>
        <w:tc>
          <w:tcPr>
            <w:tcW w:type="dxa" w:w="942"/>
          </w:tcPr>
          <w:p>
            <w:r>
              <w:t>2024-08-01</w:t>
            </w:r>
          </w:p>
        </w:tc>
        <w:tc>
          <w:tcPr>
            <w:tcW w:type="dxa" w:w="942"/>
          </w:tcPr>
          <w:p>
            <w:r>
              <w:t>1.622,11</w:t>
            </w:r>
          </w:p>
        </w:tc>
        <w:tc>
          <w:tcPr>
            <w:tcW w:type="dxa" w:w="942"/>
          </w:tcPr>
          <w:p>
            <w:r>
              <w:t>43.973,58</w:t>
            </w:r>
          </w:p>
        </w:tc>
        <w:tc>
          <w:tcPr>
            <w:tcW w:type="dxa" w:w="942"/>
          </w:tcPr>
          <w:p>
            <w:r>
              <w:t>293,16</w:t>
            </w:r>
          </w:p>
        </w:tc>
        <w:tc>
          <w:tcPr>
            <w:tcW w:type="dxa" w:w="942"/>
          </w:tcPr>
          <w:p>
            <w:r>
              <w:t>1.328,95</w:t>
            </w:r>
          </w:p>
        </w:tc>
        <w:tc>
          <w:tcPr>
            <w:tcW w:type="dxa" w:w="942"/>
          </w:tcPr>
          <w:p>
            <w:r>
              <w:t>42.644,62</w:t>
            </w:r>
          </w:p>
        </w:tc>
        <w:tc>
          <w:tcPr>
            <w:tcW w:type="dxa" w:w="942"/>
          </w:tcPr>
          <w:p>
            <w:r>
              <w:t>1.622,11</w:t>
            </w:r>
          </w:p>
        </w:tc>
        <w:tc>
          <w:tcPr>
            <w:tcW w:type="dxa" w:w="942"/>
          </w:tcPr>
          <w:p>
            <w:r>
              <w:t>43.973,58</w:t>
            </w:r>
          </w:p>
        </w:tc>
        <w:tc>
          <w:tcPr>
            <w:tcW w:type="dxa" w:w="942"/>
          </w:tcPr>
          <w:p>
            <w:r>
              <w:t>293,16</w:t>
            </w:r>
          </w:p>
        </w:tc>
        <w:tc>
          <w:tcPr>
            <w:tcW w:type="dxa" w:w="942"/>
          </w:tcPr>
          <w:p>
            <w:r>
              <w:t>1.328,95</w:t>
            </w:r>
          </w:p>
        </w:tc>
        <w:tc>
          <w:tcPr>
            <w:tcW w:type="dxa" w:w="942"/>
          </w:tcPr>
          <w:p>
            <w:r>
              <w:t>42.644,62</w:t>
            </w:r>
          </w:p>
        </w:tc>
      </w:tr>
      <w:tr>
        <w:tc>
          <w:tcPr>
            <w:tcW w:type="dxa" w:w="942"/>
          </w:tcPr>
          <w:p>
            <w:r>
              <w:t>OP-105</w:t>
            </w:r>
          </w:p>
        </w:tc>
        <w:tc>
          <w:tcPr>
            <w:tcW w:type="dxa" w:w="942"/>
          </w:tcPr>
          <w:p>
            <w:r>
              <w:t>32</w:t>
            </w:r>
          </w:p>
        </w:tc>
        <w:tc>
          <w:tcPr>
            <w:tcW w:type="dxa" w:w="942"/>
          </w:tcPr>
          <w:p>
            <w:r>
              <w:t>2024-09-01</w:t>
            </w:r>
          </w:p>
        </w:tc>
        <w:tc>
          <w:tcPr>
            <w:tcW w:type="dxa" w:w="942"/>
          </w:tcPr>
          <w:p>
            <w:r>
              <w:t>1.622,11</w:t>
            </w:r>
          </w:p>
        </w:tc>
        <w:tc>
          <w:tcPr>
            <w:tcW w:type="dxa" w:w="942"/>
          </w:tcPr>
          <w:p>
            <w:r>
              <w:t>42.644,62</w:t>
            </w:r>
          </w:p>
        </w:tc>
        <w:tc>
          <w:tcPr>
            <w:tcW w:type="dxa" w:w="942"/>
          </w:tcPr>
          <w:p>
            <w:r>
              <w:t>284,30</w:t>
            </w:r>
          </w:p>
        </w:tc>
        <w:tc>
          <w:tcPr>
            <w:tcW w:type="dxa" w:w="942"/>
          </w:tcPr>
          <w:p>
            <w:r>
              <w:t>1.337,81</w:t>
            </w:r>
          </w:p>
        </w:tc>
        <w:tc>
          <w:tcPr>
            <w:tcW w:type="dxa" w:w="942"/>
          </w:tcPr>
          <w:p>
            <w:r>
              <w:t>41.306,81</w:t>
            </w:r>
          </w:p>
        </w:tc>
        <w:tc>
          <w:tcPr>
            <w:tcW w:type="dxa" w:w="942"/>
          </w:tcPr>
          <w:p>
            <w:r>
              <w:t>1.622,11</w:t>
            </w:r>
          </w:p>
        </w:tc>
        <w:tc>
          <w:tcPr>
            <w:tcW w:type="dxa" w:w="942"/>
          </w:tcPr>
          <w:p>
            <w:r>
              <w:t>42.644,62</w:t>
            </w:r>
          </w:p>
        </w:tc>
        <w:tc>
          <w:tcPr>
            <w:tcW w:type="dxa" w:w="942"/>
          </w:tcPr>
          <w:p>
            <w:r>
              <w:t>284,30</w:t>
            </w:r>
          </w:p>
        </w:tc>
        <w:tc>
          <w:tcPr>
            <w:tcW w:type="dxa" w:w="942"/>
          </w:tcPr>
          <w:p>
            <w:r>
              <w:t>1.337,81</w:t>
            </w:r>
          </w:p>
        </w:tc>
        <w:tc>
          <w:tcPr>
            <w:tcW w:type="dxa" w:w="942"/>
          </w:tcPr>
          <w:p>
            <w:r>
              <w:t>41.306,81</w:t>
            </w:r>
          </w:p>
        </w:tc>
      </w:tr>
      <w:tr>
        <w:tc>
          <w:tcPr>
            <w:tcW w:type="dxa" w:w="942"/>
          </w:tcPr>
          <w:p>
            <w:r>
              <w:t>OP-105</w:t>
            </w:r>
          </w:p>
        </w:tc>
        <w:tc>
          <w:tcPr>
            <w:tcW w:type="dxa" w:w="942"/>
          </w:tcPr>
          <w:p>
            <w:r>
              <w:t>33</w:t>
            </w:r>
          </w:p>
        </w:tc>
        <w:tc>
          <w:tcPr>
            <w:tcW w:type="dxa" w:w="942"/>
          </w:tcPr>
          <w:p>
            <w:r>
              <w:t>2024-10-01</w:t>
            </w:r>
          </w:p>
        </w:tc>
        <w:tc>
          <w:tcPr>
            <w:tcW w:type="dxa" w:w="942"/>
          </w:tcPr>
          <w:p>
            <w:r>
              <w:t>1.622,11</w:t>
            </w:r>
          </w:p>
        </w:tc>
        <w:tc>
          <w:tcPr>
            <w:tcW w:type="dxa" w:w="942"/>
          </w:tcPr>
          <w:p>
            <w:r>
              <w:t>41.306,81</w:t>
            </w:r>
          </w:p>
        </w:tc>
        <w:tc>
          <w:tcPr>
            <w:tcW w:type="dxa" w:w="942"/>
          </w:tcPr>
          <w:p>
            <w:r>
              <w:t>275,38</w:t>
            </w:r>
          </w:p>
        </w:tc>
        <w:tc>
          <w:tcPr>
            <w:tcW w:type="dxa" w:w="942"/>
          </w:tcPr>
          <w:p>
            <w:r>
              <w:t>1.346,73</w:t>
            </w:r>
          </w:p>
        </w:tc>
        <w:tc>
          <w:tcPr>
            <w:tcW w:type="dxa" w:w="942"/>
          </w:tcPr>
          <w:p>
            <w:r>
              <w:t>39.960,08</w:t>
            </w:r>
          </w:p>
        </w:tc>
        <w:tc>
          <w:tcPr>
            <w:tcW w:type="dxa" w:w="942"/>
          </w:tcPr>
          <w:p>
            <w:r>
              <w:t>1.622,11</w:t>
            </w:r>
          </w:p>
        </w:tc>
        <w:tc>
          <w:tcPr>
            <w:tcW w:type="dxa" w:w="942"/>
          </w:tcPr>
          <w:p>
            <w:r>
              <w:t>41.306,81</w:t>
            </w:r>
          </w:p>
        </w:tc>
        <w:tc>
          <w:tcPr>
            <w:tcW w:type="dxa" w:w="942"/>
          </w:tcPr>
          <w:p>
            <w:r>
              <w:t>275,38</w:t>
            </w:r>
          </w:p>
        </w:tc>
        <w:tc>
          <w:tcPr>
            <w:tcW w:type="dxa" w:w="942"/>
          </w:tcPr>
          <w:p>
            <w:r>
              <w:t>1.346,73</w:t>
            </w:r>
          </w:p>
        </w:tc>
        <w:tc>
          <w:tcPr>
            <w:tcW w:type="dxa" w:w="942"/>
          </w:tcPr>
          <w:p>
            <w:r>
              <w:t>39.960,08</w:t>
            </w:r>
          </w:p>
        </w:tc>
      </w:tr>
      <w:tr>
        <w:tc>
          <w:tcPr>
            <w:tcW w:type="dxa" w:w="942"/>
          </w:tcPr>
          <w:p>
            <w:r>
              <w:t>OP-105</w:t>
            </w:r>
          </w:p>
        </w:tc>
        <w:tc>
          <w:tcPr>
            <w:tcW w:type="dxa" w:w="942"/>
          </w:tcPr>
          <w:p>
            <w:r>
              <w:t>34</w:t>
            </w:r>
          </w:p>
        </w:tc>
        <w:tc>
          <w:tcPr>
            <w:tcW w:type="dxa" w:w="942"/>
          </w:tcPr>
          <w:p>
            <w:r>
              <w:t>2024-11-01</w:t>
            </w:r>
          </w:p>
        </w:tc>
        <w:tc>
          <w:tcPr>
            <w:tcW w:type="dxa" w:w="942"/>
          </w:tcPr>
          <w:p>
            <w:r>
              <w:t>1.622,11</w:t>
            </w:r>
          </w:p>
        </w:tc>
        <w:tc>
          <w:tcPr>
            <w:tcW w:type="dxa" w:w="942"/>
          </w:tcPr>
          <w:p>
            <w:r>
              <w:t>39.960,08</w:t>
            </w:r>
          </w:p>
        </w:tc>
        <w:tc>
          <w:tcPr>
            <w:tcW w:type="dxa" w:w="942"/>
          </w:tcPr>
          <w:p>
            <w:r>
              <w:t>266,40</w:t>
            </w:r>
          </w:p>
        </w:tc>
        <w:tc>
          <w:tcPr>
            <w:tcW w:type="dxa" w:w="942"/>
          </w:tcPr>
          <w:p>
            <w:r>
              <w:t>1.355,71</w:t>
            </w:r>
          </w:p>
        </w:tc>
        <w:tc>
          <w:tcPr>
            <w:tcW w:type="dxa" w:w="942"/>
          </w:tcPr>
          <w:p>
            <w:r>
              <w:t>38.604,36</w:t>
            </w:r>
          </w:p>
        </w:tc>
        <w:tc>
          <w:tcPr>
            <w:tcW w:type="dxa" w:w="942"/>
          </w:tcPr>
          <w:p>
            <w:r>
              <w:t>1.622,11</w:t>
            </w:r>
          </w:p>
        </w:tc>
        <w:tc>
          <w:tcPr>
            <w:tcW w:type="dxa" w:w="942"/>
          </w:tcPr>
          <w:p>
            <w:r>
              <w:t>39.960,08</w:t>
            </w:r>
          </w:p>
        </w:tc>
        <w:tc>
          <w:tcPr>
            <w:tcW w:type="dxa" w:w="942"/>
          </w:tcPr>
          <w:p>
            <w:r>
              <w:t>266,40</w:t>
            </w:r>
          </w:p>
        </w:tc>
        <w:tc>
          <w:tcPr>
            <w:tcW w:type="dxa" w:w="942"/>
          </w:tcPr>
          <w:p>
            <w:r>
              <w:t>1.355,71</w:t>
            </w:r>
          </w:p>
        </w:tc>
        <w:tc>
          <w:tcPr>
            <w:tcW w:type="dxa" w:w="942"/>
          </w:tcPr>
          <w:p>
            <w:r>
              <w:t>38.604,36</w:t>
            </w:r>
          </w:p>
        </w:tc>
      </w:tr>
      <w:tr>
        <w:tc>
          <w:tcPr>
            <w:tcW w:type="dxa" w:w="942"/>
          </w:tcPr>
          <w:p>
            <w:r>
              <w:t>OP-105</w:t>
            </w:r>
          </w:p>
        </w:tc>
        <w:tc>
          <w:tcPr>
            <w:tcW w:type="dxa" w:w="942"/>
          </w:tcPr>
          <w:p>
            <w:r>
              <w:t>35</w:t>
            </w:r>
          </w:p>
        </w:tc>
        <w:tc>
          <w:tcPr>
            <w:tcW w:type="dxa" w:w="942"/>
          </w:tcPr>
          <w:p>
            <w:r>
              <w:t>2024-12-01</w:t>
            </w:r>
          </w:p>
        </w:tc>
        <w:tc>
          <w:tcPr>
            <w:tcW w:type="dxa" w:w="942"/>
          </w:tcPr>
          <w:p>
            <w:r>
              <w:t>1.622,11</w:t>
            </w:r>
          </w:p>
        </w:tc>
        <w:tc>
          <w:tcPr>
            <w:tcW w:type="dxa" w:w="942"/>
          </w:tcPr>
          <w:p>
            <w:r>
              <w:t>38.604,36</w:t>
            </w:r>
          </w:p>
        </w:tc>
        <w:tc>
          <w:tcPr>
            <w:tcW w:type="dxa" w:w="942"/>
          </w:tcPr>
          <w:p>
            <w:r>
              <w:t>257,36</w:t>
            </w:r>
          </w:p>
        </w:tc>
        <w:tc>
          <w:tcPr>
            <w:tcW w:type="dxa" w:w="942"/>
          </w:tcPr>
          <w:p>
            <w:r>
              <w:t>1.364,75</w:t>
            </w:r>
          </w:p>
        </w:tc>
        <w:tc>
          <w:tcPr>
            <w:tcW w:type="dxa" w:w="942"/>
          </w:tcPr>
          <w:p>
            <w:r>
              <w:t>37.239,62</w:t>
            </w:r>
          </w:p>
        </w:tc>
        <w:tc>
          <w:tcPr>
            <w:tcW w:type="dxa" w:w="942"/>
          </w:tcPr>
          <w:p>
            <w:r>
              <w:t>1.622,11</w:t>
            </w:r>
          </w:p>
        </w:tc>
        <w:tc>
          <w:tcPr>
            <w:tcW w:type="dxa" w:w="942"/>
          </w:tcPr>
          <w:p>
            <w:r>
              <w:t>38.604,36</w:t>
            </w:r>
          </w:p>
        </w:tc>
        <w:tc>
          <w:tcPr>
            <w:tcW w:type="dxa" w:w="942"/>
          </w:tcPr>
          <w:p>
            <w:r>
              <w:t>257,36</w:t>
            </w:r>
          </w:p>
        </w:tc>
        <w:tc>
          <w:tcPr>
            <w:tcW w:type="dxa" w:w="942"/>
          </w:tcPr>
          <w:p>
            <w:r>
              <w:t>1.364,75</w:t>
            </w:r>
          </w:p>
        </w:tc>
        <w:tc>
          <w:tcPr>
            <w:tcW w:type="dxa" w:w="942"/>
          </w:tcPr>
          <w:p>
            <w:r>
              <w:t>37.239,62</w:t>
            </w:r>
          </w:p>
        </w:tc>
      </w:tr>
      <w:tr>
        <w:tc>
          <w:tcPr>
            <w:tcW w:type="dxa" w:w="942"/>
          </w:tcPr>
          <w:p>
            <w:r>
              <w:t>OP-105</w:t>
            </w:r>
          </w:p>
        </w:tc>
        <w:tc>
          <w:tcPr>
            <w:tcW w:type="dxa" w:w="942"/>
          </w:tcPr>
          <w:p>
            <w:r>
              <w:t>36</w:t>
            </w:r>
          </w:p>
        </w:tc>
        <w:tc>
          <w:tcPr>
            <w:tcW w:type="dxa" w:w="942"/>
          </w:tcPr>
          <w:p>
            <w:r>
              <w:t>2025-01-01</w:t>
            </w:r>
          </w:p>
        </w:tc>
        <w:tc>
          <w:tcPr>
            <w:tcW w:type="dxa" w:w="942"/>
          </w:tcPr>
          <w:p>
            <w:r>
              <w:t>1.622,11</w:t>
            </w:r>
          </w:p>
        </w:tc>
        <w:tc>
          <w:tcPr>
            <w:tcW w:type="dxa" w:w="942"/>
          </w:tcPr>
          <w:p>
            <w:r>
              <w:t>37.239,62</w:t>
            </w:r>
          </w:p>
        </w:tc>
        <w:tc>
          <w:tcPr>
            <w:tcW w:type="dxa" w:w="942"/>
          </w:tcPr>
          <w:p>
            <w:r>
              <w:t>248,26</w:t>
            </w:r>
          </w:p>
        </w:tc>
        <w:tc>
          <w:tcPr>
            <w:tcW w:type="dxa" w:w="942"/>
          </w:tcPr>
          <w:p>
            <w:r>
              <w:t>1.373,85</w:t>
            </w:r>
          </w:p>
        </w:tc>
        <w:tc>
          <w:tcPr>
            <w:tcW w:type="dxa" w:w="942"/>
          </w:tcPr>
          <w:p>
            <w:r>
              <w:t>35.865,77</w:t>
            </w:r>
          </w:p>
        </w:tc>
        <w:tc>
          <w:tcPr>
            <w:tcW w:type="dxa" w:w="942"/>
          </w:tcPr>
          <w:p>
            <w:r>
              <w:t>1.622,11</w:t>
            </w:r>
          </w:p>
        </w:tc>
        <w:tc>
          <w:tcPr>
            <w:tcW w:type="dxa" w:w="942"/>
          </w:tcPr>
          <w:p>
            <w:r>
              <w:t>37.239,62</w:t>
            </w:r>
          </w:p>
        </w:tc>
        <w:tc>
          <w:tcPr>
            <w:tcW w:type="dxa" w:w="942"/>
          </w:tcPr>
          <w:p>
            <w:r>
              <w:t>248,26</w:t>
            </w:r>
          </w:p>
        </w:tc>
        <w:tc>
          <w:tcPr>
            <w:tcW w:type="dxa" w:w="942"/>
          </w:tcPr>
          <w:p>
            <w:r>
              <w:t>1.373,85</w:t>
            </w:r>
          </w:p>
        </w:tc>
        <w:tc>
          <w:tcPr>
            <w:tcW w:type="dxa" w:w="942"/>
          </w:tcPr>
          <w:p>
            <w:r>
              <w:t>35.865,77</w:t>
            </w:r>
          </w:p>
        </w:tc>
      </w:tr>
      <w:tr>
        <w:tc>
          <w:tcPr>
            <w:tcW w:type="dxa" w:w="942"/>
          </w:tcPr>
          <w:p>
            <w:r>
              <w:t>OP-105</w:t>
            </w:r>
          </w:p>
        </w:tc>
        <w:tc>
          <w:tcPr>
            <w:tcW w:type="dxa" w:w="942"/>
          </w:tcPr>
          <w:p>
            <w:r>
              <w:t>37</w:t>
            </w:r>
          </w:p>
        </w:tc>
        <w:tc>
          <w:tcPr>
            <w:tcW w:type="dxa" w:w="942"/>
          </w:tcPr>
          <w:p>
            <w:r>
              <w:t>2025-02-01</w:t>
            </w:r>
          </w:p>
        </w:tc>
        <w:tc>
          <w:tcPr>
            <w:tcW w:type="dxa" w:w="942"/>
          </w:tcPr>
          <w:p>
            <w:r>
              <w:t>1.622,11</w:t>
            </w:r>
          </w:p>
        </w:tc>
        <w:tc>
          <w:tcPr>
            <w:tcW w:type="dxa" w:w="942"/>
          </w:tcPr>
          <w:p>
            <w:r>
              <w:t>35.865,77</w:t>
            </w:r>
          </w:p>
        </w:tc>
        <w:tc>
          <w:tcPr>
            <w:tcW w:type="dxa" w:w="942"/>
          </w:tcPr>
          <w:p>
            <w:r>
              <w:t>239,11</w:t>
            </w:r>
          </w:p>
        </w:tc>
        <w:tc>
          <w:tcPr>
            <w:tcW w:type="dxa" w:w="942"/>
          </w:tcPr>
          <w:p>
            <w:r>
              <w:t>1.383,01</w:t>
            </w:r>
          </w:p>
        </w:tc>
        <w:tc>
          <w:tcPr>
            <w:tcW w:type="dxa" w:w="942"/>
          </w:tcPr>
          <w:p>
            <w:r>
              <w:t>34.482,76</w:t>
            </w:r>
          </w:p>
        </w:tc>
        <w:tc>
          <w:tcPr>
            <w:tcW w:type="dxa" w:w="942"/>
          </w:tcPr>
          <w:p>
            <w:r>
              <w:t>1.622,11</w:t>
            </w:r>
          </w:p>
        </w:tc>
        <w:tc>
          <w:tcPr>
            <w:tcW w:type="dxa" w:w="942"/>
          </w:tcPr>
          <w:p>
            <w:r>
              <w:t>35.865,77</w:t>
            </w:r>
          </w:p>
        </w:tc>
        <w:tc>
          <w:tcPr>
            <w:tcW w:type="dxa" w:w="942"/>
          </w:tcPr>
          <w:p>
            <w:r>
              <w:t>239,11</w:t>
            </w:r>
          </w:p>
        </w:tc>
        <w:tc>
          <w:tcPr>
            <w:tcW w:type="dxa" w:w="942"/>
          </w:tcPr>
          <w:p>
            <w:r>
              <w:t>1.383,01</w:t>
            </w:r>
          </w:p>
        </w:tc>
        <w:tc>
          <w:tcPr>
            <w:tcW w:type="dxa" w:w="942"/>
          </w:tcPr>
          <w:p>
            <w:r>
              <w:t>34.482,76</w:t>
            </w:r>
          </w:p>
        </w:tc>
      </w:tr>
      <w:tr>
        <w:tc>
          <w:tcPr>
            <w:tcW w:type="dxa" w:w="942"/>
          </w:tcPr>
          <w:p>
            <w:r>
              <w:t>OP-105</w:t>
            </w:r>
          </w:p>
        </w:tc>
        <w:tc>
          <w:tcPr>
            <w:tcW w:type="dxa" w:w="942"/>
          </w:tcPr>
          <w:p>
            <w:r>
              <w:t>38</w:t>
            </w:r>
          </w:p>
        </w:tc>
        <w:tc>
          <w:tcPr>
            <w:tcW w:type="dxa" w:w="942"/>
          </w:tcPr>
          <w:p>
            <w:r>
              <w:t>2025-03-01</w:t>
            </w:r>
          </w:p>
        </w:tc>
        <w:tc>
          <w:tcPr>
            <w:tcW w:type="dxa" w:w="942"/>
          </w:tcPr>
          <w:p>
            <w:r>
              <w:t>1.622,11</w:t>
            </w:r>
          </w:p>
        </w:tc>
        <w:tc>
          <w:tcPr>
            <w:tcW w:type="dxa" w:w="942"/>
          </w:tcPr>
          <w:p>
            <w:r>
              <w:t>34.482,76</w:t>
            </w:r>
          </w:p>
        </w:tc>
        <w:tc>
          <w:tcPr>
            <w:tcW w:type="dxa" w:w="942"/>
          </w:tcPr>
          <w:p>
            <w:r>
              <w:t>229,89</w:t>
            </w:r>
          </w:p>
        </w:tc>
        <w:tc>
          <w:tcPr>
            <w:tcW w:type="dxa" w:w="942"/>
          </w:tcPr>
          <w:p>
            <w:r>
              <w:t>1.392,23</w:t>
            </w:r>
          </w:p>
        </w:tc>
        <w:tc>
          <w:tcPr>
            <w:tcW w:type="dxa" w:w="942"/>
          </w:tcPr>
          <w:p>
            <w:r>
              <w:t>33.090,54</w:t>
            </w:r>
          </w:p>
        </w:tc>
        <w:tc>
          <w:tcPr>
            <w:tcW w:type="dxa" w:w="942"/>
          </w:tcPr>
          <w:p>
            <w:r>
              <w:t>1.622,11</w:t>
            </w:r>
          </w:p>
        </w:tc>
        <w:tc>
          <w:tcPr>
            <w:tcW w:type="dxa" w:w="942"/>
          </w:tcPr>
          <w:p>
            <w:r>
              <w:t>34.482,76</w:t>
            </w:r>
          </w:p>
        </w:tc>
        <w:tc>
          <w:tcPr>
            <w:tcW w:type="dxa" w:w="942"/>
          </w:tcPr>
          <w:p>
            <w:r>
              <w:t>229,89</w:t>
            </w:r>
          </w:p>
        </w:tc>
        <w:tc>
          <w:tcPr>
            <w:tcW w:type="dxa" w:w="942"/>
          </w:tcPr>
          <w:p>
            <w:r>
              <w:t>1.392,23</w:t>
            </w:r>
          </w:p>
        </w:tc>
        <w:tc>
          <w:tcPr>
            <w:tcW w:type="dxa" w:w="942"/>
          </w:tcPr>
          <w:p>
            <w:r>
              <w:t>33.090,54</w:t>
            </w:r>
          </w:p>
        </w:tc>
      </w:tr>
      <w:tr>
        <w:tc>
          <w:tcPr>
            <w:tcW w:type="dxa" w:w="942"/>
          </w:tcPr>
          <w:p>
            <w:r>
              <w:t>OP-105</w:t>
            </w:r>
          </w:p>
        </w:tc>
        <w:tc>
          <w:tcPr>
            <w:tcW w:type="dxa" w:w="942"/>
          </w:tcPr>
          <w:p>
            <w:r>
              <w:t>39</w:t>
            </w:r>
          </w:p>
        </w:tc>
        <w:tc>
          <w:tcPr>
            <w:tcW w:type="dxa" w:w="942"/>
          </w:tcPr>
          <w:p>
            <w:r>
              <w:t>2025-04-01</w:t>
            </w:r>
          </w:p>
        </w:tc>
        <w:tc>
          <w:tcPr>
            <w:tcW w:type="dxa" w:w="942"/>
          </w:tcPr>
          <w:p>
            <w:r>
              <w:t>1.622,11</w:t>
            </w:r>
          </w:p>
        </w:tc>
        <w:tc>
          <w:tcPr>
            <w:tcW w:type="dxa" w:w="942"/>
          </w:tcPr>
          <w:p>
            <w:r>
              <w:t>33.090,54</w:t>
            </w:r>
          </w:p>
        </w:tc>
        <w:tc>
          <w:tcPr>
            <w:tcW w:type="dxa" w:w="942"/>
          </w:tcPr>
          <w:p>
            <w:r>
              <w:t>220,60</w:t>
            </w:r>
          </w:p>
        </w:tc>
        <w:tc>
          <w:tcPr>
            <w:tcW w:type="dxa" w:w="942"/>
          </w:tcPr>
          <w:p>
            <w:r>
              <w:t>1.401,51</w:t>
            </w:r>
          </w:p>
        </w:tc>
        <w:tc>
          <w:tcPr>
            <w:tcW w:type="dxa" w:w="942"/>
          </w:tcPr>
          <w:p>
            <w:r>
              <w:t>31.689,03</w:t>
            </w:r>
          </w:p>
        </w:tc>
        <w:tc>
          <w:tcPr>
            <w:tcW w:type="dxa" w:w="942"/>
          </w:tcPr>
          <w:p>
            <w:r>
              <w:t>1.622,11</w:t>
            </w:r>
          </w:p>
        </w:tc>
        <w:tc>
          <w:tcPr>
            <w:tcW w:type="dxa" w:w="942"/>
          </w:tcPr>
          <w:p>
            <w:r>
              <w:t>33.090,54</w:t>
            </w:r>
          </w:p>
        </w:tc>
        <w:tc>
          <w:tcPr>
            <w:tcW w:type="dxa" w:w="942"/>
          </w:tcPr>
          <w:p>
            <w:r>
              <w:t>220,60</w:t>
            </w:r>
          </w:p>
        </w:tc>
        <w:tc>
          <w:tcPr>
            <w:tcW w:type="dxa" w:w="942"/>
          </w:tcPr>
          <w:p>
            <w:r>
              <w:t>1.401,51</w:t>
            </w:r>
          </w:p>
        </w:tc>
        <w:tc>
          <w:tcPr>
            <w:tcW w:type="dxa" w:w="942"/>
          </w:tcPr>
          <w:p>
            <w:r>
              <w:t>31.689,03</w:t>
            </w:r>
          </w:p>
        </w:tc>
      </w:tr>
      <w:tr>
        <w:tc>
          <w:tcPr>
            <w:tcW w:type="dxa" w:w="942"/>
          </w:tcPr>
          <w:p>
            <w:r>
              <w:t>OP-105</w:t>
            </w:r>
          </w:p>
        </w:tc>
        <w:tc>
          <w:tcPr>
            <w:tcW w:type="dxa" w:w="942"/>
          </w:tcPr>
          <w:p>
            <w:r>
              <w:t>40</w:t>
            </w:r>
          </w:p>
        </w:tc>
        <w:tc>
          <w:tcPr>
            <w:tcW w:type="dxa" w:w="942"/>
          </w:tcPr>
          <w:p>
            <w:r>
              <w:t>2025-05-01</w:t>
            </w:r>
          </w:p>
        </w:tc>
        <w:tc>
          <w:tcPr>
            <w:tcW w:type="dxa" w:w="942"/>
          </w:tcPr>
          <w:p>
            <w:r>
              <w:t>1.622,11</w:t>
            </w:r>
          </w:p>
        </w:tc>
        <w:tc>
          <w:tcPr>
            <w:tcW w:type="dxa" w:w="942"/>
          </w:tcPr>
          <w:p>
            <w:r>
              <w:t>31.689,03</w:t>
            </w:r>
          </w:p>
        </w:tc>
        <w:tc>
          <w:tcPr>
            <w:tcW w:type="dxa" w:w="942"/>
          </w:tcPr>
          <w:p>
            <w:r>
              <w:t>211,26</w:t>
            </w:r>
          </w:p>
        </w:tc>
        <w:tc>
          <w:tcPr>
            <w:tcW w:type="dxa" w:w="942"/>
          </w:tcPr>
          <w:p>
            <w:r>
              <w:t>1.410,85</w:t>
            </w:r>
          </w:p>
        </w:tc>
        <w:tc>
          <w:tcPr>
            <w:tcW w:type="dxa" w:w="942"/>
          </w:tcPr>
          <w:p>
            <w:r>
              <w:t>30.278,18</w:t>
            </w:r>
          </w:p>
        </w:tc>
        <w:tc>
          <w:tcPr>
            <w:tcW w:type="dxa" w:w="942"/>
          </w:tcPr>
          <w:p>
            <w:r>
              <w:t>1.622,11</w:t>
            </w:r>
          </w:p>
        </w:tc>
        <w:tc>
          <w:tcPr>
            <w:tcW w:type="dxa" w:w="942"/>
          </w:tcPr>
          <w:p>
            <w:r>
              <w:t>31.689,03</w:t>
            </w:r>
          </w:p>
        </w:tc>
        <w:tc>
          <w:tcPr>
            <w:tcW w:type="dxa" w:w="942"/>
          </w:tcPr>
          <w:p>
            <w:r>
              <w:t>211,26</w:t>
            </w:r>
          </w:p>
        </w:tc>
        <w:tc>
          <w:tcPr>
            <w:tcW w:type="dxa" w:w="942"/>
          </w:tcPr>
          <w:p>
            <w:r>
              <w:t>1.410,85</w:t>
            </w:r>
          </w:p>
        </w:tc>
        <w:tc>
          <w:tcPr>
            <w:tcW w:type="dxa" w:w="942"/>
          </w:tcPr>
          <w:p>
            <w:r>
              <w:t>30.278,18</w:t>
            </w:r>
          </w:p>
        </w:tc>
      </w:tr>
      <w:tr>
        <w:tc>
          <w:tcPr>
            <w:tcW w:type="dxa" w:w="942"/>
          </w:tcPr>
          <w:p>
            <w:r>
              <w:t>OP-105</w:t>
            </w:r>
          </w:p>
        </w:tc>
        <w:tc>
          <w:tcPr>
            <w:tcW w:type="dxa" w:w="942"/>
          </w:tcPr>
          <w:p>
            <w:r>
              <w:t>41</w:t>
            </w:r>
          </w:p>
        </w:tc>
        <w:tc>
          <w:tcPr>
            <w:tcW w:type="dxa" w:w="942"/>
          </w:tcPr>
          <w:p>
            <w:r>
              <w:t>2025-06-01</w:t>
            </w:r>
          </w:p>
        </w:tc>
        <w:tc>
          <w:tcPr>
            <w:tcW w:type="dxa" w:w="942"/>
          </w:tcPr>
          <w:p>
            <w:r>
              <w:t>1.622,11</w:t>
            </w:r>
          </w:p>
        </w:tc>
        <w:tc>
          <w:tcPr>
            <w:tcW w:type="dxa" w:w="942"/>
          </w:tcPr>
          <w:p>
            <w:r>
              <w:t>30.278,18</w:t>
            </w:r>
          </w:p>
        </w:tc>
        <w:tc>
          <w:tcPr>
            <w:tcW w:type="dxa" w:w="942"/>
          </w:tcPr>
          <w:p>
            <w:r>
              <w:t>201,85</w:t>
            </w:r>
          </w:p>
        </w:tc>
        <w:tc>
          <w:tcPr>
            <w:tcW w:type="dxa" w:w="942"/>
          </w:tcPr>
          <w:p>
            <w:r>
              <w:t>1.420,26</w:t>
            </w:r>
          </w:p>
        </w:tc>
        <w:tc>
          <w:tcPr>
            <w:tcW w:type="dxa" w:w="942"/>
          </w:tcPr>
          <w:p>
            <w:r>
              <w:t>28.857,92</w:t>
            </w:r>
          </w:p>
        </w:tc>
        <w:tc>
          <w:tcPr>
            <w:tcW w:type="dxa" w:w="942"/>
          </w:tcPr>
          <w:p>
            <w:r>
              <w:t>1.622,11</w:t>
            </w:r>
          </w:p>
        </w:tc>
        <w:tc>
          <w:tcPr>
            <w:tcW w:type="dxa" w:w="942"/>
          </w:tcPr>
          <w:p>
            <w:r>
              <w:t>30.278,18</w:t>
            </w:r>
          </w:p>
        </w:tc>
        <w:tc>
          <w:tcPr>
            <w:tcW w:type="dxa" w:w="942"/>
          </w:tcPr>
          <w:p>
            <w:r>
              <w:t>201,85</w:t>
            </w:r>
          </w:p>
        </w:tc>
        <w:tc>
          <w:tcPr>
            <w:tcW w:type="dxa" w:w="942"/>
          </w:tcPr>
          <w:p>
            <w:r>
              <w:t>1.420,26</w:t>
            </w:r>
          </w:p>
        </w:tc>
        <w:tc>
          <w:tcPr>
            <w:tcW w:type="dxa" w:w="942"/>
          </w:tcPr>
          <w:p>
            <w:r>
              <w:t>28.857,92</w:t>
            </w:r>
          </w:p>
        </w:tc>
      </w:tr>
      <w:tr>
        <w:tc>
          <w:tcPr>
            <w:tcW w:type="dxa" w:w="942"/>
          </w:tcPr>
          <w:p>
            <w:r>
              <w:t>OP-105</w:t>
            </w:r>
          </w:p>
        </w:tc>
        <w:tc>
          <w:tcPr>
            <w:tcW w:type="dxa" w:w="942"/>
          </w:tcPr>
          <w:p>
            <w:r>
              <w:t>42</w:t>
            </w:r>
          </w:p>
        </w:tc>
        <w:tc>
          <w:tcPr>
            <w:tcW w:type="dxa" w:w="942"/>
          </w:tcPr>
          <w:p>
            <w:r>
              <w:t>2025-07-01</w:t>
            </w:r>
          </w:p>
        </w:tc>
        <w:tc>
          <w:tcPr>
            <w:tcW w:type="dxa" w:w="942"/>
          </w:tcPr>
          <w:p>
            <w:r>
              <w:t>1.622,11</w:t>
            </w:r>
          </w:p>
        </w:tc>
        <w:tc>
          <w:tcPr>
            <w:tcW w:type="dxa" w:w="942"/>
          </w:tcPr>
          <w:p>
            <w:r>
              <w:t>28.857,92</w:t>
            </w:r>
          </w:p>
        </w:tc>
        <w:tc>
          <w:tcPr>
            <w:tcW w:type="dxa" w:w="942"/>
          </w:tcPr>
          <w:p>
            <w:r>
              <w:t>192,39</w:t>
            </w:r>
          </w:p>
        </w:tc>
        <w:tc>
          <w:tcPr>
            <w:tcW w:type="dxa" w:w="942"/>
          </w:tcPr>
          <w:p>
            <w:r>
              <w:t>1.429,73</w:t>
            </w:r>
          </w:p>
        </w:tc>
        <w:tc>
          <w:tcPr>
            <w:tcW w:type="dxa" w:w="942"/>
          </w:tcPr>
          <w:p>
            <w:r>
              <w:t>27.428,19</w:t>
            </w:r>
          </w:p>
        </w:tc>
        <w:tc>
          <w:tcPr>
            <w:tcW w:type="dxa" w:w="942"/>
          </w:tcPr>
          <w:p>
            <w:r>
              <w:t>1.622,11</w:t>
            </w:r>
          </w:p>
        </w:tc>
        <w:tc>
          <w:tcPr>
            <w:tcW w:type="dxa" w:w="942"/>
          </w:tcPr>
          <w:p>
            <w:r>
              <w:t>28.857,92</w:t>
            </w:r>
          </w:p>
        </w:tc>
        <w:tc>
          <w:tcPr>
            <w:tcW w:type="dxa" w:w="942"/>
          </w:tcPr>
          <w:p>
            <w:r>
              <w:t>192,39</w:t>
            </w:r>
          </w:p>
        </w:tc>
        <w:tc>
          <w:tcPr>
            <w:tcW w:type="dxa" w:w="942"/>
          </w:tcPr>
          <w:p>
            <w:r>
              <w:t>1.429,73</w:t>
            </w:r>
          </w:p>
        </w:tc>
        <w:tc>
          <w:tcPr>
            <w:tcW w:type="dxa" w:w="942"/>
          </w:tcPr>
          <w:p>
            <w:r>
              <w:t>27.428,19</w:t>
            </w:r>
          </w:p>
        </w:tc>
      </w:tr>
      <w:tr>
        <w:tc>
          <w:tcPr>
            <w:tcW w:type="dxa" w:w="942"/>
          </w:tcPr>
          <w:p>
            <w:r>
              <w:t>OP-105</w:t>
            </w:r>
          </w:p>
        </w:tc>
        <w:tc>
          <w:tcPr>
            <w:tcW w:type="dxa" w:w="942"/>
          </w:tcPr>
          <w:p>
            <w:r>
              <w:t>43</w:t>
            </w:r>
          </w:p>
        </w:tc>
        <w:tc>
          <w:tcPr>
            <w:tcW w:type="dxa" w:w="942"/>
          </w:tcPr>
          <w:p>
            <w:r>
              <w:t>2025-08-01</w:t>
            </w:r>
          </w:p>
        </w:tc>
        <w:tc>
          <w:tcPr>
            <w:tcW w:type="dxa" w:w="942"/>
          </w:tcPr>
          <w:p>
            <w:r>
              <w:t>1.622,11</w:t>
            </w:r>
          </w:p>
        </w:tc>
        <w:tc>
          <w:tcPr>
            <w:tcW w:type="dxa" w:w="942"/>
          </w:tcPr>
          <w:p>
            <w:r>
              <w:t>27.428,19</w:t>
            </w:r>
          </w:p>
        </w:tc>
        <w:tc>
          <w:tcPr>
            <w:tcW w:type="dxa" w:w="942"/>
          </w:tcPr>
          <w:p>
            <w:r>
              <w:t>182,85</w:t>
            </w:r>
          </w:p>
        </w:tc>
        <w:tc>
          <w:tcPr>
            <w:tcW w:type="dxa" w:w="942"/>
          </w:tcPr>
          <w:p>
            <w:r>
              <w:t>1.439,26</w:t>
            </w:r>
          </w:p>
        </w:tc>
        <w:tc>
          <w:tcPr>
            <w:tcW w:type="dxa" w:w="942"/>
          </w:tcPr>
          <w:p>
            <w:r>
              <w:t>25.988,94</w:t>
            </w:r>
          </w:p>
        </w:tc>
        <w:tc>
          <w:tcPr>
            <w:tcW w:type="dxa" w:w="942"/>
          </w:tcPr>
          <w:p>
            <w:r>
              <w:t>1.622,11</w:t>
            </w:r>
          </w:p>
        </w:tc>
        <w:tc>
          <w:tcPr>
            <w:tcW w:type="dxa" w:w="942"/>
          </w:tcPr>
          <w:p>
            <w:r>
              <w:t>27.428,19</w:t>
            </w:r>
          </w:p>
        </w:tc>
        <w:tc>
          <w:tcPr>
            <w:tcW w:type="dxa" w:w="942"/>
          </w:tcPr>
          <w:p>
            <w:r>
              <w:t>182,85</w:t>
            </w:r>
          </w:p>
        </w:tc>
        <w:tc>
          <w:tcPr>
            <w:tcW w:type="dxa" w:w="942"/>
          </w:tcPr>
          <w:p>
            <w:r>
              <w:t>1.439,26</w:t>
            </w:r>
          </w:p>
        </w:tc>
        <w:tc>
          <w:tcPr>
            <w:tcW w:type="dxa" w:w="942"/>
          </w:tcPr>
          <w:p>
            <w:r>
              <w:t>25.988,94</w:t>
            </w:r>
          </w:p>
        </w:tc>
      </w:tr>
      <w:tr>
        <w:tc>
          <w:tcPr>
            <w:tcW w:type="dxa" w:w="942"/>
          </w:tcPr>
          <w:p>
            <w:r>
              <w:t>OP-105</w:t>
            </w:r>
          </w:p>
        </w:tc>
        <w:tc>
          <w:tcPr>
            <w:tcW w:type="dxa" w:w="942"/>
          </w:tcPr>
          <w:p>
            <w:r>
              <w:t>44</w:t>
            </w:r>
          </w:p>
        </w:tc>
        <w:tc>
          <w:tcPr>
            <w:tcW w:type="dxa" w:w="942"/>
          </w:tcPr>
          <w:p>
            <w:r>
              <w:t>2025-09-01</w:t>
            </w:r>
          </w:p>
        </w:tc>
        <w:tc>
          <w:tcPr>
            <w:tcW w:type="dxa" w:w="942"/>
          </w:tcPr>
          <w:p>
            <w:r>
              <w:t>1.622,11</w:t>
            </w:r>
          </w:p>
        </w:tc>
        <w:tc>
          <w:tcPr>
            <w:tcW w:type="dxa" w:w="942"/>
          </w:tcPr>
          <w:p>
            <w:r>
              <w:t>25.988,94</w:t>
            </w:r>
          </w:p>
        </w:tc>
        <w:tc>
          <w:tcPr>
            <w:tcW w:type="dxa" w:w="942"/>
          </w:tcPr>
          <w:p>
            <w:r>
              <w:t>173,26</w:t>
            </w:r>
          </w:p>
        </w:tc>
        <w:tc>
          <w:tcPr>
            <w:tcW w:type="dxa" w:w="942"/>
          </w:tcPr>
          <w:p>
            <w:r>
              <w:t>1.448,85</w:t>
            </w:r>
          </w:p>
        </w:tc>
        <w:tc>
          <w:tcPr>
            <w:tcW w:type="dxa" w:w="942"/>
          </w:tcPr>
          <w:p>
            <w:r>
              <w:t>24.540,08</w:t>
            </w:r>
          </w:p>
        </w:tc>
        <w:tc>
          <w:tcPr>
            <w:tcW w:type="dxa" w:w="942"/>
          </w:tcPr>
          <w:p>
            <w:r>
              <w:t>1.622,11</w:t>
            </w:r>
          </w:p>
        </w:tc>
        <w:tc>
          <w:tcPr>
            <w:tcW w:type="dxa" w:w="942"/>
          </w:tcPr>
          <w:p>
            <w:r>
              <w:t>25.988,94</w:t>
            </w:r>
          </w:p>
        </w:tc>
        <w:tc>
          <w:tcPr>
            <w:tcW w:type="dxa" w:w="942"/>
          </w:tcPr>
          <w:p>
            <w:r>
              <w:t>173,26</w:t>
            </w:r>
          </w:p>
        </w:tc>
        <w:tc>
          <w:tcPr>
            <w:tcW w:type="dxa" w:w="942"/>
          </w:tcPr>
          <w:p>
            <w:r>
              <w:t>1.448,85</w:t>
            </w:r>
          </w:p>
        </w:tc>
        <w:tc>
          <w:tcPr>
            <w:tcW w:type="dxa" w:w="942"/>
          </w:tcPr>
          <w:p>
            <w:r>
              <w:t>24.540,08</w:t>
            </w:r>
          </w:p>
        </w:tc>
      </w:tr>
      <w:tr>
        <w:tc>
          <w:tcPr>
            <w:tcW w:type="dxa" w:w="942"/>
          </w:tcPr>
          <w:p>
            <w:r>
              <w:t>OP-105</w:t>
            </w:r>
          </w:p>
        </w:tc>
        <w:tc>
          <w:tcPr>
            <w:tcW w:type="dxa" w:w="942"/>
          </w:tcPr>
          <w:p>
            <w:r>
              <w:t>45</w:t>
            </w:r>
          </w:p>
        </w:tc>
        <w:tc>
          <w:tcPr>
            <w:tcW w:type="dxa" w:w="942"/>
          </w:tcPr>
          <w:p>
            <w:r>
              <w:t>2025-10-01</w:t>
            </w:r>
          </w:p>
        </w:tc>
        <w:tc>
          <w:tcPr>
            <w:tcW w:type="dxa" w:w="942"/>
          </w:tcPr>
          <w:p>
            <w:r>
              <w:t>1.622,11</w:t>
            </w:r>
          </w:p>
        </w:tc>
        <w:tc>
          <w:tcPr>
            <w:tcW w:type="dxa" w:w="942"/>
          </w:tcPr>
          <w:p>
            <w:r>
              <w:t>24.540,08</w:t>
            </w:r>
          </w:p>
        </w:tc>
        <w:tc>
          <w:tcPr>
            <w:tcW w:type="dxa" w:w="942"/>
          </w:tcPr>
          <w:p>
            <w:r>
              <w:t>163,60</w:t>
            </w:r>
          </w:p>
        </w:tc>
        <w:tc>
          <w:tcPr>
            <w:tcW w:type="dxa" w:w="942"/>
          </w:tcPr>
          <w:p>
            <w:r>
              <w:t>1.458,51</w:t>
            </w:r>
          </w:p>
        </w:tc>
        <w:tc>
          <w:tcPr>
            <w:tcW w:type="dxa" w:w="942"/>
          </w:tcPr>
          <w:p>
            <w:r>
              <w:t>23.081,57</w:t>
            </w:r>
          </w:p>
        </w:tc>
        <w:tc>
          <w:tcPr>
            <w:tcW w:type="dxa" w:w="942"/>
          </w:tcPr>
          <w:p>
            <w:r>
              <w:t>1.622,11</w:t>
            </w:r>
          </w:p>
        </w:tc>
        <w:tc>
          <w:tcPr>
            <w:tcW w:type="dxa" w:w="942"/>
          </w:tcPr>
          <w:p>
            <w:r>
              <w:t>24.540,08</w:t>
            </w:r>
          </w:p>
        </w:tc>
        <w:tc>
          <w:tcPr>
            <w:tcW w:type="dxa" w:w="942"/>
          </w:tcPr>
          <w:p>
            <w:r>
              <w:t>163,60</w:t>
            </w:r>
          </w:p>
        </w:tc>
        <w:tc>
          <w:tcPr>
            <w:tcW w:type="dxa" w:w="942"/>
          </w:tcPr>
          <w:p>
            <w:r>
              <w:t>1.458,51</w:t>
            </w:r>
          </w:p>
        </w:tc>
        <w:tc>
          <w:tcPr>
            <w:tcW w:type="dxa" w:w="942"/>
          </w:tcPr>
          <w:p>
            <w:r>
              <w:t>23.081,57</w:t>
            </w:r>
          </w:p>
        </w:tc>
      </w:tr>
      <w:tr>
        <w:tc>
          <w:tcPr>
            <w:tcW w:type="dxa" w:w="942"/>
          </w:tcPr>
          <w:p>
            <w:r>
              <w:t>OP-105</w:t>
            </w:r>
          </w:p>
        </w:tc>
        <w:tc>
          <w:tcPr>
            <w:tcW w:type="dxa" w:w="942"/>
          </w:tcPr>
          <w:p>
            <w:r>
              <w:t>46</w:t>
            </w:r>
          </w:p>
        </w:tc>
        <w:tc>
          <w:tcPr>
            <w:tcW w:type="dxa" w:w="942"/>
          </w:tcPr>
          <w:p>
            <w:r>
              <w:t>2025-11-01</w:t>
            </w:r>
          </w:p>
        </w:tc>
        <w:tc>
          <w:tcPr>
            <w:tcW w:type="dxa" w:w="942"/>
          </w:tcPr>
          <w:p>
            <w:r>
              <w:t>1.622,11</w:t>
            </w:r>
          </w:p>
        </w:tc>
        <w:tc>
          <w:tcPr>
            <w:tcW w:type="dxa" w:w="942"/>
          </w:tcPr>
          <w:p>
            <w:r>
              <w:t>23.081,57</w:t>
            </w:r>
          </w:p>
        </w:tc>
        <w:tc>
          <w:tcPr>
            <w:tcW w:type="dxa" w:w="942"/>
          </w:tcPr>
          <w:p>
            <w:r>
              <w:t>153,88</w:t>
            </w:r>
          </w:p>
        </w:tc>
        <w:tc>
          <w:tcPr>
            <w:tcW w:type="dxa" w:w="942"/>
          </w:tcPr>
          <w:p>
            <w:r>
              <w:t>1.468,23</w:t>
            </w:r>
          </w:p>
        </w:tc>
        <w:tc>
          <w:tcPr>
            <w:tcW w:type="dxa" w:w="942"/>
          </w:tcPr>
          <w:p>
            <w:r>
              <w:t>21.613,34</w:t>
            </w:r>
          </w:p>
        </w:tc>
        <w:tc>
          <w:tcPr>
            <w:tcW w:type="dxa" w:w="942"/>
          </w:tcPr>
          <w:p>
            <w:r>
              <w:t>1.622,11</w:t>
            </w:r>
          </w:p>
        </w:tc>
        <w:tc>
          <w:tcPr>
            <w:tcW w:type="dxa" w:w="942"/>
          </w:tcPr>
          <w:p>
            <w:r>
              <w:t>23.081,57</w:t>
            </w:r>
          </w:p>
        </w:tc>
        <w:tc>
          <w:tcPr>
            <w:tcW w:type="dxa" w:w="942"/>
          </w:tcPr>
          <w:p>
            <w:r>
              <w:t>153,88</w:t>
            </w:r>
          </w:p>
        </w:tc>
        <w:tc>
          <w:tcPr>
            <w:tcW w:type="dxa" w:w="942"/>
          </w:tcPr>
          <w:p>
            <w:r>
              <w:t>1.468,23</w:t>
            </w:r>
          </w:p>
        </w:tc>
        <w:tc>
          <w:tcPr>
            <w:tcW w:type="dxa" w:w="942"/>
          </w:tcPr>
          <w:p>
            <w:r>
              <w:t>21.613,34</w:t>
            </w:r>
          </w:p>
        </w:tc>
      </w:tr>
      <w:tr>
        <w:tc>
          <w:tcPr>
            <w:tcW w:type="dxa" w:w="942"/>
          </w:tcPr>
          <w:p>
            <w:r>
              <w:t>OP-105</w:t>
            </w:r>
          </w:p>
        </w:tc>
        <w:tc>
          <w:tcPr>
            <w:tcW w:type="dxa" w:w="942"/>
          </w:tcPr>
          <w:p>
            <w:r>
              <w:t>47</w:t>
            </w:r>
          </w:p>
        </w:tc>
        <w:tc>
          <w:tcPr>
            <w:tcW w:type="dxa" w:w="942"/>
          </w:tcPr>
          <w:p>
            <w:r>
              <w:t>2025-12-01</w:t>
            </w:r>
          </w:p>
        </w:tc>
        <w:tc>
          <w:tcPr>
            <w:tcW w:type="dxa" w:w="942"/>
          </w:tcPr>
          <w:p>
            <w:r>
              <w:t>1.622,11</w:t>
            </w:r>
          </w:p>
        </w:tc>
        <w:tc>
          <w:tcPr>
            <w:tcW w:type="dxa" w:w="942"/>
          </w:tcPr>
          <w:p>
            <w:r>
              <w:t>21.613,34</w:t>
            </w:r>
          </w:p>
        </w:tc>
        <w:tc>
          <w:tcPr>
            <w:tcW w:type="dxa" w:w="942"/>
          </w:tcPr>
          <w:p>
            <w:r>
              <w:t>144,09</w:t>
            </w:r>
          </w:p>
        </w:tc>
        <w:tc>
          <w:tcPr>
            <w:tcW w:type="dxa" w:w="942"/>
          </w:tcPr>
          <w:p>
            <w:r>
              <w:t>1.478,02</w:t>
            </w:r>
          </w:p>
        </w:tc>
        <w:tc>
          <w:tcPr>
            <w:tcW w:type="dxa" w:w="942"/>
          </w:tcPr>
          <w:p>
            <w:r>
              <w:t>20.135,32</w:t>
            </w:r>
          </w:p>
        </w:tc>
        <w:tc>
          <w:tcPr>
            <w:tcW w:type="dxa" w:w="942"/>
          </w:tcPr>
          <w:p>
            <w:r>
              <w:t>1.622,11</w:t>
            </w:r>
          </w:p>
        </w:tc>
        <w:tc>
          <w:tcPr>
            <w:tcW w:type="dxa" w:w="942"/>
          </w:tcPr>
          <w:p>
            <w:r>
              <w:t>21.613,34</w:t>
            </w:r>
          </w:p>
        </w:tc>
        <w:tc>
          <w:tcPr>
            <w:tcW w:type="dxa" w:w="942"/>
          </w:tcPr>
          <w:p>
            <w:r>
              <w:t>144,09</w:t>
            </w:r>
          </w:p>
        </w:tc>
        <w:tc>
          <w:tcPr>
            <w:tcW w:type="dxa" w:w="942"/>
          </w:tcPr>
          <w:p>
            <w:r>
              <w:t>1.478,02</w:t>
            </w:r>
          </w:p>
        </w:tc>
        <w:tc>
          <w:tcPr>
            <w:tcW w:type="dxa" w:w="942"/>
          </w:tcPr>
          <w:p>
            <w:r>
              <w:t>20.135,32</w:t>
            </w:r>
          </w:p>
        </w:tc>
      </w:tr>
      <w:tr>
        <w:tc>
          <w:tcPr>
            <w:tcW w:type="dxa" w:w="942"/>
          </w:tcPr>
          <w:p>
            <w:r>
              <w:t>OP-105</w:t>
            </w:r>
          </w:p>
        </w:tc>
        <w:tc>
          <w:tcPr>
            <w:tcW w:type="dxa" w:w="942"/>
          </w:tcPr>
          <w:p>
            <w:r>
              <w:t>48</w:t>
            </w:r>
          </w:p>
        </w:tc>
        <w:tc>
          <w:tcPr>
            <w:tcW w:type="dxa" w:w="942"/>
          </w:tcPr>
          <w:p>
            <w:r>
              <w:t>2026-01-01</w:t>
            </w:r>
          </w:p>
        </w:tc>
        <w:tc>
          <w:tcPr>
            <w:tcW w:type="dxa" w:w="942"/>
          </w:tcPr>
          <w:p>
            <w:r>
              <w:t>1.622,11</w:t>
            </w:r>
          </w:p>
        </w:tc>
        <w:tc>
          <w:tcPr>
            <w:tcW w:type="dxa" w:w="942"/>
          </w:tcPr>
          <w:p>
            <w:r>
              <w:t>20.135,32</w:t>
            </w:r>
          </w:p>
        </w:tc>
        <w:tc>
          <w:tcPr>
            <w:tcW w:type="dxa" w:w="942"/>
          </w:tcPr>
          <w:p>
            <w:r>
              <w:t>134,24</w:t>
            </w:r>
          </w:p>
        </w:tc>
        <w:tc>
          <w:tcPr>
            <w:tcW w:type="dxa" w:w="942"/>
          </w:tcPr>
          <w:p>
            <w:r>
              <w:t>1.487,88</w:t>
            </w:r>
          </w:p>
        </w:tc>
        <w:tc>
          <w:tcPr>
            <w:tcW w:type="dxa" w:w="942"/>
          </w:tcPr>
          <w:p>
            <w:r>
              <w:t>18.647,44</w:t>
            </w:r>
          </w:p>
        </w:tc>
        <w:tc>
          <w:tcPr>
            <w:tcW w:type="dxa" w:w="942"/>
          </w:tcPr>
          <w:p>
            <w:r>
              <w:t>1.622,11</w:t>
            </w:r>
          </w:p>
        </w:tc>
        <w:tc>
          <w:tcPr>
            <w:tcW w:type="dxa" w:w="942"/>
          </w:tcPr>
          <w:p>
            <w:r>
              <w:t>20.135,32</w:t>
            </w:r>
          </w:p>
        </w:tc>
        <w:tc>
          <w:tcPr>
            <w:tcW w:type="dxa" w:w="942"/>
          </w:tcPr>
          <w:p>
            <w:r>
              <w:t>134,24</w:t>
            </w:r>
          </w:p>
        </w:tc>
        <w:tc>
          <w:tcPr>
            <w:tcW w:type="dxa" w:w="942"/>
          </w:tcPr>
          <w:p>
            <w:r>
              <w:t>1.487,88</w:t>
            </w:r>
          </w:p>
        </w:tc>
        <w:tc>
          <w:tcPr>
            <w:tcW w:type="dxa" w:w="942"/>
          </w:tcPr>
          <w:p>
            <w:r>
              <w:t>18.647,44</w:t>
            </w:r>
          </w:p>
        </w:tc>
      </w:tr>
      <w:tr>
        <w:tc>
          <w:tcPr>
            <w:tcW w:type="dxa" w:w="942"/>
          </w:tcPr>
          <w:p>
            <w:r>
              <w:t>OP-105</w:t>
            </w:r>
          </w:p>
        </w:tc>
        <w:tc>
          <w:tcPr>
            <w:tcW w:type="dxa" w:w="942"/>
          </w:tcPr>
          <w:p>
            <w:r>
              <w:t>49</w:t>
            </w:r>
          </w:p>
        </w:tc>
        <w:tc>
          <w:tcPr>
            <w:tcW w:type="dxa" w:w="942"/>
          </w:tcPr>
          <w:p>
            <w:r>
              <w:t>2026-02-01</w:t>
            </w:r>
          </w:p>
        </w:tc>
        <w:tc>
          <w:tcPr>
            <w:tcW w:type="dxa" w:w="942"/>
          </w:tcPr>
          <w:p>
            <w:r>
              <w:t>1.622,11</w:t>
            </w:r>
          </w:p>
        </w:tc>
        <w:tc>
          <w:tcPr>
            <w:tcW w:type="dxa" w:w="942"/>
          </w:tcPr>
          <w:p>
            <w:r>
              <w:t>18.647,44</w:t>
            </w:r>
          </w:p>
        </w:tc>
        <w:tc>
          <w:tcPr>
            <w:tcW w:type="dxa" w:w="942"/>
          </w:tcPr>
          <w:p>
            <w:r>
              <w:t>124,32</w:t>
            </w:r>
          </w:p>
        </w:tc>
        <w:tc>
          <w:tcPr>
            <w:tcW w:type="dxa" w:w="942"/>
          </w:tcPr>
          <w:p>
            <w:r>
              <w:t>1.497,80</w:t>
            </w:r>
          </w:p>
        </w:tc>
        <w:tc>
          <w:tcPr>
            <w:tcW w:type="dxa" w:w="942"/>
          </w:tcPr>
          <w:p>
            <w:r>
              <w:t>17.149,65</w:t>
            </w:r>
          </w:p>
        </w:tc>
        <w:tc>
          <w:tcPr>
            <w:tcW w:type="dxa" w:w="942"/>
          </w:tcPr>
          <w:p>
            <w:r>
              <w:t>1.622,11</w:t>
            </w:r>
          </w:p>
        </w:tc>
        <w:tc>
          <w:tcPr>
            <w:tcW w:type="dxa" w:w="942"/>
          </w:tcPr>
          <w:p>
            <w:r>
              <w:t>18.647,44</w:t>
            </w:r>
          </w:p>
        </w:tc>
        <w:tc>
          <w:tcPr>
            <w:tcW w:type="dxa" w:w="942"/>
          </w:tcPr>
          <w:p>
            <w:r>
              <w:t>124,32</w:t>
            </w:r>
          </w:p>
        </w:tc>
        <w:tc>
          <w:tcPr>
            <w:tcW w:type="dxa" w:w="942"/>
          </w:tcPr>
          <w:p>
            <w:r>
              <w:t>1.497,80</w:t>
            </w:r>
          </w:p>
        </w:tc>
        <w:tc>
          <w:tcPr>
            <w:tcW w:type="dxa" w:w="942"/>
          </w:tcPr>
          <w:p>
            <w:r>
              <w:t>17.149,65</w:t>
            </w:r>
          </w:p>
        </w:tc>
      </w:tr>
      <w:tr>
        <w:tc>
          <w:tcPr>
            <w:tcW w:type="dxa" w:w="942"/>
          </w:tcPr>
          <w:p>
            <w:r>
              <w:t>OP-105</w:t>
            </w:r>
          </w:p>
        </w:tc>
        <w:tc>
          <w:tcPr>
            <w:tcW w:type="dxa" w:w="942"/>
          </w:tcPr>
          <w:p>
            <w:r>
              <w:t>50</w:t>
            </w:r>
          </w:p>
        </w:tc>
        <w:tc>
          <w:tcPr>
            <w:tcW w:type="dxa" w:w="942"/>
          </w:tcPr>
          <w:p>
            <w:r>
              <w:t>2026-03-01</w:t>
            </w:r>
          </w:p>
        </w:tc>
        <w:tc>
          <w:tcPr>
            <w:tcW w:type="dxa" w:w="942"/>
          </w:tcPr>
          <w:p>
            <w:r>
              <w:t>1.622,11</w:t>
            </w:r>
          </w:p>
        </w:tc>
        <w:tc>
          <w:tcPr>
            <w:tcW w:type="dxa" w:w="942"/>
          </w:tcPr>
          <w:p>
            <w:r>
              <w:t>17.149,65</w:t>
            </w:r>
          </w:p>
        </w:tc>
        <w:tc>
          <w:tcPr>
            <w:tcW w:type="dxa" w:w="942"/>
          </w:tcPr>
          <w:p>
            <w:r>
              <w:t>114,33</w:t>
            </w:r>
          </w:p>
        </w:tc>
        <w:tc>
          <w:tcPr>
            <w:tcW w:type="dxa" w:w="942"/>
          </w:tcPr>
          <w:p>
            <w:r>
              <w:t>1.507,78</w:t>
            </w:r>
          </w:p>
        </w:tc>
        <w:tc>
          <w:tcPr>
            <w:tcW w:type="dxa" w:w="942"/>
          </w:tcPr>
          <w:p>
            <w:r>
              <w:t>15.641,86</w:t>
            </w:r>
          </w:p>
        </w:tc>
        <w:tc>
          <w:tcPr>
            <w:tcW w:type="dxa" w:w="942"/>
          </w:tcPr>
          <w:p>
            <w:r>
              <w:t>1.622,11</w:t>
            </w:r>
          </w:p>
        </w:tc>
        <w:tc>
          <w:tcPr>
            <w:tcW w:type="dxa" w:w="942"/>
          </w:tcPr>
          <w:p>
            <w:r>
              <w:t>17.149,65</w:t>
            </w:r>
          </w:p>
        </w:tc>
        <w:tc>
          <w:tcPr>
            <w:tcW w:type="dxa" w:w="942"/>
          </w:tcPr>
          <w:p>
            <w:r>
              <w:t>114,33</w:t>
            </w:r>
          </w:p>
        </w:tc>
        <w:tc>
          <w:tcPr>
            <w:tcW w:type="dxa" w:w="942"/>
          </w:tcPr>
          <w:p>
            <w:r>
              <w:t>1.507,78</w:t>
            </w:r>
          </w:p>
        </w:tc>
        <w:tc>
          <w:tcPr>
            <w:tcW w:type="dxa" w:w="942"/>
          </w:tcPr>
          <w:p>
            <w:r>
              <w:t>15.641,86</w:t>
            </w:r>
          </w:p>
        </w:tc>
      </w:tr>
      <w:tr>
        <w:tc>
          <w:tcPr>
            <w:tcW w:type="dxa" w:w="942"/>
          </w:tcPr>
          <w:p>
            <w:r>
              <w:t>OP-105</w:t>
            </w:r>
          </w:p>
        </w:tc>
        <w:tc>
          <w:tcPr>
            <w:tcW w:type="dxa" w:w="942"/>
          </w:tcPr>
          <w:p>
            <w:r>
              <w:t>51</w:t>
            </w:r>
          </w:p>
        </w:tc>
        <w:tc>
          <w:tcPr>
            <w:tcW w:type="dxa" w:w="942"/>
          </w:tcPr>
          <w:p>
            <w:r>
              <w:t>2026-04-01</w:t>
            </w:r>
          </w:p>
        </w:tc>
        <w:tc>
          <w:tcPr>
            <w:tcW w:type="dxa" w:w="942"/>
          </w:tcPr>
          <w:p>
            <w:r>
              <w:t>1.622,11</w:t>
            </w:r>
          </w:p>
        </w:tc>
        <w:tc>
          <w:tcPr>
            <w:tcW w:type="dxa" w:w="942"/>
          </w:tcPr>
          <w:p>
            <w:r>
              <w:t>15.641,86</w:t>
            </w:r>
          </w:p>
        </w:tc>
        <w:tc>
          <w:tcPr>
            <w:tcW w:type="dxa" w:w="942"/>
          </w:tcPr>
          <w:p>
            <w:r>
              <w:t>104,28</w:t>
            </w:r>
          </w:p>
        </w:tc>
        <w:tc>
          <w:tcPr>
            <w:tcW w:type="dxa" w:w="942"/>
          </w:tcPr>
          <w:p>
            <w:r>
              <w:t>1.517,83</w:t>
            </w:r>
          </w:p>
        </w:tc>
        <w:tc>
          <w:tcPr>
            <w:tcW w:type="dxa" w:w="942"/>
          </w:tcPr>
          <w:p>
            <w:r>
              <w:t>14.124,03</w:t>
            </w:r>
          </w:p>
        </w:tc>
        <w:tc>
          <w:tcPr>
            <w:tcW w:type="dxa" w:w="942"/>
          </w:tcPr>
          <w:p>
            <w:r>
              <w:t>1.622,11</w:t>
            </w:r>
          </w:p>
        </w:tc>
        <w:tc>
          <w:tcPr>
            <w:tcW w:type="dxa" w:w="942"/>
          </w:tcPr>
          <w:p>
            <w:r>
              <w:t>15.641,86</w:t>
            </w:r>
          </w:p>
        </w:tc>
        <w:tc>
          <w:tcPr>
            <w:tcW w:type="dxa" w:w="942"/>
          </w:tcPr>
          <w:p>
            <w:r>
              <w:t>104,28</w:t>
            </w:r>
          </w:p>
        </w:tc>
        <w:tc>
          <w:tcPr>
            <w:tcW w:type="dxa" w:w="942"/>
          </w:tcPr>
          <w:p>
            <w:r>
              <w:t>1.517,83</w:t>
            </w:r>
          </w:p>
        </w:tc>
        <w:tc>
          <w:tcPr>
            <w:tcW w:type="dxa" w:w="942"/>
          </w:tcPr>
          <w:p>
            <w:r>
              <w:t>14.124,03</w:t>
            </w:r>
          </w:p>
        </w:tc>
      </w:tr>
      <w:tr>
        <w:tc>
          <w:tcPr>
            <w:tcW w:type="dxa" w:w="942"/>
          </w:tcPr>
          <w:p>
            <w:r>
              <w:t>OP-105</w:t>
            </w:r>
          </w:p>
        </w:tc>
        <w:tc>
          <w:tcPr>
            <w:tcW w:type="dxa" w:w="942"/>
          </w:tcPr>
          <w:p>
            <w:r>
              <w:t>52</w:t>
            </w:r>
          </w:p>
        </w:tc>
        <w:tc>
          <w:tcPr>
            <w:tcW w:type="dxa" w:w="942"/>
          </w:tcPr>
          <w:p>
            <w:r>
              <w:t>2026-05-01</w:t>
            </w:r>
          </w:p>
        </w:tc>
        <w:tc>
          <w:tcPr>
            <w:tcW w:type="dxa" w:w="942"/>
          </w:tcPr>
          <w:p>
            <w:r>
              <w:t>1.622,11</w:t>
            </w:r>
          </w:p>
        </w:tc>
        <w:tc>
          <w:tcPr>
            <w:tcW w:type="dxa" w:w="942"/>
          </w:tcPr>
          <w:p>
            <w:r>
              <w:t>14.124,03</w:t>
            </w:r>
          </w:p>
        </w:tc>
        <w:tc>
          <w:tcPr>
            <w:tcW w:type="dxa" w:w="942"/>
          </w:tcPr>
          <w:p>
            <w:r>
              <w:t>94,16</w:t>
            </w:r>
          </w:p>
        </w:tc>
        <w:tc>
          <w:tcPr>
            <w:tcW w:type="dxa" w:w="942"/>
          </w:tcPr>
          <w:p>
            <w:r>
              <w:t>1.527,95</w:t>
            </w:r>
          </w:p>
        </w:tc>
        <w:tc>
          <w:tcPr>
            <w:tcW w:type="dxa" w:w="942"/>
          </w:tcPr>
          <w:p>
            <w:r>
              <w:t>12.596,08</w:t>
            </w:r>
          </w:p>
        </w:tc>
        <w:tc>
          <w:tcPr>
            <w:tcW w:type="dxa" w:w="942"/>
          </w:tcPr>
          <w:p>
            <w:r>
              <w:t>1.622,11</w:t>
            </w:r>
          </w:p>
        </w:tc>
        <w:tc>
          <w:tcPr>
            <w:tcW w:type="dxa" w:w="942"/>
          </w:tcPr>
          <w:p>
            <w:r>
              <w:t>14.124,03</w:t>
            </w:r>
          </w:p>
        </w:tc>
        <w:tc>
          <w:tcPr>
            <w:tcW w:type="dxa" w:w="942"/>
          </w:tcPr>
          <w:p>
            <w:r>
              <w:t>94,16</w:t>
            </w:r>
          </w:p>
        </w:tc>
        <w:tc>
          <w:tcPr>
            <w:tcW w:type="dxa" w:w="942"/>
          </w:tcPr>
          <w:p>
            <w:r>
              <w:t>1.527,95</w:t>
            </w:r>
          </w:p>
        </w:tc>
        <w:tc>
          <w:tcPr>
            <w:tcW w:type="dxa" w:w="942"/>
          </w:tcPr>
          <w:p>
            <w:r>
              <w:t>12.596,08</w:t>
            </w:r>
          </w:p>
        </w:tc>
      </w:tr>
      <w:tr>
        <w:tc>
          <w:tcPr>
            <w:tcW w:type="dxa" w:w="942"/>
          </w:tcPr>
          <w:p>
            <w:r>
              <w:t>OP-105</w:t>
            </w:r>
          </w:p>
        </w:tc>
        <w:tc>
          <w:tcPr>
            <w:tcW w:type="dxa" w:w="942"/>
          </w:tcPr>
          <w:p>
            <w:r>
              <w:t>53</w:t>
            </w:r>
          </w:p>
        </w:tc>
        <w:tc>
          <w:tcPr>
            <w:tcW w:type="dxa" w:w="942"/>
          </w:tcPr>
          <w:p>
            <w:r>
              <w:t>2026-06-01</w:t>
            </w:r>
          </w:p>
        </w:tc>
        <w:tc>
          <w:tcPr>
            <w:tcW w:type="dxa" w:w="942"/>
          </w:tcPr>
          <w:p>
            <w:r>
              <w:t>1.622,11</w:t>
            </w:r>
          </w:p>
        </w:tc>
        <w:tc>
          <w:tcPr>
            <w:tcW w:type="dxa" w:w="942"/>
          </w:tcPr>
          <w:p>
            <w:r>
              <w:t>12.596,08</w:t>
            </w:r>
          </w:p>
        </w:tc>
        <w:tc>
          <w:tcPr>
            <w:tcW w:type="dxa" w:w="942"/>
          </w:tcPr>
          <w:p>
            <w:r>
              <w:t>83,97</w:t>
            </w:r>
          </w:p>
        </w:tc>
        <w:tc>
          <w:tcPr>
            <w:tcW w:type="dxa" w:w="942"/>
          </w:tcPr>
          <w:p>
            <w:r>
              <w:t>1.538,14</w:t>
            </w:r>
          </w:p>
        </w:tc>
        <w:tc>
          <w:tcPr>
            <w:tcW w:type="dxa" w:w="942"/>
          </w:tcPr>
          <w:p>
            <w:r>
              <w:t>11.057,94</w:t>
            </w:r>
          </w:p>
        </w:tc>
        <w:tc>
          <w:tcPr>
            <w:tcW w:type="dxa" w:w="942"/>
          </w:tcPr>
          <w:p>
            <w:r>
              <w:t>1.622,11</w:t>
            </w:r>
          </w:p>
        </w:tc>
        <w:tc>
          <w:tcPr>
            <w:tcW w:type="dxa" w:w="942"/>
          </w:tcPr>
          <w:p>
            <w:r>
              <w:t>12.596,08</w:t>
            </w:r>
          </w:p>
        </w:tc>
        <w:tc>
          <w:tcPr>
            <w:tcW w:type="dxa" w:w="942"/>
          </w:tcPr>
          <w:p>
            <w:r>
              <w:t>83,97</w:t>
            </w:r>
          </w:p>
        </w:tc>
        <w:tc>
          <w:tcPr>
            <w:tcW w:type="dxa" w:w="942"/>
          </w:tcPr>
          <w:p>
            <w:r>
              <w:t>1.538,14</w:t>
            </w:r>
          </w:p>
        </w:tc>
        <w:tc>
          <w:tcPr>
            <w:tcW w:type="dxa" w:w="942"/>
          </w:tcPr>
          <w:p>
            <w:r>
              <w:t>11.057,94</w:t>
            </w:r>
          </w:p>
        </w:tc>
      </w:tr>
      <w:tr>
        <w:tc>
          <w:tcPr>
            <w:tcW w:type="dxa" w:w="942"/>
          </w:tcPr>
          <w:p>
            <w:r>
              <w:t>OP-105</w:t>
            </w:r>
          </w:p>
        </w:tc>
        <w:tc>
          <w:tcPr>
            <w:tcW w:type="dxa" w:w="942"/>
          </w:tcPr>
          <w:p>
            <w:r>
              <w:t>54</w:t>
            </w:r>
          </w:p>
        </w:tc>
        <w:tc>
          <w:tcPr>
            <w:tcW w:type="dxa" w:w="942"/>
          </w:tcPr>
          <w:p>
            <w:r>
              <w:t>2026-07-01</w:t>
            </w:r>
          </w:p>
        </w:tc>
        <w:tc>
          <w:tcPr>
            <w:tcW w:type="dxa" w:w="942"/>
          </w:tcPr>
          <w:p>
            <w:r>
              <w:t>1.622,11</w:t>
            </w:r>
          </w:p>
        </w:tc>
        <w:tc>
          <w:tcPr>
            <w:tcW w:type="dxa" w:w="942"/>
          </w:tcPr>
          <w:p>
            <w:r>
              <w:t>11.057,94</w:t>
            </w:r>
          </w:p>
        </w:tc>
        <w:tc>
          <w:tcPr>
            <w:tcW w:type="dxa" w:w="942"/>
          </w:tcPr>
          <w:p>
            <w:r>
              <w:t>73,72</w:t>
            </w:r>
          </w:p>
        </w:tc>
        <w:tc>
          <w:tcPr>
            <w:tcW w:type="dxa" w:w="942"/>
          </w:tcPr>
          <w:p>
            <w:r>
              <w:t>1.548,39</w:t>
            </w:r>
          </w:p>
        </w:tc>
        <w:tc>
          <w:tcPr>
            <w:tcW w:type="dxa" w:w="942"/>
          </w:tcPr>
          <w:p>
            <w:r>
              <w:t>9.509,55</w:t>
            </w:r>
          </w:p>
        </w:tc>
        <w:tc>
          <w:tcPr>
            <w:tcW w:type="dxa" w:w="942"/>
          </w:tcPr>
          <w:p>
            <w:r>
              <w:t>1.622,11</w:t>
            </w:r>
          </w:p>
        </w:tc>
        <w:tc>
          <w:tcPr>
            <w:tcW w:type="dxa" w:w="942"/>
          </w:tcPr>
          <w:p>
            <w:r>
              <w:t>11.057,94</w:t>
            </w:r>
          </w:p>
        </w:tc>
        <w:tc>
          <w:tcPr>
            <w:tcW w:type="dxa" w:w="942"/>
          </w:tcPr>
          <w:p>
            <w:r>
              <w:t>73,72</w:t>
            </w:r>
          </w:p>
        </w:tc>
        <w:tc>
          <w:tcPr>
            <w:tcW w:type="dxa" w:w="942"/>
          </w:tcPr>
          <w:p>
            <w:r>
              <w:t>1.548,39</w:t>
            </w:r>
          </w:p>
        </w:tc>
        <w:tc>
          <w:tcPr>
            <w:tcW w:type="dxa" w:w="942"/>
          </w:tcPr>
          <w:p>
            <w:r>
              <w:t>9.509,55</w:t>
            </w:r>
          </w:p>
        </w:tc>
      </w:tr>
      <w:tr>
        <w:tc>
          <w:tcPr>
            <w:tcW w:type="dxa" w:w="942"/>
          </w:tcPr>
          <w:p>
            <w:r>
              <w:t>OP-105</w:t>
            </w:r>
          </w:p>
        </w:tc>
        <w:tc>
          <w:tcPr>
            <w:tcW w:type="dxa" w:w="942"/>
          </w:tcPr>
          <w:p>
            <w:r>
              <w:t>55</w:t>
            </w:r>
          </w:p>
        </w:tc>
        <w:tc>
          <w:tcPr>
            <w:tcW w:type="dxa" w:w="942"/>
          </w:tcPr>
          <w:p>
            <w:r>
              <w:t>2026-08-01</w:t>
            </w:r>
          </w:p>
        </w:tc>
        <w:tc>
          <w:tcPr>
            <w:tcW w:type="dxa" w:w="942"/>
          </w:tcPr>
          <w:p>
            <w:r>
              <w:t>1.622,11</w:t>
            </w:r>
          </w:p>
        </w:tc>
        <w:tc>
          <w:tcPr>
            <w:tcW w:type="dxa" w:w="942"/>
          </w:tcPr>
          <w:p>
            <w:r>
              <w:t>9.509,55</w:t>
            </w:r>
          </w:p>
        </w:tc>
        <w:tc>
          <w:tcPr>
            <w:tcW w:type="dxa" w:w="942"/>
          </w:tcPr>
          <w:p>
            <w:r>
              <w:t>63,40</w:t>
            </w:r>
          </w:p>
        </w:tc>
        <w:tc>
          <w:tcPr>
            <w:tcW w:type="dxa" w:w="942"/>
          </w:tcPr>
          <w:p>
            <w:r>
              <w:t>1.558,71</w:t>
            </w:r>
          </w:p>
        </w:tc>
        <w:tc>
          <w:tcPr>
            <w:tcW w:type="dxa" w:w="942"/>
          </w:tcPr>
          <w:p>
            <w:r>
              <w:t>7.950,84</w:t>
            </w:r>
          </w:p>
        </w:tc>
        <w:tc>
          <w:tcPr>
            <w:tcW w:type="dxa" w:w="942"/>
          </w:tcPr>
          <w:p>
            <w:r>
              <w:t>1.622,11</w:t>
            </w:r>
          </w:p>
        </w:tc>
        <w:tc>
          <w:tcPr>
            <w:tcW w:type="dxa" w:w="942"/>
          </w:tcPr>
          <w:p>
            <w:r>
              <w:t>9.509,55</w:t>
            </w:r>
          </w:p>
        </w:tc>
        <w:tc>
          <w:tcPr>
            <w:tcW w:type="dxa" w:w="942"/>
          </w:tcPr>
          <w:p>
            <w:r>
              <w:t>63,40</w:t>
            </w:r>
          </w:p>
        </w:tc>
        <w:tc>
          <w:tcPr>
            <w:tcW w:type="dxa" w:w="942"/>
          </w:tcPr>
          <w:p>
            <w:r>
              <w:t>1.558,71</w:t>
            </w:r>
          </w:p>
        </w:tc>
        <w:tc>
          <w:tcPr>
            <w:tcW w:type="dxa" w:w="942"/>
          </w:tcPr>
          <w:p>
            <w:r>
              <w:t>7.950,84</w:t>
            </w:r>
          </w:p>
        </w:tc>
      </w:tr>
      <w:tr>
        <w:tc>
          <w:tcPr>
            <w:tcW w:type="dxa" w:w="942"/>
          </w:tcPr>
          <w:p>
            <w:r>
              <w:t>OP-105</w:t>
            </w:r>
          </w:p>
        </w:tc>
        <w:tc>
          <w:tcPr>
            <w:tcW w:type="dxa" w:w="942"/>
          </w:tcPr>
          <w:p>
            <w:r>
              <w:t>56</w:t>
            </w:r>
          </w:p>
        </w:tc>
        <w:tc>
          <w:tcPr>
            <w:tcW w:type="dxa" w:w="942"/>
          </w:tcPr>
          <w:p>
            <w:r>
              <w:t>2026-09-01</w:t>
            </w:r>
          </w:p>
        </w:tc>
        <w:tc>
          <w:tcPr>
            <w:tcW w:type="dxa" w:w="942"/>
          </w:tcPr>
          <w:p>
            <w:r>
              <w:t>1.622,11</w:t>
            </w:r>
          </w:p>
        </w:tc>
        <w:tc>
          <w:tcPr>
            <w:tcW w:type="dxa" w:w="942"/>
          </w:tcPr>
          <w:p>
            <w:r>
              <w:t>7.950,84</w:t>
            </w:r>
          </w:p>
        </w:tc>
        <w:tc>
          <w:tcPr>
            <w:tcW w:type="dxa" w:w="942"/>
          </w:tcPr>
          <w:p>
            <w:r>
              <w:t>53,01</w:t>
            </w:r>
          </w:p>
        </w:tc>
        <w:tc>
          <w:tcPr>
            <w:tcW w:type="dxa" w:w="942"/>
          </w:tcPr>
          <w:p>
            <w:r>
              <w:t>1.569,11</w:t>
            </w:r>
          </w:p>
        </w:tc>
        <w:tc>
          <w:tcPr>
            <w:tcW w:type="dxa" w:w="942"/>
          </w:tcPr>
          <w:p>
            <w:r>
              <w:t>6.381,73</w:t>
            </w:r>
          </w:p>
        </w:tc>
        <w:tc>
          <w:tcPr>
            <w:tcW w:type="dxa" w:w="942"/>
          </w:tcPr>
          <w:p>
            <w:r>
              <w:t>1.622,11</w:t>
            </w:r>
          </w:p>
        </w:tc>
        <w:tc>
          <w:tcPr>
            <w:tcW w:type="dxa" w:w="942"/>
          </w:tcPr>
          <w:p>
            <w:r>
              <w:t>7.950,84</w:t>
            </w:r>
          </w:p>
        </w:tc>
        <w:tc>
          <w:tcPr>
            <w:tcW w:type="dxa" w:w="942"/>
          </w:tcPr>
          <w:p>
            <w:r>
              <w:t>53,01</w:t>
            </w:r>
          </w:p>
        </w:tc>
        <w:tc>
          <w:tcPr>
            <w:tcW w:type="dxa" w:w="942"/>
          </w:tcPr>
          <w:p>
            <w:r>
              <w:t>1.569,11</w:t>
            </w:r>
          </w:p>
        </w:tc>
        <w:tc>
          <w:tcPr>
            <w:tcW w:type="dxa" w:w="942"/>
          </w:tcPr>
          <w:p>
            <w:r>
              <w:t>6.381,73</w:t>
            </w:r>
          </w:p>
        </w:tc>
      </w:tr>
      <w:tr>
        <w:tc>
          <w:tcPr>
            <w:tcW w:type="dxa" w:w="942"/>
          </w:tcPr>
          <w:p>
            <w:r>
              <w:t>OP-105</w:t>
            </w:r>
          </w:p>
        </w:tc>
        <w:tc>
          <w:tcPr>
            <w:tcW w:type="dxa" w:w="942"/>
          </w:tcPr>
          <w:p>
            <w:r>
              <w:t>57</w:t>
            </w:r>
          </w:p>
        </w:tc>
        <w:tc>
          <w:tcPr>
            <w:tcW w:type="dxa" w:w="942"/>
          </w:tcPr>
          <w:p>
            <w:r>
              <w:t>2026-10-01</w:t>
            </w:r>
          </w:p>
        </w:tc>
        <w:tc>
          <w:tcPr>
            <w:tcW w:type="dxa" w:w="942"/>
          </w:tcPr>
          <w:p>
            <w:r>
              <w:t>1.622,11</w:t>
            </w:r>
          </w:p>
        </w:tc>
        <w:tc>
          <w:tcPr>
            <w:tcW w:type="dxa" w:w="942"/>
          </w:tcPr>
          <w:p>
            <w:r>
              <w:t>6.381,73</w:t>
            </w:r>
          </w:p>
        </w:tc>
        <w:tc>
          <w:tcPr>
            <w:tcW w:type="dxa" w:w="942"/>
          </w:tcPr>
          <w:p>
            <w:r>
              <w:t>42,54</w:t>
            </w:r>
          </w:p>
        </w:tc>
        <w:tc>
          <w:tcPr>
            <w:tcW w:type="dxa" w:w="942"/>
          </w:tcPr>
          <w:p>
            <w:r>
              <w:t>1.579,57</w:t>
            </w:r>
          </w:p>
        </w:tc>
        <w:tc>
          <w:tcPr>
            <w:tcW w:type="dxa" w:w="942"/>
          </w:tcPr>
          <w:p>
            <w:r>
              <w:t>4.802,16</w:t>
            </w:r>
          </w:p>
        </w:tc>
        <w:tc>
          <w:tcPr>
            <w:tcW w:type="dxa" w:w="942"/>
          </w:tcPr>
          <w:p>
            <w:r>
              <w:t>1.622,11</w:t>
            </w:r>
          </w:p>
        </w:tc>
        <w:tc>
          <w:tcPr>
            <w:tcW w:type="dxa" w:w="942"/>
          </w:tcPr>
          <w:p>
            <w:r>
              <w:t>6.381,73</w:t>
            </w:r>
          </w:p>
        </w:tc>
        <w:tc>
          <w:tcPr>
            <w:tcW w:type="dxa" w:w="942"/>
          </w:tcPr>
          <w:p>
            <w:r>
              <w:t>42,54</w:t>
            </w:r>
          </w:p>
        </w:tc>
        <w:tc>
          <w:tcPr>
            <w:tcW w:type="dxa" w:w="942"/>
          </w:tcPr>
          <w:p>
            <w:r>
              <w:t>1.579,57</w:t>
            </w:r>
          </w:p>
        </w:tc>
        <w:tc>
          <w:tcPr>
            <w:tcW w:type="dxa" w:w="942"/>
          </w:tcPr>
          <w:p>
            <w:r>
              <w:t>4.802,16</w:t>
            </w:r>
          </w:p>
        </w:tc>
      </w:tr>
      <w:tr>
        <w:tc>
          <w:tcPr>
            <w:tcW w:type="dxa" w:w="942"/>
          </w:tcPr>
          <w:p>
            <w:r>
              <w:t>OP-105</w:t>
            </w:r>
          </w:p>
        </w:tc>
        <w:tc>
          <w:tcPr>
            <w:tcW w:type="dxa" w:w="942"/>
          </w:tcPr>
          <w:p>
            <w:r>
              <w:t>58</w:t>
            </w:r>
          </w:p>
        </w:tc>
        <w:tc>
          <w:tcPr>
            <w:tcW w:type="dxa" w:w="942"/>
          </w:tcPr>
          <w:p>
            <w:r>
              <w:t>2026-11-01</w:t>
            </w:r>
          </w:p>
        </w:tc>
        <w:tc>
          <w:tcPr>
            <w:tcW w:type="dxa" w:w="942"/>
          </w:tcPr>
          <w:p>
            <w:r>
              <w:t>1.622,11</w:t>
            </w:r>
          </w:p>
        </w:tc>
        <w:tc>
          <w:tcPr>
            <w:tcW w:type="dxa" w:w="942"/>
          </w:tcPr>
          <w:p>
            <w:r>
              <w:t>4.802,16</w:t>
            </w:r>
          </w:p>
        </w:tc>
        <w:tc>
          <w:tcPr>
            <w:tcW w:type="dxa" w:w="942"/>
          </w:tcPr>
          <w:p>
            <w:r>
              <w:t>32,01</w:t>
            </w:r>
          </w:p>
        </w:tc>
        <w:tc>
          <w:tcPr>
            <w:tcW w:type="dxa" w:w="942"/>
          </w:tcPr>
          <w:p>
            <w:r>
              <w:t>1.590,10</w:t>
            </w:r>
          </w:p>
        </w:tc>
        <w:tc>
          <w:tcPr>
            <w:tcW w:type="dxa" w:w="942"/>
          </w:tcPr>
          <w:p>
            <w:r>
              <w:t>3.212,07</w:t>
            </w:r>
          </w:p>
        </w:tc>
        <w:tc>
          <w:tcPr>
            <w:tcW w:type="dxa" w:w="942"/>
          </w:tcPr>
          <w:p>
            <w:r>
              <w:t>1.622,11</w:t>
            </w:r>
          </w:p>
        </w:tc>
        <w:tc>
          <w:tcPr>
            <w:tcW w:type="dxa" w:w="942"/>
          </w:tcPr>
          <w:p>
            <w:r>
              <w:t>4.802,16</w:t>
            </w:r>
          </w:p>
        </w:tc>
        <w:tc>
          <w:tcPr>
            <w:tcW w:type="dxa" w:w="942"/>
          </w:tcPr>
          <w:p>
            <w:r>
              <w:t>32,01</w:t>
            </w:r>
          </w:p>
        </w:tc>
        <w:tc>
          <w:tcPr>
            <w:tcW w:type="dxa" w:w="942"/>
          </w:tcPr>
          <w:p>
            <w:r>
              <w:t>1.590,10</w:t>
            </w:r>
          </w:p>
        </w:tc>
        <w:tc>
          <w:tcPr>
            <w:tcW w:type="dxa" w:w="942"/>
          </w:tcPr>
          <w:p>
            <w:r>
              <w:t>3.212,07</w:t>
            </w:r>
          </w:p>
        </w:tc>
      </w:tr>
      <w:tr>
        <w:tc>
          <w:tcPr>
            <w:tcW w:type="dxa" w:w="942"/>
          </w:tcPr>
          <w:p>
            <w:r>
              <w:t>OP-105</w:t>
            </w:r>
          </w:p>
        </w:tc>
        <w:tc>
          <w:tcPr>
            <w:tcW w:type="dxa" w:w="942"/>
          </w:tcPr>
          <w:p>
            <w:r>
              <w:t>59</w:t>
            </w:r>
          </w:p>
        </w:tc>
        <w:tc>
          <w:tcPr>
            <w:tcW w:type="dxa" w:w="942"/>
          </w:tcPr>
          <w:p>
            <w:r>
              <w:t>2026-12-01</w:t>
            </w:r>
          </w:p>
        </w:tc>
        <w:tc>
          <w:tcPr>
            <w:tcW w:type="dxa" w:w="942"/>
          </w:tcPr>
          <w:p>
            <w:r>
              <w:t>1.622,11</w:t>
            </w:r>
          </w:p>
        </w:tc>
        <w:tc>
          <w:tcPr>
            <w:tcW w:type="dxa" w:w="942"/>
          </w:tcPr>
          <w:p>
            <w:r>
              <w:t>3.212,07</w:t>
            </w:r>
          </w:p>
        </w:tc>
        <w:tc>
          <w:tcPr>
            <w:tcW w:type="dxa" w:w="942"/>
          </w:tcPr>
          <w:p>
            <w:r>
              <w:t>21,41</w:t>
            </w:r>
          </w:p>
        </w:tc>
        <w:tc>
          <w:tcPr>
            <w:tcW w:type="dxa" w:w="942"/>
          </w:tcPr>
          <w:p>
            <w:r>
              <w:t>1.600,70</w:t>
            </w:r>
          </w:p>
        </w:tc>
        <w:tc>
          <w:tcPr>
            <w:tcW w:type="dxa" w:w="942"/>
          </w:tcPr>
          <w:p>
            <w:r>
              <w:t>1.611,37</w:t>
            </w:r>
          </w:p>
        </w:tc>
        <w:tc>
          <w:tcPr>
            <w:tcW w:type="dxa" w:w="942"/>
          </w:tcPr>
          <w:p>
            <w:r>
              <w:t>1.622,11</w:t>
            </w:r>
          </w:p>
        </w:tc>
        <w:tc>
          <w:tcPr>
            <w:tcW w:type="dxa" w:w="942"/>
          </w:tcPr>
          <w:p>
            <w:r>
              <w:t>3.212,07</w:t>
            </w:r>
          </w:p>
        </w:tc>
        <w:tc>
          <w:tcPr>
            <w:tcW w:type="dxa" w:w="942"/>
          </w:tcPr>
          <w:p>
            <w:r>
              <w:t>21,41</w:t>
            </w:r>
          </w:p>
        </w:tc>
        <w:tc>
          <w:tcPr>
            <w:tcW w:type="dxa" w:w="942"/>
          </w:tcPr>
          <w:p>
            <w:r>
              <w:t>1.600,70</w:t>
            </w:r>
          </w:p>
        </w:tc>
        <w:tc>
          <w:tcPr>
            <w:tcW w:type="dxa" w:w="942"/>
          </w:tcPr>
          <w:p>
            <w:r>
              <w:t>1.611,37</w:t>
            </w:r>
          </w:p>
        </w:tc>
      </w:tr>
      <w:tr>
        <w:tc>
          <w:tcPr>
            <w:tcW w:type="dxa" w:w="942"/>
          </w:tcPr>
          <w:p>
            <w:r>
              <w:t>OP-105</w:t>
            </w:r>
          </w:p>
        </w:tc>
        <w:tc>
          <w:tcPr>
            <w:tcW w:type="dxa" w:w="942"/>
          </w:tcPr>
          <w:p>
            <w:r>
              <w:t>60</w:t>
            </w:r>
          </w:p>
        </w:tc>
        <w:tc>
          <w:tcPr>
            <w:tcW w:type="dxa" w:w="942"/>
          </w:tcPr>
          <w:p>
            <w:r>
              <w:t>2027-01-01</w:t>
            </w:r>
          </w:p>
        </w:tc>
        <w:tc>
          <w:tcPr>
            <w:tcW w:type="dxa" w:w="942"/>
          </w:tcPr>
          <w:p>
            <w:r>
              <w:t>1.622,11</w:t>
            </w:r>
          </w:p>
        </w:tc>
        <w:tc>
          <w:tcPr>
            <w:tcW w:type="dxa" w:w="942"/>
          </w:tcPr>
          <w:p>
            <w:r>
              <w:t>1.611,37</w:t>
            </w:r>
          </w:p>
        </w:tc>
        <w:tc>
          <w:tcPr>
            <w:tcW w:type="dxa" w:w="942"/>
          </w:tcPr>
          <w:p>
            <w:r>
              <w:t>10,74</w:t>
            </w:r>
          </w:p>
        </w:tc>
        <w:tc>
          <w:tcPr>
            <w:tcW w:type="dxa" w:w="942"/>
          </w:tcPr>
          <w:p>
            <w:r>
              <w:t>1.611,37</w:t>
            </w:r>
          </w:p>
        </w:tc>
        <w:tc>
          <w:tcPr>
            <w:tcW w:type="dxa" w:w="942"/>
          </w:tcPr>
          <w:p>
            <w:r>
              <w:t>-0,00</w:t>
            </w:r>
          </w:p>
        </w:tc>
        <w:tc>
          <w:tcPr>
            <w:tcW w:type="dxa" w:w="942"/>
          </w:tcPr>
          <w:p>
            <w:r>
              <w:t>1.622,11</w:t>
            </w:r>
          </w:p>
        </w:tc>
        <w:tc>
          <w:tcPr>
            <w:tcW w:type="dxa" w:w="942"/>
          </w:tcPr>
          <w:p>
            <w:r>
              <w:t>1.611,37</w:t>
            </w:r>
          </w:p>
        </w:tc>
        <w:tc>
          <w:tcPr>
            <w:tcW w:type="dxa" w:w="942"/>
          </w:tcPr>
          <w:p>
            <w:r>
              <w:t>10,74</w:t>
            </w:r>
          </w:p>
        </w:tc>
        <w:tc>
          <w:tcPr>
            <w:tcW w:type="dxa" w:w="942"/>
          </w:tcPr>
          <w:p>
            <w:r>
              <w:t>1.611,37</w:t>
            </w:r>
          </w:p>
        </w:tc>
        <w:tc>
          <w:tcPr>
            <w:tcW w:type="dxa" w:w="942"/>
          </w:tcPr>
          <w:p>
            <w:r>
              <w:t>-0,00</w:t>
            </w:r>
          </w:p>
        </w:tc>
      </w:tr>
      <w:tr>
        <w:tc>
          <w:tcPr>
            <w:tcW w:type="dxa" w:w="942"/>
          </w:tcPr>
          <w:p>
            <w:r>
              <w:t>OP-106</w:t>
            </w:r>
          </w:p>
        </w:tc>
        <w:tc>
          <w:tcPr>
            <w:tcW w:type="dxa" w:w="942"/>
          </w:tcPr>
          <w:p>
            <w:r>
              <w:t>0</w:t>
            </w:r>
          </w:p>
        </w:tc>
        <w:tc>
          <w:tcPr>
            <w:tcW w:type="dxa" w:w="942"/>
          </w:tcPr>
          <w:p>
            <w:r>
              <w:t>2025-10-01</w:t>
            </w:r>
          </w:p>
        </w:tc>
        <w:tc>
          <w:tcPr>
            <w:tcW w:type="dxa" w:w="942"/>
          </w:tcPr>
          <w:p>
            <w:r/>
          </w:p>
        </w:tc>
        <w:tc>
          <w:tcPr>
            <w:tcW w:type="dxa" w:w="942"/>
          </w:tcPr>
          <w:p>
            <w:r/>
          </w:p>
        </w:tc>
        <w:tc>
          <w:tcPr>
            <w:tcW w:type="dxa" w:w="942"/>
          </w:tcPr>
          <w:p>
            <w:r/>
          </w:p>
        </w:tc>
        <w:tc>
          <w:tcPr>
            <w:tcW w:type="dxa" w:w="942"/>
          </w:tcPr>
          <w:p>
            <w:r/>
          </w:p>
        </w:tc>
        <w:tc>
          <w:tcPr>
            <w:tcW w:type="dxa" w:w="942"/>
          </w:tcPr>
          <w:p>
            <w:r>
              <w:t>50.000,00</w:t>
            </w:r>
          </w:p>
        </w:tc>
        <w:tc>
          <w:tcPr>
            <w:tcW w:type="dxa" w:w="942"/>
          </w:tcPr>
          <w:p>
            <w:r>
              <w:t>-50.000,00</w:t>
            </w:r>
          </w:p>
        </w:tc>
        <w:tc>
          <w:tcPr>
            <w:tcW w:type="dxa" w:w="942"/>
          </w:tcPr>
          <w:p>
            <w:r/>
          </w:p>
        </w:tc>
        <w:tc>
          <w:tcPr>
            <w:tcW w:type="dxa" w:w="942"/>
          </w:tcPr>
          <w:p>
            <w:r/>
          </w:p>
        </w:tc>
        <w:tc>
          <w:tcPr>
            <w:tcW w:type="dxa" w:w="942"/>
          </w:tcPr>
          <w:p>
            <w:r/>
          </w:p>
        </w:tc>
        <w:tc>
          <w:tcPr>
            <w:tcW w:type="dxa" w:w="942"/>
          </w:tcPr>
          <w:p>
            <w:r>
              <w:t>50.000,00</w:t>
            </w:r>
          </w:p>
        </w:tc>
      </w:tr>
      <w:tr>
        <w:tc>
          <w:tcPr>
            <w:tcW w:type="dxa" w:w="942"/>
          </w:tcPr>
          <w:p>
            <w:r>
              <w:t>OP-106</w:t>
            </w:r>
          </w:p>
        </w:tc>
        <w:tc>
          <w:tcPr>
            <w:tcW w:type="dxa" w:w="942"/>
          </w:tcPr>
          <w:p>
            <w:r>
              <w:t>1</w:t>
            </w:r>
          </w:p>
        </w:tc>
        <w:tc>
          <w:tcPr>
            <w:tcW w:type="dxa" w:w="942"/>
          </w:tcPr>
          <w:p>
            <w:r>
              <w:t>2025-11-01</w:t>
            </w:r>
          </w:p>
        </w:tc>
        <w:tc>
          <w:tcPr>
            <w:tcW w:type="dxa" w:w="942"/>
          </w:tcPr>
          <w:p>
            <w:r>
              <w:t>4.465,86</w:t>
            </w:r>
          </w:p>
        </w:tc>
        <w:tc>
          <w:tcPr>
            <w:tcW w:type="dxa" w:w="942"/>
          </w:tcPr>
          <w:p>
            <w:r>
              <w:t>50.000,00</w:t>
            </w:r>
          </w:p>
        </w:tc>
        <w:tc>
          <w:tcPr>
            <w:tcW w:type="dxa" w:w="942"/>
          </w:tcPr>
          <w:p>
            <w:r>
              <w:t>541,67</w:t>
            </w:r>
          </w:p>
        </w:tc>
        <w:tc>
          <w:tcPr>
            <w:tcW w:type="dxa" w:w="942"/>
          </w:tcPr>
          <w:p>
            <w:r>
              <w:t>3.924,20</w:t>
            </w:r>
          </w:p>
        </w:tc>
        <w:tc>
          <w:tcPr>
            <w:tcW w:type="dxa" w:w="942"/>
          </w:tcPr>
          <w:p>
            <w:r>
              <w:t>46.075,80</w:t>
            </w:r>
          </w:p>
        </w:tc>
        <w:tc>
          <w:tcPr>
            <w:tcW w:type="dxa" w:w="942"/>
          </w:tcPr>
          <w:p>
            <w:r>
              <w:t>4.465,86</w:t>
            </w:r>
          </w:p>
        </w:tc>
        <w:tc>
          <w:tcPr>
            <w:tcW w:type="dxa" w:w="942"/>
          </w:tcPr>
          <w:p>
            <w:r>
              <w:t>50.000,00</w:t>
            </w:r>
          </w:p>
        </w:tc>
        <w:tc>
          <w:tcPr>
            <w:tcW w:type="dxa" w:w="942"/>
          </w:tcPr>
          <w:p>
            <w:r>
              <w:t>541,67</w:t>
            </w:r>
          </w:p>
        </w:tc>
        <w:tc>
          <w:tcPr>
            <w:tcW w:type="dxa" w:w="942"/>
          </w:tcPr>
          <w:p>
            <w:r>
              <w:t>3.924,20</w:t>
            </w:r>
          </w:p>
        </w:tc>
        <w:tc>
          <w:tcPr>
            <w:tcW w:type="dxa" w:w="942"/>
          </w:tcPr>
          <w:p>
            <w:r>
              <w:t>46.075,80</w:t>
            </w:r>
          </w:p>
        </w:tc>
      </w:tr>
      <w:tr>
        <w:tc>
          <w:tcPr>
            <w:tcW w:type="dxa" w:w="942"/>
          </w:tcPr>
          <w:p>
            <w:r>
              <w:t>OP-106</w:t>
            </w:r>
          </w:p>
        </w:tc>
        <w:tc>
          <w:tcPr>
            <w:tcW w:type="dxa" w:w="942"/>
          </w:tcPr>
          <w:p>
            <w:r>
              <w:t>2</w:t>
            </w:r>
          </w:p>
        </w:tc>
        <w:tc>
          <w:tcPr>
            <w:tcW w:type="dxa" w:w="942"/>
          </w:tcPr>
          <w:p>
            <w:r>
              <w:t>2025-12-01</w:t>
            </w:r>
          </w:p>
        </w:tc>
        <w:tc>
          <w:tcPr>
            <w:tcW w:type="dxa" w:w="942"/>
          </w:tcPr>
          <w:p>
            <w:r>
              <w:t>4.465,86</w:t>
            </w:r>
          </w:p>
        </w:tc>
        <w:tc>
          <w:tcPr>
            <w:tcW w:type="dxa" w:w="942"/>
          </w:tcPr>
          <w:p>
            <w:r>
              <w:t>46.075,80</w:t>
            </w:r>
          </w:p>
        </w:tc>
        <w:tc>
          <w:tcPr>
            <w:tcW w:type="dxa" w:w="942"/>
          </w:tcPr>
          <w:p>
            <w:r>
              <w:t>499,15</w:t>
            </w:r>
          </w:p>
        </w:tc>
        <w:tc>
          <w:tcPr>
            <w:tcW w:type="dxa" w:w="942"/>
          </w:tcPr>
          <w:p>
            <w:r>
              <w:t>3.966,71</w:t>
            </w:r>
          </w:p>
        </w:tc>
        <w:tc>
          <w:tcPr>
            <w:tcW w:type="dxa" w:w="942"/>
          </w:tcPr>
          <w:p>
            <w:r>
              <w:t>42.109,09</w:t>
            </w:r>
          </w:p>
        </w:tc>
        <w:tc>
          <w:tcPr>
            <w:tcW w:type="dxa" w:w="942"/>
          </w:tcPr>
          <w:p>
            <w:r>
              <w:t>4.465,86</w:t>
            </w:r>
          </w:p>
        </w:tc>
        <w:tc>
          <w:tcPr>
            <w:tcW w:type="dxa" w:w="942"/>
          </w:tcPr>
          <w:p>
            <w:r>
              <w:t>46.075,80</w:t>
            </w:r>
          </w:p>
        </w:tc>
        <w:tc>
          <w:tcPr>
            <w:tcW w:type="dxa" w:w="942"/>
          </w:tcPr>
          <w:p>
            <w:r>
              <w:t>499,15</w:t>
            </w:r>
          </w:p>
        </w:tc>
        <w:tc>
          <w:tcPr>
            <w:tcW w:type="dxa" w:w="942"/>
          </w:tcPr>
          <w:p>
            <w:r>
              <w:t>3.966,71</w:t>
            </w:r>
          </w:p>
        </w:tc>
        <w:tc>
          <w:tcPr>
            <w:tcW w:type="dxa" w:w="942"/>
          </w:tcPr>
          <w:p>
            <w:r>
              <w:t>42.109,09</w:t>
            </w:r>
          </w:p>
        </w:tc>
      </w:tr>
      <w:tr>
        <w:tc>
          <w:tcPr>
            <w:tcW w:type="dxa" w:w="942"/>
          </w:tcPr>
          <w:p>
            <w:r>
              <w:t>OP-106</w:t>
            </w:r>
          </w:p>
        </w:tc>
        <w:tc>
          <w:tcPr>
            <w:tcW w:type="dxa" w:w="942"/>
          </w:tcPr>
          <w:p>
            <w:r>
              <w:t>3</w:t>
            </w:r>
          </w:p>
        </w:tc>
        <w:tc>
          <w:tcPr>
            <w:tcW w:type="dxa" w:w="942"/>
          </w:tcPr>
          <w:p>
            <w:r>
              <w:t>2026-01-01</w:t>
            </w:r>
          </w:p>
        </w:tc>
        <w:tc>
          <w:tcPr>
            <w:tcW w:type="dxa" w:w="942"/>
          </w:tcPr>
          <w:p>
            <w:r>
              <w:t>4.465,86</w:t>
            </w:r>
          </w:p>
        </w:tc>
        <w:tc>
          <w:tcPr>
            <w:tcW w:type="dxa" w:w="942"/>
          </w:tcPr>
          <w:p>
            <w:r>
              <w:t>42.109,09</w:t>
            </w:r>
          </w:p>
        </w:tc>
        <w:tc>
          <w:tcPr>
            <w:tcW w:type="dxa" w:w="942"/>
          </w:tcPr>
          <w:p>
            <w:r>
              <w:t>456,18</w:t>
            </w:r>
          </w:p>
        </w:tc>
        <w:tc>
          <w:tcPr>
            <w:tcW w:type="dxa" w:w="942"/>
          </w:tcPr>
          <w:p>
            <w:r>
              <w:t>4.009,68</w:t>
            </w:r>
          </w:p>
        </w:tc>
        <w:tc>
          <w:tcPr>
            <w:tcW w:type="dxa" w:w="942"/>
          </w:tcPr>
          <w:p>
            <w:r>
              <w:t>38.099,41</w:t>
            </w:r>
          </w:p>
        </w:tc>
        <w:tc>
          <w:tcPr>
            <w:tcW w:type="dxa" w:w="942"/>
          </w:tcPr>
          <w:p>
            <w:r>
              <w:t>4.465,86</w:t>
            </w:r>
          </w:p>
        </w:tc>
        <w:tc>
          <w:tcPr>
            <w:tcW w:type="dxa" w:w="942"/>
          </w:tcPr>
          <w:p>
            <w:r>
              <w:t>42.109,09</w:t>
            </w:r>
          </w:p>
        </w:tc>
        <w:tc>
          <w:tcPr>
            <w:tcW w:type="dxa" w:w="942"/>
          </w:tcPr>
          <w:p>
            <w:r>
              <w:t>456,18</w:t>
            </w:r>
          </w:p>
        </w:tc>
        <w:tc>
          <w:tcPr>
            <w:tcW w:type="dxa" w:w="942"/>
          </w:tcPr>
          <w:p>
            <w:r>
              <w:t>4.009,68</w:t>
            </w:r>
          </w:p>
        </w:tc>
        <w:tc>
          <w:tcPr>
            <w:tcW w:type="dxa" w:w="942"/>
          </w:tcPr>
          <w:p>
            <w:r>
              <w:t>38.099,41</w:t>
            </w:r>
          </w:p>
        </w:tc>
      </w:tr>
      <w:tr>
        <w:tc>
          <w:tcPr>
            <w:tcW w:type="dxa" w:w="942"/>
          </w:tcPr>
          <w:p>
            <w:r>
              <w:t>OP-106</w:t>
            </w:r>
          </w:p>
        </w:tc>
        <w:tc>
          <w:tcPr>
            <w:tcW w:type="dxa" w:w="942"/>
          </w:tcPr>
          <w:p>
            <w:r>
              <w:t>4</w:t>
            </w:r>
          </w:p>
        </w:tc>
        <w:tc>
          <w:tcPr>
            <w:tcW w:type="dxa" w:w="942"/>
          </w:tcPr>
          <w:p>
            <w:r>
              <w:t>2026-02-01</w:t>
            </w:r>
          </w:p>
        </w:tc>
        <w:tc>
          <w:tcPr>
            <w:tcW w:type="dxa" w:w="942"/>
          </w:tcPr>
          <w:p>
            <w:r>
              <w:t>4.465,86</w:t>
            </w:r>
          </w:p>
        </w:tc>
        <w:tc>
          <w:tcPr>
            <w:tcW w:type="dxa" w:w="942"/>
          </w:tcPr>
          <w:p>
            <w:r>
              <w:t>38.099,41</w:t>
            </w:r>
          </w:p>
        </w:tc>
        <w:tc>
          <w:tcPr>
            <w:tcW w:type="dxa" w:w="942"/>
          </w:tcPr>
          <w:p>
            <w:r>
              <w:t>412,74</w:t>
            </w:r>
          </w:p>
        </w:tc>
        <w:tc>
          <w:tcPr>
            <w:tcW w:type="dxa" w:w="942"/>
          </w:tcPr>
          <w:p>
            <w:r>
              <w:t>4.053,12</w:t>
            </w:r>
          </w:p>
        </w:tc>
        <w:tc>
          <w:tcPr>
            <w:tcW w:type="dxa" w:w="942"/>
          </w:tcPr>
          <w:p>
            <w:r>
              <w:t>34.046,29</w:t>
            </w:r>
          </w:p>
        </w:tc>
        <w:tc>
          <w:tcPr>
            <w:tcW w:type="dxa" w:w="942"/>
          </w:tcPr>
          <w:p>
            <w:r>
              <w:t>4.465,86</w:t>
            </w:r>
          </w:p>
        </w:tc>
        <w:tc>
          <w:tcPr>
            <w:tcW w:type="dxa" w:w="942"/>
          </w:tcPr>
          <w:p>
            <w:r>
              <w:t>38.099,41</w:t>
            </w:r>
          </w:p>
        </w:tc>
        <w:tc>
          <w:tcPr>
            <w:tcW w:type="dxa" w:w="942"/>
          </w:tcPr>
          <w:p>
            <w:r>
              <w:t>412,74</w:t>
            </w:r>
          </w:p>
        </w:tc>
        <w:tc>
          <w:tcPr>
            <w:tcW w:type="dxa" w:w="942"/>
          </w:tcPr>
          <w:p>
            <w:r>
              <w:t>4.053,12</w:t>
            </w:r>
          </w:p>
        </w:tc>
        <w:tc>
          <w:tcPr>
            <w:tcW w:type="dxa" w:w="942"/>
          </w:tcPr>
          <w:p>
            <w:r>
              <w:t>34.046,29</w:t>
            </w:r>
          </w:p>
        </w:tc>
      </w:tr>
      <w:tr>
        <w:tc>
          <w:tcPr>
            <w:tcW w:type="dxa" w:w="942"/>
          </w:tcPr>
          <w:p>
            <w:r>
              <w:t>OP-106</w:t>
            </w:r>
          </w:p>
        </w:tc>
        <w:tc>
          <w:tcPr>
            <w:tcW w:type="dxa" w:w="942"/>
          </w:tcPr>
          <w:p>
            <w:r>
              <w:t>5</w:t>
            </w:r>
          </w:p>
        </w:tc>
        <w:tc>
          <w:tcPr>
            <w:tcW w:type="dxa" w:w="942"/>
          </w:tcPr>
          <w:p>
            <w:r>
              <w:t>2026-03-01</w:t>
            </w:r>
          </w:p>
        </w:tc>
        <w:tc>
          <w:tcPr>
            <w:tcW w:type="dxa" w:w="942"/>
          </w:tcPr>
          <w:p>
            <w:r>
              <w:t>4.465,86</w:t>
            </w:r>
          </w:p>
        </w:tc>
        <w:tc>
          <w:tcPr>
            <w:tcW w:type="dxa" w:w="942"/>
          </w:tcPr>
          <w:p>
            <w:r>
              <w:t>34.046,29</w:t>
            </w:r>
          </w:p>
        </w:tc>
        <w:tc>
          <w:tcPr>
            <w:tcW w:type="dxa" w:w="942"/>
          </w:tcPr>
          <w:p>
            <w:r>
              <w:t>368,83</w:t>
            </w:r>
          </w:p>
        </w:tc>
        <w:tc>
          <w:tcPr>
            <w:tcW w:type="dxa" w:w="942"/>
          </w:tcPr>
          <w:p>
            <w:r>
              <w:t>4.097,03</w:t>
            </w:r>
          </w:p>
        </w:tc>
        <w:tc>
          <w:tcPr>
            <w:tcW w:type="dxa" w:w="942"/>
          </w:tcPr>
          <w:p>
            <w:r>
              <w:t>29.949,26</w:t>
            </w:r>
          </w:p>
        </w:tc>
        <w:tc>
          <w:tcPr>
            <w:tcW w:type="dxa" w:w="942"/>
          </w:tcPr>
          <w:p>
            <w:r>
              <w:t>4.465,86</w:t>
            </w:r>
          </w:p>
        </w:tc>
        <w:tc>
          <w:tcPr>
            <w:tcW w:type="dxa" w:w="942"/>
          </w:tcPr>
          <w:p>
            <w:r>
              <w:t>34.046,29</w:t>
            </w:r>
          </w:p>
        </w:tc>
        <w:tc>
          <w:tcPr>
            <w:tcW w:type="dxa" w:w="942"/>
          </w:tcPr>
          <w:p>
            <w:r>
              <w:t>368,83</w:t>
            </w:r>
          </w:p>
        </w:tc>
        <w:tc>
          <w:tcPr>
            <w:tcW w:type="dxa" w:w="942"/>
          </w:tcPr>
          <w:p>
            <w:r>
              <w:t>4.097,03</w:t>
            </w:r>
          </w:p>
        </w:tc>
        <w:tc>
          <w:tcPr>
            <w:tcW w:type="dxa" w:w="942"/>
          </w:tcPr>
          <w:p>
            <w:r>
              <w:t>29.949,26</w:t>
            </w:r>
          </w:p>
        </w:tc>
      </w:tr>
      <w:tr>
        <w:tc>
          <w:tcPr>
            <w:tcW w:type="dxa" w:w="942"/>
          </w:tcPr>
          <w:p>
            <w:r>
              <w:t>OP-106</w:t>
            </w:r>
          </w:p>
        </w:tc>
        <w:tc>
          <w:tcPr>
            <w:tcW w:type="dxa" w:w="942"/>
          </w:tcPr>
          <w:p>
            <w:r>
              <w:t>6</w:t>
            </w:r>
          </w:p>
        </w:tc>
        <w:tc>
          <w:tcPr>
            <w:tcW w:type="dxa" w:w="942"/>
          </w:tcPr>
          <w:p>
            <w:r>
              <w:t>2026-04-01</w:t>
            </w:r>
          </w:p>
        </w:tc>
        <w:tc>
          <w:tcPr>
            <w:tcW w:type="dxa" w:w="942"/>
          </w:tcPr>
          <w:p>
            <w:r>
              <w:t>4.465,86</w:t>
            </w:r>
          </w:p>
        </w:tc>
        <w:tc>
          <w:tcPr>
            <w:tcW w:type="dxa" w:w="942"/>
          </w:tcPr>
          <w:p>
            <w:r>
              <w:t>29.949,26</w:t>
            </w:r>
          </w:p>
        </w:tc>
        <w:tc>
          <w:tcPr>
            <w:tcW w:type="dxa" w:w="942"/>
          </w:tcPr>
          <w:p>
            <w:r>
              <w:t>324,45</w:t>
            </w:r>
          </w:p>
        </w:tc>
        <w:tc>
          <w:tcPr>
            <w:tcW w:type="dxa" w:w="942"/>
          </w:tcPr>
          <w:p>
            <w:r>
              <w:t>4.141,41</w:t>
            </w:r>
          </w:p>
        </w:tc>
        <w:tc>
          <w:tcPr>
            <w:tcW w:type="dxa" w:w="942"/>
          </w:tcPr>
          <w:p>
            <w:r>
              <w:t>25.807,85</w:t>
            </w:r>
          </w:p>
        </w:tc>
        <w:tc>
          <w:tcPr>
            <w:tcW w:type="dxa" w:w="942"/>
          </w:tcPr>
          <w:p>
            <w:r>
              <w:t>4.465,86</w:t>
            </w:r>
          </w:p>
        </w:tc>
        <w:tc>
          <w:tcPr>
            <w:tcW w:type="dxa" w:w="942"/>
          </w:tcPr>
          <w:p>
            <w:r>
              <w:t>29.949,26</w:t>
            </w:r>
          </w:p>
        </w:tc>
        <w:tc>
          <w:tcPr>
            <w:tcW w:type="dxa" w:w="942"/>
          </w:tcPr>
          <w:p>
            <w:r>
              <w:t>324,45</w:t>
            </w:r>
          </w:p>
        </w:tc>
        <w:tc>
          <w:tcPr>
            <w:tcW w:type="dxa" w:w="942"/>
          </w:tcPr>
          <w:p>
            <w:r>
              <w:t>4.141,41</w:t>
            </w:r>
          </w:p>
        </w:tc>
        <w:tc>
          <w:tcPr>
            <w:tcW w:type="dxa" w:w="942"/>
          </w:tcPr>
          <w:p>
            <w:r>
              <w:t>25.807,85</w:t>
            </w:r>
          </w:p>
        </w:tc>
      </w:tr>
      <w:tr>
        <w:tc>
          <w:tcPr>
            <w:tcW w:type="dxa" w:w="942"/>
          </w:tcPr>
          <w:p>
            <w:r>
              <w:t>OP-106</w:t>
            </w:r>
          </w:p>
        </w:tc>
        <w:tc>
          <w:tcPr>
            <w:tcW w:type="dxa" w:w="942"/>
          </w:tcPr>
          <w:p>
            <w:r>
              <w:t>7</w:t>
            </w:r>
          </w:p>
        </w:tc>
        <w:tc>
          <w:tcPr>
            <w:tcW w:type="dxa" w:w="942"/>
          </w:tcPr>
          <w:p>
            <w:r>
              <w:t>2026-05-01</w:t>
            </w:r>
          </w:p>
        </w:tc>
        <w:tc>
          <w:tcPr>
            <w:tcW w:type="dxa" w:w="942"/>
          </w:tcPr>
          <w:p>
            <w:r>
              <w:t>4.465,86</w:t>
            </w:r>
          </w:p>
        </w:tc>
        <w:tc>
          <w:tcPr>
            <w:tcW w:type="dxa" w:w="942"/>
          </w:tcPr>
          <w:p>
            <w:r>
              <w:t>25.807,85</w:t>
            </w:r>
          </w:p>
        </w:tc>
        <w:tc>
          <w:tcPr>
            <w:tcW w:type="dxa" w:w="942"/>
          </w:tcPr>
          <w:p>
            <w:r>
              <w:t>279,59</w:t>
            </w:r>
          </w:p>
        </w:tc>
        <w:tc>
          <w:tcPr>
            <w:tcW w:type="dxa" w:w="942"/>
          </w:tcPr>
          <w:p>
            <w:r>
              <w:t>4.186,28</w:t>
            </w:r>
          </w:p>
        </w:tc>
        <w:tc>
          <w:tcPr>
            <w:tcW w:type="dxa" w:w="942"/>
          </w:tcPr>
          <w:p>
            <w:r>
              <w:t>21.621,57</w:t>
            </w:r>
          </w:p>
        </w:tc>
        <w:tc>
          <w:tcPr>
            <w:tcW w:type="dxa" w:w="942"/>
          </w:tcPr>
          <w:p>
            <w:r>
              <w:t>4.465,86</w:t>
            </w:r>
          </w:p>
        </w:tc>
        <w:tc>
          <w:tcPr>
            <w:tcW w:type="dxa" w:w="942"/>
          </w:tcPr>
          <w:p>
            <w:r>
              <w:t>25.807,85</w:t>
            </w:r>
          </w:p>
        </w:tc>
        <w:tc>
          <w:tcPr>
            <w:tcW w:type="dxa" w:w="942"/>
          </w:tcPr>
          <w:p>
            <w:r>
              <w:t>279,59</w:t>
            </w:r>
          </w:p>
        </w:tc>
        <w:tc>
          <w:tcPr>
            <w:tcW w:type="dxa" w:w="942"/>
          </w:tcPr>
          <w:p>
            <w:r>
              <w:t>4.186,28</w:t>
            </w:r>
          </w:p>
        </w:tc>
        <w:tc>
          <w:tcPr>
            <w:tcW w:type="dxa" w:w="942"/>
          </w:tcPr>
          <w:p>
            <w:r>
              <w:t>21.621,57</w:t>
            </w:r>
          </w:p>
        </w:tc>
      </w:tr>
      <w:tr>
        <w:tc>
          <w:tcPr>
            <w:tcW w:type="dxa" w:w="942"/>
          </w:tcPr>
          <w:p>
            <w:r>
              <w:t>OP-106</w:t>
            </w:r>
          </w:p>
        </w:tc>
        <w:tc>
          <w:tcPr>
            <w:tcW w:type="dxa" w:w="942"/>
          </w:tcPr>
          <w:p>
            <w:r>
              <w:t>8</w:t>
            </w:r>
          </w:p>
        </w:tc>
        <w:tc>
          <w:tcPr>
            <w:tcW w:type="dxa" w:w="942"/>
          </w:tcPr>
          <w:p>
            <w:r>
              <w:t>2026-06-01</w:t>
            </w:r>
          </w:p>
        </w:tc>
        <w:tc>
          <w:tcPr>
            <w:tcW w:type="dxa" w:w="942"/>
          </w:tcPr>
          <w:p>
            <w:r>
              <w:t>4.465,86</w:t>
            </w:r>
          </w:p>
        </w:tc>
        <w:tc>
          <w:tcPr>
            <w:tcW w:type="dxa" w:w="942"/>
          </w:tcPr>
          <w:p>
            <w:r>
              <w:t>21.621,57</w:t>
            </w:r>
          </w:p>
        </w:tc>
        <w:tc>
          <w:tcPr>
            <w:tcW w:type="dxa" w:w="942"/>
          </w:tcPr>
          <w:p>
            <w:r>
              <w:t>234,23</w:t>
            </w:r>
          </w:p>
        </w:tc>
        <w:tc>
          <w:tcPr>
            <w:tcW w:type="dxa" w:w="942"/>
          </w:tcPr>
          <w:p>
            <w:r>
              <w:t>4.231,63</w:t>
            </w:r>
          </w:p>
        </w:tc>
        <w:tc>
          <w:tcPr>
            <w:tcW w:type="dxa" w:w="942"/>
          </w:tcPr>
          <w:p>
            <w:r>
              <w:t>17.389,94</w:t>
            </w:r>
          </w:p>
        </w:tc>
        <w:tc>
          <w:tcPr>
            <w:tcW w:type="dxa" w:w="942"/>
          </w:tcPr>
          <w:p>
            <w:r>
              <w:t>4.465,86</w:t>
            </w:r>
          </w:p>
        </w:tc>
        <w:tc>
          <w:tcPr>
            <w:tcW w:type="dxa" w:w="942"/>
          </w:tcPr>
          <w:p>
            <w:r>
              <w:t>21.621,57</w:t>
            </w:r>
          </w:p>
        </w:tc>
        <w:tc>
          <w:tcPr>
            <w:tcW w:type="dxa" w:w="942"/>
          </w:tcPr>
          <w:p>
            <w:r>
              <w:t>234,23</w:t>
            </w:r>
          </w:p>
        </w:tc>
        <w:tc>
          <w:tcPr>
            <w:tcW w:type="dxa" w:w="942"/>
          </w:tcPr>
          <w:p>
            <w:r>
              <w:t>4.231,63</w:t>
            </w:r>
          </w:p>
        </w:tc>
        <w:tc>
          <w:tcPr>
            <w:tcW w:type="dxa" w:w="942"/>
          </w:tcPr>
          <w:p>
            <w:r>
              <w:t>17.389,94</w:t>
            </w:r>
          </w:p>
        </w:tc>
      </w:tr>
      <w:tr>
        <w:tc>
          <w:tcPr>
            <w:tcW w:type="dxa" w:w="942"/>
          </w:tcPr>
          <w:p>
            <w:r>
              <w:t>OP-106</w:t>
            </w:r>
          </w:p>
        </w:tc>
        <w:tc>
          <w:tcPr>
            <w:tcW w:type="dxa" w:w="942"/>
          </w:tcPr>
          <w:p>
            <w:r>
              <w:t>9</w:t>
            </w:r>
          </w:p>
        </w:tc>
        <w:tc>
          <w:tcPr>
            <w:tcW w:type="dxa" w:w="942"/>
          </w:tcPr>
          <w:p>
            <w:r>
              <w:t>2026-07-01</w:t>
            </w:r>
          </w:p>
        </w:tc>
        <w:tc>
          <w:tcPr>
            <w:tcW w:type="dxa" w:w="942"/>
          </w:tcPr>
          <w:p>
            <w:r>
              <w:t>4.465,86</w:t>
            </w:r>
          </w:p>
        </w:tc>
        <w:tc>
          <w:tcPr>
            <w:tcW w:type="dxa" w:w="942"/>
          </w:tcPr>
          <w:p>
            <w:r>
              <w:t>17.389,94</w:t>
            </w:r>
          </w:p>
        </w:tc>
        <w:tc>
          <w:tcPr>
            <w:tcW w:type="dxa" w:w="942"/>
          </w:tcPr>
          <w:p>
            <w:r>
              <w:t>188,39</w:t>
            </w:r>
          </w:p>
        </w:tc>
        <w:tc>
          <w:tcPr>
            <w:tcW w:type="dxa" w:w="942"/>
          </w:tcPr>
          <w:p>
            <w:r>
              <w:t>4.277,47</w:t>
            </w:r>
          </w:p>
        </w:tc>
        <w:tc>
          <w:tcPr>
            <w:tcW w:type="dxa" w:w="942"/>
          </w:tcPr>
          <w:p>
            <w:r>
              <w:t>13.112,47</w:t>
            </w:r>
          </w:p>
        </w:tc>
        <w:tc>
          <w:tcPr>
            <w:tcW w:type="dxa" w:w="942"/>
          </w:tcPr>
          <w:p>
            <w:r>
              <w:t>4.465,86</w:t>
            </w:r>
          </w:p>
        </w:tc>
        <w:tc>
          <w:tcPr>
            <w:tcW w:type="dxa" w:w="942"/>
          </w:tcPr>
          <w:p>
            <w:r>
              <w:t>17.389,94</w:t>
            </w:r>
          </w:p>
        </w:tc>
        <w:tc>
          <w:tcPr>
            <w:tcW w:type="dxa" w:w="942"/>
          </w:tcPr>
          <w:p>
            <w:r>
              <w:t>188,39</w:t>
            </w:r>
          </w:p>
        </w:tc>
        <w:tc>
          <w:tcPr>
            <w:tcW w:type="dxa" w:w="942"/>
          </w:tcPr>
          <w:p>
            <w:r>
              <w:t>4.277,47</w:t>
            </w:r>
          </w:p>
        </w:tc>
        <w:tc>
          <w:tcPr>
            <w:tcW w:type="dxa" w:w="942"/>
          </w:tcPr>
          <w:p>
            <w:r>
              <w:t>13.112,47</w:t>
            </w:r>
          </w:p>
        </w:tc>
      </w:tr>
      <w:tr>
        <w:tc>
          <w:tcPr>
            <w:tcW w:type="dxa" w:w="942"/>
          </w:tcPr>
          <w:p>
            <w:r>
              <w:t>OP-106</w:t>
            </w:r>
          </w:p>
        </w:tc>
        <w:tc>
          <w:tcPr>
            <w:tcW w:type="dxa" w:w="942"/>
          </w:tcPr>
          <w:p>
            <w:r>
              <w:t>10</w:t>
            </w:r>
          </w:p>
        </w:tc>
        <w:tc>
          <w:tcPr>
            <w:tcW w:type="dxa" w:w="942"/>
          </w:tcPr>
          <w:p>
            <w:r>
              <w:t>2026-08-01</w:t>
            </w:r>
          </w:p>
        </w:tc>
        <w:tc>
          <w:tcPr>
            <w:tcW w:type="dxa" w:w="942"/>
          </w:tcPr>
          <w:p>
            <w:r>
              <w:t>4.465,86</w:t>
            </w:r>
          </w:p>
        </w:tc>
        <w:tc>
          <w:tcPr>
            <w:tcW w:type="dxa" w:w="942"/>
          </w:tcPr>
          <w:p>
            <w:r>
              <w:t>13.112,47</w:t>
            </w:r>
          </w:p>
        </w:tc>
        <w:tc>
          <w:tcPr>
            <w:tcW w:type="dxa" w:w="942"/>
          </w:tcPr>
          <w:p>
            <w:r>
              <w:t>142,05</w:t>
            </w:r>
          </w:p>
        </w:tc>
        <w:tc>
          <w:tcPr>
            <w:tcW w:type="dxa" w:w="942"/>
          </w:tcPr>
          <w:p>
            <w:r>
              <w:t>4.323,81</w:t>
            </w:r>
          </w:p>
        </w:tc>
        <w:tc>
          <w:tcPr>
            <w:tcW w:type="dxa" w:w="942"/>
          </w:tcPr>
          <w:p>
            <w:r>
              <w:t>8.788,66</w:t>
            </w:r>
          </w:p>
        </w:tc>
        <w:tc>
          <w:tcPr>
            <w:tcW w:type="dxa" w:w="942"/>
          </w:tcPr>
          <w:p>
            <w:r>
              <w:t>4.465,86</w:t>
            </w:r>
          </w:p>
        </w:tc>
        <w:tc>
          <w:tcPr>
            <w:tcW w:type="dxa" w:w="942"/>
          </w:tcPr>
          <w:p>
            <w:r>
              <w:t>13.112,47</w:t>
            </w:r>
          </w:p>
        </w:tc>
        <w:tc>
          <w:tcPr>
            <w:tcW w:type="dxa" w:w="942"/>
          </w:tcPr>
          <w:p>
            <w:r>
              <w:t>142,05</w:t>
            </w:r>
          </w:p>
        </w:tc>
        <w:tc>
          <w:tcPr>
            <w:tcW w:type="dxa" w:w="942"/>
          </w:tcPr>
          <w:p>
            <w:r>
              <w:t>4.323,81</w:t>
            </w:r>
          </w:p>
        </w:tc>
        <w:tc>
          <w:tcPr>
            <w:tcW w:type="dxa" w:w="942"/>
          </w:tcPr>
          <w:p>
            <w:r>
              <w:t>8.788,66</w:t>
            </w:r>
          </w:p>
        </w:tc>
      </w:tr>
      <w:tr>
        <w:tc>
          <w:tcPr>
            <w:tcW w:type="dxa" w:w="942"/>
          </w:tcPr>
          <w:p>
            <w:r>
              <w:t>OP-106</w:t>
            </w:r>
          </w:p>
        </w:tc>
        <w:tc>
          <w:tcPr>
            <w:tcW w:type="dxa" w:w="942"/>
          </w:tcPr>
          <w:p>
            <w:r>
              <w:t>11</w:t>
            </w:r>
          </w:p>
        </w:tc>
        <w:tc>
          <w:tcPr>
            <w:tcW w:type="dxa" w:w="942"/>
          </w:tcPr>
          <w:p>
            <w:r>
              <w:t>2026-09-01</w:t>
            </w:r>
          </w:p>
        </w:tc>
        <w:tc>
          <w:tcPr>
            <w:tcW w:type="dxa" w:w="942"/>
          </w:tcPr>
          <w:p>
            <w:r>
              <w:t>4.465,86</w:t>
            </w:r>
          </w:p>
        </w:tc>
        <w:tc>
          <w:tcPr>
            <w:tcW w:type="dxa" w:w="942"/>
          </w:tcPr>
          <w:p>
            <w:r>
              <w:t>8.788,66</w:t>
            </w:r>
          </w:p>
        </w:tc>
        <w:tc>
          <w:tcPr>
            <w:tcW w:type="dxa" w:w="942"/>
          </w:tcPr>
          <w:p>
            <w:r>
              <w:t>95,21</w:t>
            </w:r>
          </w:p>
        </w:tc>
        <w:tc>
          <w:tcPr>
            <w:tcW w:type="dxa" w:w="942"/>
          </w:tcPr>
          <w:p>
            <w:r>
              <w:t>4.370,65</w:t>
            </w:r>
          </w:p>
        </w:tc>
        <w:tc>
          <w:tcPr>
            <w:tcW w:type="dxa" w:w="942"/>
          </w:tcPr>
          <w:p>
            <w:r>
              <w:t>4.418,00</w:t>
            </w:r>
          </w:p>
        </w:tc>
        <w:tc>
          <w:tcPr>
            <w:tcW w:type="dxa" w:w="942"/>
          </w:tcPr>
          <w:p>
            <w:r>
              <w:t>4.465,86</w:t>
            </w:r>
          </w:p>
        </w:tc>
        <w:tc>
          <w:tcPr>
            <w:tcW w:type="dxa" w:w="942"/>
          </w:tcPr>
          <w:p>
            <w:r>
              <w:t>8.788,66</w:t>
            </w:r>
          </w:p>
        </w:tc>
        <w:tc>
          <w:tcPr>
            <w:tcW w:type="dxa" w:w="942"/>
          </w:tcPr>
          <w:p>
            <w:r>
              <w:t>95,21</w:t>
            </w:r>
          </w:p>
        </w:tc>
        <w:tc>
          <w:tcPr>
            <w:tcW w:type="dxa" w:w="942"/>
          </w:tcPr>
          <w:p>
            <w:r>
              <w:t>4.370,65</w:t>
            </w:r>
          </w:p>
        </w:tc>
        <w:tc>
          <w:tcPr>
            <w:tcW w:type="dxa" w:w="942"/>
          </w:tcPr>
          <w:p>
            <w:r>
              <w:t>4.418,00</w:t>
            </w:r>
          </w:p>
        </w:tc>
      </w:tr>
      <w:tr>
        <w:tc>
          <w:tcPr>
            <w:tcW w:type="dxa" w:w="942"/>
          </w:tcPr>
          <w:p>
            <w:r>
              <w:t>OP-106</w:t>
            </w:r>
          </w:p>
        </w:tc>
        <w:tc>
          <w:tcPr>
            <w:tcW w:type="dxa" w:w="942"/>
          </w:tcPr>
          <w:p>
            <w:r>
              <w:t>12</w:t>
            </w:r>
          </w:p>
        </w:tc>
        <w:tc>
          <w:tcPr>
            <w:tcW w:type="dxa" w:w="942"/>
          </w:tcPr>
          <w:p>
            <w:r>
              <w:t>2026-10-01</w:t>
            </w:r>
          </w:p>
        </w:tc>
        <w:tc>
          <w:tcPr>
            <w:tcW w:type="dxa" w:w="942"/>
          </w:tcPr>
          <w:p>
            <w:r>
              <w:t>4.465,86</w:t>
            </w:r>
          </w:p>
        </w:tc>
        <w:tc>
          <w:tcPr>
            <w:tcW w:type="dxa" w:w="942"/>
          </w:tcPr>
          <w:p>
            <w:r>
              <w:t>4.418,00</w:t>
            </w:r>
          </w:p>
        </w:tc>
        <w:tc>
          <w:tcPr>
            <w:tcW w:type="dxa" w:w="942"/>
          </w:tcPr>
          <w:p>
            <w:r>
              <w:t>47,86</w:t>
            </w:r>
          </w:p>
        </w:tc>
        <w:tc>
          <w:tcPr>
            <w:tcW w:type="dxa" w:w="942"/>
          </w:tcPr>
          <w:p>
            <w:r>
              <w:t>4.418,00</w:t>
            </w:r>
          </w:p>
        </w:tc>
        <w:tc>
          <w:tcPr>
            <w:tcW w:type="dxa" w:w="942"/>
          </w:tcPr>
          <w:p>
            <w:r>
              <w:t>-0,00</w:t>
            </w:r>
          </w:p>
        </w:tc>
        <w:tc>
          <w:tcPr>
            <w:tcW w:type="dxa" w:w="942"/>
          </w:tcPr>
          <w:p>
            <w:r>
              <w:t>4.465,86</w:t>
            </w:r>
          </w:p>
        </w:tc>
        <w:tc>
          <w:tcPr>
            <w:tcW w:type="dxa" w:w="942"/>
          </w:tcPr>
          <w:p>
            <w:r>
              <w:t>4.418,00</w:t>
            </w:r>
          </w:p>
        </w:tc>
        <w:tc>
          <w:tcPr>
            <w:tcW w:type="dxa" w:w="942"/>
          </w:tcPr>
          <w:p>
            <w:r>
              <w:t>47,86</w:t>
            </w:r>
          </w:p>
        </w:tc>
        <w:tc>
          <w:tcPr>
            <w:tcW w:type="dxa" w:w="942"/>
          </w:tcPr>
          <w:p>
            <w:r>
              <w:t>4.418,00</w:t>
            </w:r>
          </w:p>
        </w:tc>
        <w:tc>
          <w:tcPr>
            <w:tcW w:type="dxa" w:w="942"/>
          </w:tcPr>
          <w:p>
            <w:r>
              <w:t>0,00</w:t>
            </w:r>
          </w:p>
        </w:tc>
      </w:tr>
      <w:tr>
        <w:tc>
          <w:tcPr>
            <w:tcW w:type="dxa" w:w="942"/>
          </w:tcPr>
          <w:p>
            <w:r>
              <w:t>OP-107</w:t>
            </w:r>
          </w:p>
        </w:tc>
        <w:tc>
          <w:tcPr>
            <w:tcW w:type="dxa" w:w="942"/>
          </w:tcPr>
          <w:p>
            <w:r>
              <w:t>0</w:t>
            </w:r>
          </w:p>
        </w:tc>
        <w:tc>
          <w:tcPr>
            <w:tcW w:type="dxa" w:w="942"/>
          </w:tcPr>
          <w:p>
            <w:r>
              <w:t>2024-07-01</w:t>
            </w:r>
          </w:p>
        </w:tc>
        <w:tc>
          <w:tcPr>
            <w:tcW w:type="dxa" w:w="942"/>
          </w:tcPr>
          <w:p>
            <w:r/>
          </w:p>
        </w:tc>
        <w:tc>
          <w:tcPr>
            <w:tcW w:type="dxa" w:w="942"/>
          </w:tcPr>
          <w:p>
            <w:r/>
          </w:p>
        </w:tc>
        <w:tc>
          <w:tcPr>
            <w:tcW w:type="dxa" w:w="942"/>
          </w:tcPr>
          <w:p>
            <w:r/>
          </w:p>
        </w:tc>
        <w:tc>
          <w:tcPr>
            <w:tcW w:type="dxa" w:w="942"/>
          </w:tcPr>
          <w:p>
            <w:r/>
          </w:p>
        </w:tc>
        <w:tc>
          <w:tcPr>
            <w:tcW w:type="dxa" w:w="942"/>
          </w:tcPr>
          <w:p>
            <w:r>
              <w:t>100.000,00</w:t>
            </w:r>
          </w:p>
        </w:tc>
        <w:tc>
          <w:tcPr>
            <w:tcW w:type="dxa" w:w="942"/>
          </w:tcPr>
          <w:p>
            <w:r>
              <w:t>-99.000,00</w:t>
            </w:r>
          </w:p>
        </w:tc>
        <w:tc>
          <w:tcPr>
            <w:tcW w:type="dxa" w:w="942"/>
          </w:tcPr>
          <w:p>
            <w:r/>
          </w:p>
        </w:tc>
        <w:tc>
          <w:tcPr>
            <w:tcW w:type="dxa" w:w="942"/>
          </w:tcPr>
          <w:p>
            <w:r/>
          </w:p>
        </w:tc>
        <w:tc>
          <w:tcPr>
            <w:tcW w:type="dxa" w:w="942"/>
          </w:tcPr>
          <w:p>
            <w:r/>
          </w:p>
        </w:tc>
        <w:tc>
          <w:tcPr>
            <w:tcW w:type="dxa" w:w="942"/>
          </w:tcPr>
          <w:p>
            <w:r>
              <w:t>99.000,00</w:t>
            </w:r>
          </w:p>
        </w:tc>
      </w:tr>
      <w:tr>
        <w:tc>
          <w:tcPr>
            <w:tcW w:type="dxa" w:w="942"/>
          </w:tcPr>
          <w:p>
            <w:r>
              <w:t>OP-107</w:t>
            </w:r>
          </w:p>
        </w:tc>
        <w:tc>
          <w:tcPr>
            <w:tcW w:type="dxa" w:w="942"/>
          </w:tcPr>
          <w:p>
            <w:r>
              <w:t>1</w:t>
            </w:r>
          </w:p>
        </w:tc>
        <w:tc>
          <w:tcPr>
            <w:tcW w:type="dxa" w:w="942"/>
          </w:tcPr>
          <w:p>
            <w:r>
              <w:t>2024-10-01</w:t>
            </w:r>
          </w:p>
        </w:tc>
        <w:tc>
          <w:tcPr>
            <w:tcW w:type="dxa" w:w="942"/>
          </w:tcPr>
          <w:p>
            <w:r>
              <w:t>10.958,33</w:t>
            </w:r>
          </w:p>
        </w:tc>
        <w:tc>
          <w:tcPr>
            <w:tcW w:type="dxa" w:w="942"/>
          </w:tcPr>
          <w:p>
            <w:r>
              <w:t>100.000,00</w:t>
            </w:r>
          </w:p>
        </w:tc>
        <w:tc>
          <w:tcPr>
            <w:tcW w:type="dxa" w:w="942"/>
          </w:tcPr>
          <w:p>
            <w:r>
              <w:t>2.625,00</w:t>
            </w:r>
          </w:p>
        </w:tc>
        <w:tc>
          <w:tcPr>
            <w:tcW w:type="dxa" w:w="942"/>
          </w:tcPr>
          <w:p>
            <w:r>
              <w:t>8.333,33</w:t>
            </w:r>
          </w:p>
        </w:tc>
        <w:tc>
          <w:tcPr>
            <w:tcW w:type="dxa" w:w="942"/>
          </w:tcPr>
          <w:p>
            <w:r>
              <w:t>91.666,67</w:t>
            </w:r>
          </w:p>
        </w:tc>
        <w:tc>
          <w:tcPr>
            <w:tcW w:type="dxa" w:w="942"/>
          </w:tcPr>
          <w:p>
            <w:r>
              <w:t>10.958,33</w:t>
            </w:r>
          </w:p>
        </w:tc>
        <w:tc>
          <w:tcPr>
            <w:tcW w:type="dxa" w:w="942"/>
          </w:tcPr>
          <w:p>
            <w:r>
              <w:t>99.000,00</w:t>
            </w:r>
          </w:p>
        </w:tc>
        <w:tc>
          <w:tcPr>
            <w:tcW w:type="dxa" w:w="942"/>
          </w:tcPr>
          <w:p>
            <w:r>
              <w:t>2.771,45</w:t>
            </w:r>
          </w:p>
        </w:tc>
        <w:tc>
          <w:tcPr>
            <w:tcW w:type="dxa" w:w="942"/>
          </w:tcPr>
          <w:p>
            <w:r>
              <w:t>8.186,89</w:t>
            </w:r>
          </w:p>
        </w:tc>
        <w:tc>
          <w:tcPr>
            <w:tcW w:type="dxa" w:w="942"/>
          </w:tcPr>
          <w:p>
            <w:r>
              <w:t>90.813,11</w:t>
            </w:r>
          </w:p>
        </w:tc>
      </w:tr>
      <w:tr>
        <w:tc>
          <w:tcPr>
            <w:tcW w:type="dxa" w:w="942"/>
          </w:tcPr>
          <w:p>
            <w:r>
              <w:t>OP-107</w:t>
            </w:r>
          </w:p>
        </w:tc>
        <w:tc>
          <w:tcPr>
            <w:tcW w:type="dxa" w:w="942"/>
          </w:tcPr>
          <w:p>
            <w:r>
              <w:t>2</w:t>
            </w:r>
          </w:p>
        </w:tc>
        <w:tc>
          <w:tcPr>
            <w:tcW w:type="dxa" w:w="942"/>
          </w:tcPr>
          <w:p>
            <w:r>
              <w:t>2025-01-01</w:t>
            </w:r>
          </w:p>
        </w:tc>
        <w:tc>
          <w:tcPr>
            <w:tcW w:type="dxa" w:w="942"/>
          </w:tcPr>
          <w:p>
            <w:r>
              <w:t>10.739,58</w:t>
            </w:r>
          </w:p>
        </w:tc>
        <w:tc>
          <w:tcPr>
            <w:tcW w:type="dxa" w:w="942"/>
          </w:tcPr>
          <w:p>
            <w:r>
              <w:t>91.666,67</w:t>
            </w:r>
          </w:p>
        </w:tc>
        <w:tc>
          <w:tcPr>
            <w:tcW w:type="dxa" w:w="942"/>
          </w:tcPr>
          <w:p>
            <w:r>
              <w:t>2.406,25</w:t>
            </w:r>
          </w:p>
        </w:tc>
        <w:tc>
          <w:tcPr>
            <w:tcW w:type="dxa" w:w="942"/>
          </w:tcPr>
          <w:p>
            <w:r>
              <w:t>8.333,33</w:t>
            </w:r>
          </w:p>
        </w:tc>
        <w:tc>
          <w:tcPr>
            <w:tcW w:type="dxa" w:w="942"/>
          </w:tcPr>
          <w:p>
            <w:r>
              <w:t>83.333,33</w:t>
            </w:r>
          </w:p>
        </w:tc>
        <w:tc>
          <w:tcPr>
            <w:tcW w:type="dxa" w:w="942"/>
          </w:tcPr>
          <w:p>
            <w:r>
              <w:t>10.739,58</w:t>
            </w:r>
          </w:p>
        </w:tc>
        <w:tc>
          <w:tcPr>
            <w:tcW w:type="dxa" w:w="942"/>
          </w:tcPr>
          <w:p>
            <w:r>
              <w:t>90.813,11</w:t>
            </w:r>
          </w:p>
        </w:tc>
        <w:tc>
          <w:tcPr>
            <w:tcW w:type="dxa" w:w="942"/>
          </w:tcPr>
          <w:p>
            <w:r>
              <w:t>2.542,26</w:t>
            </w:r>
          </w:p>
        </w:tc>
        <w:tc>
          <w:tcPr>
            <w:tcW w:type="dxa" w:w="942"/>
          </w:tcPr>
          <w:p>
            <w:r>
              <w:t>8.197,32</w:t>
            </w:r>
          </w:p>
        </w:tc>
        <w:tc>
          <w:tcPr>
            <w:tcW w:type="dxa" w:w="942"/>
          </w:tcPr>
          <w:p>
            <w:r>
              <w:t>82.615,79</w:t>
            </w:r>
          </w:p>
        </w:tc>
      </w:tr>
      <w:tr>
        <w:tc>
          <w:tcPr>
            <w:tcW w:type="dxa" w:w="942"/>
          </w:tcPr>
          <w:p>
            <w:r>
              <w:t>OP-107</w:t>
            </w:r>
          </w:p>
        </w:tc>
        <w:tc>
          <w:tcPr>
            <w:tcW w:type="dxa" w:w="942"/>
          </w:tcPr>
          <w:p>
            <w:r>
              <w:t>3</w:t>
            </w:r>
          </w:p>
        </w:tc>
        <w:tc>
          <w:tcPr>
            <w:tcW w:type="dxa" w:w="942"/>
          </w:tcPr>
          <w:p>
            <w:r>
              <w:t>2025-04-01</w:t>
            </w:r>
          </w:p>
        </w:tc>
        <w:tc>
          <w:tcPr>
            <w:tcW w:type="dxa" w:w="942"/>
          </w:tcPr>
          <w:p>
            <w:r>
              <w:t>10.520,83</w:t>
            </w:r>
          </w:p>
        </w:tc>
        <w:tc>
          <w:tcPr>
            <w:tcW w:type="dxa" w:w="942"/>
          </w:tcPr>
          <w:p>
            <w:r>
              <w:t>83.333,33</w:t>
            </w:r>
          </w:p>
        </w:tc>
        <w:tc>
          <w:tcPr>
            <w:tcW w:type="dxa" w:w="942"/>
          </w:tcPr>
          <w:p>
            <w:r>
              <w:t>2.187,50</w:t>
            </w:r>
          </w:p>
        </w:tc>
        <w:tc>
          <w:tcPr>
            <w:tcW w:type="dxa" w:w="942"/>
          </w:tcPr>
          <w:p>
            <w:r>
              <w:t>8.333,33</w:t>
            </w:r>
          </w:p>
        </w:tc>
        <w:tc>
          <w:tcPr>
            <w:tcW w:type="dxa" w:w="942"/>
          </w:tcPr>
          <w:p>
            <w:r>
              <w:t>75.000,00</w:t>
            </w:r>
          </w:p>
        </w:tc>
        <w:tc>
          <w:tcPr>
            <w:tcW w:type="dxa" w:w="942"/>
          </w:tcPr>
          <w:p>
            <w:r>
              <w:t>10.520,83</w:t>
            </w:r>
          </w:p>
        </w:tc>
        <w:tc>
          <w:tcPr>
            <w:tcW w:type="dxa" w:w="942"/>
          </w:tcPr>
          <w:p>
            <w:r>
              <w:t>82.615,79</w:t>
            </w:r>
          </w:p>
        </w:tc>
        <w:tc>
          <w:tcPr>
            <w:tcW w:type="dxa" w:w="942"/>
          </w:tcPr>
          <w:p>
            <w:r>
              <w:t>2.312,78</w:t>
            </w:r>
          </w:p>
        </w:tc>
        <w:tc>
          <w:tcPr>
            <w:tcW w:type="dxa" w:w="942"/>
          </w:tcPr>
          <w:p>
            <w:r>
              <w:t>8.208,05</w:t>
            </w:r>
          </w:p>
        </w:tc>
        <w:tc>
          <w:tcPr>
            <w:tcW w:type="dxa" w:w="942"/>
          </w:tcPr>
          <w:p>
            <w:r>
              <w:t>74.407,74</w:t>
            </w:r>
          </w:p>
        </w:tc>
      </w:tr>
      <w:tr>
        <w:tc>
          <w:tcPr>
            <w:tcW w:type="dxa" w:w="942"/>
          </w:tcPr>
          <w:p>
            <w:r>
              <w:t>OP-107</w:t>
            </w:r>
          </w:p>
        </w:tc>
        <w:tc>
          <w:tcPr>
            <w:tcW w:type="dxa" w:w="942"/>
          </w:tcPr>
          <w:p>
            <w:r>
              <w:t>4</w:t>
            </w:r>
          </w:p>
        </w:tc>
        <w:tc>
          <w:tcPr>
            <w:tcW w:type="dxa" w:w="942"/>
          </w:tcPr>
          <w:p>
            <w:r>
              <w:t>2025-07-01</w:t>
            </w:r>
          </w:p>
        </w:tc>
        <w:tc>
          <w:tcPr>
            <w:tcW w:type="dxa" w:w="942"/>
          </w:tcPr>
          <w:p>
            <w:r>
              <w:t>10.302,08</w:t>
            </w:r>
          </w:p>
        </w:tc>
        <w:tc>
          <w:tcPr>
            <w:tcW w:type="dxa" w:w="942"/>
          </w:tcPr>
          <w:p>
            <w:r>
              <w:t>75.000,00</w:t>
            </w:r>
          </w:p>
        </w:tc>
        <w:tc>
          <w:tcPr>
            <w:tcW w:type="dxa" w:w="942"/>
          </w:tcPr>
          <w:p>
            <w:r>
              <w:t>1.968,75</w:t>
            </w:r>
          </w:p>
        </w:tc>
        <w:tc>
          <w:tcPr>
            <w:tcW w:type="dxa" w:w="942"/>
          </w:tcPr>
          <w:p>
            <w:r>
              <w:t>8.333,33</w:t>
            </w:r>
          </w:p>
        </w:tc>
        <w:tc>
          <w:tcPr>
            <w:tcW w:type="dxa" w:w="942"/>
          </w:tcPr>
          <w:p>
            <w:r>
              <w:t>66.666,67</w:t>
            </w:r>
          </w:p>
        </w:tc>
        <w:tc>
          <w:tcPr>
            <w:tcW w:type="dxa" w:w="942"/>
          </w:tcPr>
          <w:p>
            <w:r>
              <w:t>10.302,08</w:t>
            </w:r>
          </w:p>
        </w:tc>
        <w:tc>
          <w:tcPr>
            <w:tcW w:type="dxa" w:w="942"/>
          </w:tcPr>
          <w:p>
            <w:r>
              <w:t>74.407,74</w:t>
            </w:r>
          </w:p>
        </w:tc>
        <w:tc>
          <w:tcPr>
            <w:tcW w:type="dxa" w:w="942"/>
          </w:tcPr>
          <w:p>
            <w:r>
              <w:t>2.083,00</w:t>
            </w:r>
          </w:p>
        </w:tc>
        <w:tc>
          <w:tcPr>
            <w:tcW w:type="dxa" w:w="942"/>
          </w:tcPr>
          <w:p>
            <w:r>
              <w:t>8.219,08</w:t>
            </w:r>
          </w:p>
        </w:tc>
        <w:tc>
          <w:tcPr>
            <w:tcW w:type="dxa" w:w="942"/>
          </w:tcPr>
          <w:p>
            <w:r>
              <w:t>66.188,66</w:t>
            </w:r>
          </w:p>
        </w:tc>
      </w:tr>
      <w:tr>
        <w:tc>
          <w:tcPr>
            <w:tcW w:type="dxa" w:w="942"/>
          </w:tcPr>
          <w:p>
            <w:r>
              <w:t>OP-107</w:t>
            </w:r>
          </w:p>
        </w:tc>
        <w:tc>
          <w:tcPr>
            <w:tcW w:type="dxa" w:w="942"/>
          </w:tcPr>
          <w:p>
            <w:r>
              <w:t>5</w:t>
            </w:r>
          </w:p>
        </w:tc>
        <w:tc>
          <w:tcPr>
            <w:tcW w:type="dxa" w:w="942"/>
          </w:tcPr>
          <w:p>
            <w:r>
              <w:t>2025-10-01</w:t>
            </w:r>
          </w:p>
        </w:tc>
        <w:tc>
          <w:tcPr>
            <w:tcW w:type="dxa" w:w="942"/>
          </w:tcPr>
          <w:p>
            <w:r>
              <w:t>10.083,33</w:t>
            </w:r>
          </w:p>
        </w:tc>
        <w:tc>
          <w:tcPr>
            <w:tcW w:type="dxa" w:w="942"/>
          </w:tcPr>
          <w:p>
            <w:r>
              <w:t>66.666,67</w:t>
            </w:r>
          </w:p>
        </w:tc>
        <w:tc>
          <w:tcPr>
            <w:tcW w:type="dxa" w:w="942"/>
          </w:tcPr>
          <w:p>
            <w:r>
              <w:t>1.750,00</w:t>
            </w:r>
          </w:p>
        </w:tc>
        <w:tc>
          <w:tcPr>
            <w:tcW w:type="dxa" w:w="942"/>
          </w:tcPr>
          <w:p>
            <w:r>
              <w:t>8.333,33</w:t>
            </w:r>
          </w:p>
        </w:tc>
        <w:tc>
          <w:tcPr>
            <w:tcW w:type="dxa" w:w="942"/>
          </w:tcPr>
          <w:p>
            <w:r>
              <w:t>58.333,33</w:t>
            </w:r>
          </w:p>
        </w:tc>
        <w:tc>
          <w:tcPr>
            <w:tcW w:type="dxa" w:w="942"/>
          </w:tcPr>
          <w:p>
            <w:r>
              <w:t>10.083,33</w:t>
            </w:r>
          </w:p>
        </w:tc>
        <w:tc>
          <w:tcPr>
            <w:tcW w:type="dxa" w:w="942"/>
          </w:tcPr>
          <w:p>
            <w:r>
              <w:t>66.188,66</w:t>
            </w:r>
          </w:p>
        </w:tc>
        <w:tc>
          <w:tcPr>
            <w:tcW w:type="dxa" w:w="942"/>
          </w:tcPr>
          <w:p>
            <w:r>
              <w:t>1.852,91</w:t>
            </w:r>
          </w:p>
        </w:tc>
        <w:tc>
          <w:tcPr>
            <w:tcW w:type="dxa" w:w="942"/>
          </w:tcPr>
          <w:p>
            <w:r>
              <w:t>8.230,42</w:t>
            </w:r>
          </w:p>
        </w:tc>
        <w:tc>
          <w:tcPr>
            <w:tcW w:type="dxa" w:w="942"/>
          </w:tcPr>
          <w:p>
            <w:r>
              <w:t>57.958,23</w:t>
            </w:r>
          </w:p>
        </w:tc>
      </w:tr>
      <w:tr>
        <w:tc>
          <w:tcPr>
            <w:tcW w:type="dxa" w:w="942"/>
          </w:tcPr>
          <w:p>
            <w:r>
              <w:t>OP-107</w:t>
            </w:r>
          </w:p>
        </w:tc>
        <w:tc>
          <w:tcPr>
            <w:tcW w:type="dxa" w:w="942"/>
          </w:tcPr>
          <w:p>
            <w:r>
              <w:t>6</w:t>
            </w:r>
          </w:p>
        </w:tc>
        <w:tc>
          <w:tcPr>
            <w:tcW w:type="dxa" w:w="942"/>
          </w:tcPr>
          <w:p>
            <w:r>
              <w:t>2026-01-01</w:t>
            </w:r>
          </w:p>
        </w:tc>
        <w:tc>
          <w:tcPr>
            <w:tcW w:type="dxa" w:w="942"/>
          </w:tcPr>
          <w:p>
            <w:r>
              <w:t>9.864,58</w:t>
            </w:r>
          </w:p>
        </w:tc>
        <w:tc>
          <w:tcPr>
            <w:tcW w:type="dxa" w:w="942"/>
          </w:tcPr>
          <w:p>
            <w:r>
              <w:t>58.333,33</w:t>
            </w:r>
          </w:p>
        </w:tc>
        <w:tc>
          <w:tcPr>
            <w:tcW w:type="dxa" w:w="942"/>
          </w:tcPr>
          <w:p>
            <w:r>
              <w:t>1.531,25</w:t>
            </w:r>
          </w:p>
        </w:tc>
        <w:tc>
          <w:tcPr>
            <w:tcW w:type="dxa" w:w="942"/>
          </w:tcPr>
          <w:p>
            <w:r>
              <w:t>8.333,33</w:t>
            </w:r>
          </w:p>
        </w:tc>
        <w:tc>
          <w:tcPr>
            <w:tcW w:type="dxa" w:w="942"/>
          </w:tcPr>
          <w:p>
            <w:r>
              <w:t>50.000,00</w:t>
            </w:r>
          </w:p>
        </w:tc>
        <w:tc>
          <w:tcPr>
            <w:tcW w:type="dxa" w:w="942"/>
          </w:tcPr>
          <w:p>
            <w:r>
              <w:t>9.864,58</w:t>
            </w:r>
          </w:p>
        </w:tc>
        <w:tc>
          <w:tcPr>
            <w:tcW w:type="dxa" w:w="942"/>
          </w:tcPr>
          <w:p>
            <w:r>
              <w:t>57.958,23</w:t>
            </w:r>
          </w:p>
        </w:tc>
        <w:tc>
          <w:tcPr>
            <w:tcW w:type="dxa" w:w="942"/>
          </w:tcPr>
          <w:p>
            <w:r>
              <w:t>1.622,51</w:t>
            </w:r>
          </w:p>
        </w:tc>
        <w:tc>
          <w:tcPr>
            <w:tcW w:type="dxa" w:w="942"/>
          </w:tcPr>
          <w:p>
            <w:r>
              <w:t>8.242,08</w:t>
            </w:r>
          </w:p>
        </w:tc>
        <w:tc>
          <w:tcPr>
            <w:tcW w:type="dxa" w:w="942"/>
          </w:tcPr>
          <w:p>
            <w:r>
              <w:t>49.716,16</w:t>
            </w:r>
          </w:p>
        </w:tc>
      </w:tr>
      <w:tr>
        <w:tc>
          <w:tcPr>
            <w:tcW w:type="dxa" w:w="942"/>
          </w:tcPr>
          <w:p>
            <w:r>
              <w:t>OP-107</w:t>
            </w:r>
          </w:p>
        </w:tc>
        <w:tc>
          <w:tcPr>
            <w:tcW w:type="dxa" w:w="942"/>
          </w:tcPr>
          <w:p>
            <w:r>
              <w:t>7</w:t>
            </w:r>
          </w:p>
        </w:tc>
        <w:tc>
          <w:tcPr>
            <w:tcW w:type="dxa" w:w="942"/>
          </w:tcPr>
          <w:p>
            <w:r>
              <w:t>2026-04-01</w:t>
            </w:r>
          </w:p>
        </w:tc>
        <w:tc>
          <w:tcPr>
            <w:tcW w:type="dxa" w:w="942"/>
          </w:tcPr>
          <w:p>
            <w:r>
              <w:t>9.645,83</w:t>
            </w:r>
          </w:p>
        </w:tc>
        <w:tc>
          <w:tcPr>
            <w:tcW w:type="dxa" w:w="942"/>
          </w:tcPr>
          <w:p>
            <w:r>
              <w:t>50.000,00</w:t>
            </w:r>
          </w:p>
        </w:tc>
        <w:tc>
          <w:tcPr>
            <w:tcW w:type="dxa" w:w="942"/>
          </w:tcPr>
          <w:p>
            <w:r>
              <w:t>1.312,50</w:t>
            </w:r>
          </w:p>
        </w:tc>
        <w:tc>
          <w:tcPr>
            <w:tcW w:type="dxa" w:w="942"/>
          </w:tcPr>
          <w:p>
            <w:r>
              <w:t>8.333,33</w:t>
            </w:r>
          </w:p>
        </w:tc>
        <w:tc>
          <w:tcPr>
            <w:tcW w:type="dxa" w:w="942"/>
          </w:tcPr>
          <w:p>
            <w:r>
              <w:t>41.666,67</w:t>
            </w:r>
          </w:p>
        </w:tc>
        <w:tc>
          <w:tcPr>
            <w:tcW w:type="dxa" w:w="942"/>
          </w:tcPr>
          <w:p>
            <w:r>
              <w:t>9.645,83</w:t>
            </w:r>
          </w:p>
        </w:tc>
        <w:tc>
          <w:tcPr>
            <w:tcW w:type="dxa" w:w="942"/>
          </w:tcPr>
          <w:p>
            <w:r>
              <w:t>49.716,16</w:t>
            </w:r>
          </w:p>
        </w:tc>
        <w:tc>
          <w:tcPr>
            <w:tcW w:type="dxa" w:w="942"/>
          </w:tcPr>
          <w:p>
            <w:r>
              <w:t>1.391,77</w:t>
            </w:r>
          </w:p>
        </w:tc>
        <w:tc>
          <w:tcPr>
            <w:tcW w:type="dxa" w:w="942"/>
          </w:tcPr>
          <w:p>
            <w:r>
              <w:t>8.254,06</w:t>
            </w:r>
          </w:p>
        </w:tc>
        <w:tc>
          <w:tcPr>
            <w:tcW w:type="dxa" w:w="942"/>
          </w:tcPr>
          <w:p>
            <w:r>
              <w:t>41.462,10</w:t>
            </w:r>
          </w:p>
        </w:tc>
      </w:tr>
      <w:tr>
        <w:tc>
          <w:tcPr>
            <w:tcW w:type="dxa" w:w="942"/>
          </w:tcPr>
          <w:p>
            <w:r>
              <w:t>OP-107</w:t>
            </w:r>
          </w:p>
        </w:tc>
        <w:tc>
          <w:tcPr>
            <w:tcW w:type="dxa" w:w="942"/>
          </w:tcPr>
          <w:p>
            <w:r>
              <w:t>8</w:t>
            </w:r>
          </w:p>
        </w:tc>
        <w:tc>
          <w:tcPr>
            <w:tcW w:type="dxa" w:w="942"/>
          </w:tcPr>
          <w:p>
            <w:r>
              <w:t>2026-07-01</w:t>
            </w:r>
          </w:p>
        </w:tc>
        <w:tc>
          <w:tcPr>
            <w:tcW w:type="dxa" w:w="942"/>
          </w:tcPr>
          <w:p>
            <w:r>
              <w:t>9.427,08</w:t>
            </w:r>
          </w:p>
        </w:tc>
        <w:tc>
          <w:tcPr>
            <w:tcW w:type="dxa" w:w="942"/>
          </w:tcPr>
          <w:p>
            <w:r>
              <w:t>41.666,67</w:t>
            </w:r>
          </w:p>
        </w:tc>
        <w:tc>
          <w:tcPr>
            <w:tcW w:type="dxa" w:w="942"/>
          </w:tcPr>
          <w:p>
            <w:r>
              <w:t>1.093,75</w:t>
            </w:r>
          </w:p>
        </w:tc>
        <w:tc>
          <w:tcPr>
            <w:tcW w:type="dxa" w:w="942"/>
          </w:tcPr>
          <w:p>
            <w:r>
              <w:t>8.333,33</w:t>
            </w:r>
          </w:p>
        </w:tc>
        <w:tc>
          <w:tcPr>
            <w:tcW w:type="dxa" w:w="942"/>
          </w:tcPr>
          <w:p>
            <w:r>
              <w:t>33.333,33</w:t>
            </w:r>
          </w:p>
        </w:tc>
        <w:tc>
          <w:tcPr>
            <w:tcW w:type="dxa" w:w="942"/>
          </w:tcPr>
          <w:p>
            <w:r>
              <w:t>9.427,08</w:t>
            </w:r>
          </w:p>
        </w:tc>
        <w:tc>
          <w:tcPr>
            <w:tcW w:type="dxa" w:w="942"/>
          </w:tcPr>
          <w:p>
            <w:r>
              <w:t>41.462,10</w:t>
            </w:r>
          </w:p>
        </w:tc>
        <w:tc>
          <w:tcPr>
            <w:tcW w:type="dxa" w:w="942"/>
          </w:tcPr>
          <w:p>
            <w:r>
              <w:t>1.160,71</w:t>
            </w:r>
          </w:p>
        </w:tc>
        <w:tc>
          <w:tcPr>
            <w:tcW w:type="dxa" w:w="942"/>
          </w:tcPr>
          <w:p>
            <w:r>
              <w:t>8.266,38</w:t>
            </w:r>
          </w:p>
        </w:tc>
        <w:tc>
          <w:tcPr>
            <w:tcW w:type="dxa" w:w="942"/>
          </w:tcPr>
          <w:p>
            <w:r>
              <w:t>33.195,72</w:t>
            </w:r>
          </w:p>
        </w:tc>
      </w:tr>
      <w:tr>
        <w:tc>
          <w:tcPr>
            <w:tcW w:type="dxa" w:w="942"/>
          </w:tcPr>
          <w:p>
            <w:r>
              <w:t>OP-107</w:t>
            </w:r>
          </w:p>
        </w:tc>
        <w:tc>
          <w:tcPr>
            <w:tcW w:type="dxa" w:w="942"/>
          </w:tcPr>
          <w:p>
            <w:r>
              <w:t>9</w:t>
            </w:r>
          </w:p>
        </w:tc>
        <w:tc>
          <w:tcPr>
            <w:tcW w:type="dxa" w:w="942"/>
          </w:tcPr>
          <w:p>
            <w:r>
              <w:t>2026-10-01</w:t>
            </w:r>
          </w:p>
        </w:tc>
        <w:tc>
          <w:tcPr>
            <w:tcW w:type="dxa" w:w="942"/>
          </w:tcPr>
          <w:p>
            <w:r>
              <w:t>9.208,33</w:t>
            </w:r>
          </w:p>
        </w:tc>
        <w:tc>
          <w:tcPr>
            <w:tcW w:type="dxa" w:w="942"/>
          </w:tcPr>
          <w:p>
            <w:r>
              <w:t>33.333,33</w:t>
            </w:r>
          </w:p>
        </w:tc>
        <w:tc>
          <w:tcPr>
            <w:tcW w:type="dxa" w:w="942"/>
          </w:tcPr>
          <w:p>
            <w:r>
              <w:t>875,00</w:t>
            </w:r>
          </w:p>
        </w:tc>
        <w:tc>
          <w:tcPr>
            <w:tcW w:type="dxa" w:w="942"/>
          </w:tcPr>
          <w:p>
            <w:r>
              <w:t>8.333,33</w:t>
            </w:r>
          </w:p>
        </w:tc>
        <w:tc>
          <w:tcPr>
            <w:tcW w:type="dxa" w:w="942"/>
          </w:tcPr>
          <w:p>
            <w:r>
              <w:t>25.000,00</w:t>
            </w:r>
          </w:p>
        </w:tc>
        <w:tc>
          <w:tcPr>
            <w:tcW w:type="dxa" w:w="942"/>
          </w:tcPr>
          <w:p>
            <w:r>
              <w:t>9.208,33</w:t>
            </w:r>
          </w:p>
        </w:tc>
        <w:tc>
          <w:tcPr>
            <w:tcW w:type="dxa" w:w="942"/>
          </w:tcPr>
          <w:p>
            <w:r>
              <w:t>33.195,72</w:t>
            </w:r>
          </w:p>
        </w:tc>
        <w:tc>
          <w:tcPr>
            <w:tcW w:type="dxa" w:w="942"/>
          </w:tcPr>
          <w:p>
            <w:r>
              <w:t>929,29</w:t>
            </w:r>
          </w:p>
        </w:tc>
        <w:tc>
          <w:tcPr>
            <w:tcW w:type="dxa" w:w="942"/>
          </w:tcPr>
          <w:p>
            <w:r>
              <w:t>8.279,04</w:t>
            </w:r>
          </w:p>
        </w:tc>
        <w:tc>
          <w:tcPr>
            <w:tcW w:type="dxa" w:w="942"/>
          </w:tcPr>
          <w:p>
            <w:r>
              <w:t>24.916,68</w:t>
            </w:r>
          </w:p>
        </w:tc>
      </w:tr>
      <w:tr>
        <w:tc>
          <w:tcPr>
            <w:tcW w:type="dxa" w:w="942"/>
          </w:tcPr>
          <w:p>
            <w:r>
              <w:t>OP-107</w:t>
            </w:r>
          </w:p>
        </w:tc>
        <w:tc>
          <w:tcPr>
            <w:tcW w:type="dxa" w:w="942"/>
          </w:tcPr>
          <w:p>
            <w:r>
              <w:t>10</w:t>
            </w:r>
          </w:p>
        </w:tc>
        <w:tc>
          <w:tcPr>
            <w:tcW w:type="dxa" w:w="942"/>
          </w:tcPr>
          <w:p>
            <w:r>
              <w:t>2027-01-01</w:t>
            </w:r>
          </w:p>
        </w:tc>
        <w:tc>
          <w:tcPr>
            <w:tcW w:type="dxa" w:w="942"/>
          </w:tcPr>
          <w:p>
            <w:r>
              <w:t>8.989,58</w:t>
            </w:r>
          </w:p>
        </w:tc>
        <w:tc>
          <w:tcPr>
            <w:tcW w:type="dxa" w:w="942"/>
          </w:tcPr>
          <w:p>
            <w:r>
              <w:t>25.000,00</w:t>
            </w:r>
          </w:p>
        </w:tc>
        <w:tc>
          <w:tcPr>
            <w:tcW w:type="dxa" w:w="942"/>
          </w:tcPr>
          <w:p>
            <w:r>
              <w:t>656,25</w:t>
            </w:r>
          </w:p>
        </w:tc>
        <w:tc>
          <w:tcPr>
            <w:tcW w:type="dxa" w:w="942"/>
          </w:tcPr>
          <w:p>
            <w:r>
              <w:t>8.333,33</w:t>
            </w:r>
          </w:p>
        </w:tc>
        <w:tc>
          <w:tcPr>
            <w:tcW w:type="dxa" w:w="942"/>
          </w:tcPr>
          <w:p>
            <w:r>
              <w:t>16.666,67</w:t>
            </w:r>
          </w:p>
        </w:tc>
        <w:tc>
          <w:tcPr>
            <w:tcW w:type="dxa" w:w="942"/>
          </w:tcPr>
          <w:p>
            <w:r>
              <w:t>8.989,58</w:t>
            </w:r>
          </w:p>
        </w:tc>
        <w:tc>
          <w:tcPr>
            <w:tcW w:type="dxa" w:w="942"/>
          </w:tcPr>
          <w:p>
            <w:r>
              <w:t>24.916,68</w:t>
            </w:r>
          </w:p>
        </w:tc>
        <w:tc>
          <w:tcPr>
            <w:tcW w:type="dxa" w:w="942"/>
          </w:tcPr>
          <w:p>
            <w:r>
              <w:t>697,53</w:t>
            </w:r>
          </w:p>
        </w:tc>
        <w:tc>
          <w:tcPr>
            <w:tcW w:type="dxa" w:w="942"/>
          </w:tcPr>
          <w:p>
            <w:r>
              <w:t>8.292,06</w:t>
            </w:r>
          </w:p>
        </w:tc>
        <w:tc>
          <w:tcPr>
            <w:tcW w:type="dxa" w:w="942"/>
          </w:tcPr>
          <w:p>
            <w:r>
              <w:t>16.624,63</w:t>
            </w:r>
          </w:p>
        </w:tc>
      </w:tr>
      <w:tr>
        <w:tc>
          <w:tcPr>
            <w:tcW w:type="dxa" w:w="942"/>
          </w:tcPr>
          <w:p>
            <w:r>
              <w:t>OP-107</w:t>
            </w:r>
          </w:p>
        </w:tc>
        <w:tc>
          <w:tcPr>
            <w:tcW w:type="dxa" w:w="942"/>
          </w:tcPr>
          <w:p>
            <w:r>
              <w:t>11</w:t>
            </w:r>
          </w:p>
        </w:tc>
        <w:tc>
          <w:tcPr>
            <w:tcW w:type="dxa" w:w="942"/>
          </w:tcPr>
          <w:p>
            <w:r>
              <w:t>2027-04-01</w:t>
            </w:r>
          </w:p>
        </w:tc>
        <w:tc>
          <w:tcPr>
            <w:tcW w:type="dxa" w:w="942"/>
          </w:tcPr>
          <w:p>
            <w:r>
              <w:t>8.770,83</w:t>
            </w:r>
          </w:p>
        </w:tc>
        <w:tc>
          <w:tcPr>
            <w:tcW w:type="dxa" w:w="942"/>
          </w:tcPr>
          <w:p>
            <w:r>
              <w:t>16.666,67</w:t>
            </w:r>
          </w:p>
        </w:tc>
        <w:tc>
          <w:tcPr>
            <w:tcW w:type="dxa" w:w="942"/>
          </w:tcPr>
          <w:p>
            <w:r>
              <w:t>437,50</w:t>
            </w:r>
          </w:p>
        </w:tc>
        <w:tc>
          <w:tcPr>
            <w:tcW w:type="dxa" w:w="942"/>
          </w:tcPr>
          <w:p>
            <w:r>
              <w:t>8.333,33</w:t>
            </w:r>
          </w:p>
        </w:tc>
        <w:tc>
          <w:tcPr>
            <w:tcW w:type="dxa" w:w="942"/>
          </w:tcPr>
          <w:p>
            <w:r>
              <w:t>8.333,33</w:t>
            </w:r>
          </w:p>
        </w:tc>
        <w:tc>
          <w:tcPr>
            <w:tcW w:type="dxa" w:w="942"/>
          </w:tcPr>
          <w:p>
            <w:r>
              <w:t>8.770,83</w:t>
            </w:r>
          </w:p>
        </w:tc>
        <w:tc>
          <w:tcPr>
            <w:tcW w:type="dxa" w:w="942"/>
          </w:tcPr>
          <w:p>
            <w:r>
              <w:t>16.624,63</w:t>
            </w:r>
          </w:p>
        </w:tc>
        <w:tc>
          <w:tcPr>
            <w:tcW w:type="dxa" w:w="942"/>
          </w:tcPr>
          <w:p>
            <w:r>
              <w:t>465,40</w:t>
            </w:r>
          </w:p>
        </w:tc>
        <w:tc>
          <w:tcPr>
            <w:tcW w:type="dxa" w:w="942"/>
          </w:tcPr>
          <w:p>
            <w:r>
              <w:t>8.305,44</w:t>
            </w:r>
          </w:p>
        </w:tc>
        <w:tc>
          <w:tcPr>
            <w:tcW w:type="dxa" w:w="942"/>
          </w:tcPr>
          <w:p>
            <w:r>
              <w:t>8.319,19</w:t>
            </w:r>
          </w:p>
        </w:tc>
      </w:tr>
      <w:tr>
        <w:tc>
          <w:tcPr>
            <w:tcW w:type="dxa" w:w="942"/>
          </w:tcPr>
          <w:p>
            <w:r>
              <w:t>OP-107</w:t>
            </w:r>
          </w:p>
        </w:tc>
        <w:tc>
          <w:tcPr>
            <w:tcW w:type="dxa" w:w="942"/>
          </w:tcPr>
          <w:p>
            <w:r>
              <w:t>12</w:t>
            </w:r>
          </w:p>
        </w:tc>
        <w:tc>
          <w:tcPr>
            <w:tcW w:type="dxa" w:w="942"/>
          </w:tcPr>
          <w:p>
            <w:r>
              <w:t>2027-07-01</w:t>
            </w:r>
          </w:p>
        </w:tc>
        <w:tc>
          <w:tcPr>
            <w:tcW w:type="dxa" w:w="942"/>
          </w:tcPr>
          <w:p>
            <w:r>
              <w:t>8.552,08</w:t>
            </w:r>
          </w:p>
        </w:tc>
        <w:tc>
          <w:tcPr>
            <w:tcW w:type="dxa" w:w="942"/>
          </w:tcPr>
          <w:p>
            <w:r>
              <w:t>8.333,33</w:t>
            </w:r>
          </w:p>
        </w:tc>
        <w:tc>
          <w:tcPr>
            <w:tcW w:type="dxa" w:w="942"/>
          </w:tcPr>
          <w:p>
            <w:r>
              <w:t>218,75</w:t>
            </w:r>
          </w:p>
        </w:tc>
        <w:tc>
          <w:tcPr>
            <w:tcW w:type="dxa" w:w="942"/>
          </w:tcPr>
          <w:p>
            <w:r>
              <w:t>8.333,33</w:t>
            </w:r>
          </w:p>
        </w:tc>
        <w:tc>
          <w:tcPr>
            <w:tcW w:type="dxa" w:w="942"/>
          </w:tcPr>
          <w:p>
            <w:r>
              <w:t>0,00</w:t>
            </w:r>
          </w:p>
        </w:tc>
        <w:tc>
          <w:tcPr>
            <w:tcW w:type="dxa" w:w="942"/>
          </w:tcPr>
          <w:p>
            <w:r>
              <w:t>8.552,08</w:t>
            </w:r>
          </w:p>
        </w:tc>
        <w:tc>
          <w:tcPr>
            <w:tcW w:type="dxa" w:w="942"/>
          </w:tcPr>
          <w:p>
            <w:r>
              <w:t>8.319,19</w:t>
            </w:r>
          </w:p>
        </w:tc>
        <w:tc>
          <w:tcPr>
            <w:tcW w:type="dxa" w:w="942"/>
          </w:tcPr>
          <w:p>
            <w:r>
              <w:t>232,89</w:t>
            </w:r>
          </w:p>
        </w:tc>
        <w:tc>
          <w:tcPr>
            <w:tcW w:type="dxa" w:w="942"/>
          </w:tcPr>
          <w:p>
            <w:r>
              <w:t>8.319,19</w:t>
            </w:r>
          </w:p>
        </w:tc>
        <w:tc>
          <w:tcPr>
            <w:tcW w:type="dxa" w:w="942"/>
          </w:tcPr>
          <w:p>
            <w:r>
              <w:t>0,00</w:t>
            </w:r>
          </w:p>
        </w:tc>
      </w:tr>
      <w:tr>
        <w:tc>
          <w:tcPr>
            <w:tcW w:type="dxa" w:w="942"/>
          </w:tcPr>
          <w:p>
            <w:r>
              <w:rPr>
                <w:b/>
              </w:rPr>
              <w:t>TOTAL</w:t>
            </w:r>
          </w:p>
        </w:tc>
        <w:tc>
          <w:tcPr>
            <w:tcW w:type="dxa" w:w="942"/>
          </w:tcPr>
          <w:p>
            <w:r>
              <w:rPr>
                <w:b/>
              </w:rPr>
            </w:r>
          </w:p>
        </w:tc>
        <w:tc>
          <w:tcPr>
            <w:tcW w:type="dxa" w:w="942"/>
          </w:tcPr>
          <w:p>
            <w:r>
              <w:rPr>
                <w:b/>
              </w:rPr>
            </w:r>
          </w:p>
        </w:tc>
        <w:tc>
          <w:tcPr>
            <w:tcW w:type="dxa" w:w="942"/>
          </w:tcPr>
          <w:p>
            <w:r>
              <w:rPr>
                <w:b/>
              </w:rPr>
              <w:t>1.215.499,52</w:t>
            </w:r>
          </w:p>
        </w:tc>
        <w:tc>
          <w:tcPr>
            <w:tcW w:type="dxa" w:w="942"/>
          </w:tcPr>
          <w:p>
            <w:r>
              <w:rPr>
                <w:b/>
              </w:rPr>
            </w:r>
          </w:p>
        </w:tc>
        <w:tc>
          <w:tcPr>
            <w:tcW w:type="dxa" w:w="942"/>
          </w:tcPr>
          <w:p>
            <w:r>
              <w:rPr>
                <w:b/>
              </w:rPr>
              <w:t>215.499,52</w:t>
            </w:r>
          </w:p>
        </w:tc>
        <w:tc>
          <w:tcPr>
            <w:tcW w:type="dxa" w:w="942"/>
          </w:tcPr>
          <w:p>
            <w:r>
              <w:rPr>
                <w:b/>
              </w:rPr>
              <w:t>1.000.000,00</w:t>
            </w:r>
          </w:p>
        </w:tc>
        <w:tc>
          <w:tcPr>
            <w:tcW w:type="dxa" w:w="942"/>
          </w:tcPr>
          <w:p>
            <w:r>
              <w:rPr>
                <w:b/>
              </w:rPr>
            </w:r>
          </w:p>
        </w:tc>
        <w:tc>
          <w:tcPr>
            <w:tcW w:type="dxa" w:w="942"/>
          </w:tcPr>
          <w:p>
            <w:r>
              <w:rPr>
                <w:b/>
              </w:rPr>
            </w:r>
          </w:p>
        </w:tc>
        <w:tc>
          <w:tcPr>
            <w:tcW w:type="dxa" w:w="942"/>
          </w:tcPr>
          <w:p>
            <w:r>
              <w:rPr>
                <w:b/>
              </w:rPr>
            </w:r>
          </w:p>
        </w:tc>
        <w:tc>
          <w:tcPr>
            <w:tcW w:type="dxa" w:w="942"/>
          </w:tcPr>
          <w:p>
            <w:r>
              <w:rPr>
                <w:b/>
              </w:rPr>
              <w:t>223.399,52</w:t>
            </w:r>
          </w:p>
        </w:tc>
        <w:tc>
          <w:tcPr>
            <w:tcW w:type="dxa" w:w="942"/>
          </w:tcPr>
          <w:p>
            <w:r>
              <w:rPr>
                <w:b/>
              </w:rPr>
              <w:t>992.100,00</w:t>
            </w:r>
          </w:p>
        </w:tc>
        <w:tc>
          <w:tcPr>
            <w:tcW w:type="dxa" w:w="942"/>
          </w:tcPr>
          <w:p>
            <w:r>
              <w:rPr>
                <w:b/>
              </w:rPr>
            </w:r>
          </w:p>
        </w:tc>
      </w:tr>
    </w:tbl>
    <w:p>
      <w:pPr>
        <w:pStyle w:val="Heading1"/>
      </w:pPr>
      <w:r>
        <w:t>Costo amortizado al corte y del ejercicio</w:t>
      </w:r>
    </w:p>
    <w:tbl>
      <w:tblPr>
        <w:tblStyle w:val="TableGrid"/>
        <w:tblW w:type="auto" w:w="0"/>
        <w:tblLook w:firstColumn="1" w:firstRow="1" w:lastColumn="0" w:lastRow="0" w:noHBand="0" w:noVBand="1" w:val="04A0"/>
      </w:tblPr>
      <w:tblGrid>
        <w:gridCol w:w="556"/>
        <w:gridCol w:w="556"/>
        <w:gridCol w:w="556"/>
        <w:gridCol w:w="556"/>
        <w:gridCol w:w="556"/>
        <w:gridCol w:w="556"/>
        <w:gridCol w:w="556"/>
        <w:gridCol w:w="556"/>
        <w:gridCol w:w="556"/>
        <w:gridCol w:w="556"/>
        <w:gridCol w:w="556"/>
        <w:gridCol w:w="556"/>
        <w:gridCol w:w="556"/>
        <w:gridCol w:w="556"/>
        <w:gridCol w:w="556"/>
        <w:gridCol w:w="556"/>
        <w:gridCol w:w="556"/>
        <w:gridCol w:w="556"/>
        <w:gridCol w:w="556"/>
        <w:gridCol w:w="556"/>
        <w:gridCol w:w="556"/>
        <w:gridCol w:w="556"/>
      </w:tblGrid>
      <w:tr>
        <w:tc>
          <w:tcPr>
            <w:tcW w:type="dxa" w:w="556"/>
          </w:tcPr>
          <w:p>
            <w:r>
              <w:rPr>
                <w:b/>
              </w:rPr>
              <w:t>Operación</w:t>
            </w:r>
          </w:p>
        </w:tc>
        <w:tc>
          <w:tcPr>
            <w:tcW w:type="dxa" w:w="556"/>
          </w:tcPr>
          <w:p>
            <w:r>
              <w:rPr>
                <w:b/>
              </w:rPr>
              <w:t>Meses al corte</w:t>
            </w:r>
          </w:p>
        </w:tc>
        <w:tc>
          <w:tcPr>
            <w:tcW w:type="dxa" w:w="556"/>
          </w:tcPr>
          <w:p>
            <w:r>
              <w:rPr>
                <w:b/>
              </w:rPr>
              <w:t>Períodos vencidos al corte</w:t>
            </w:r>
          </w:p>
        </w:tc>
        <w:tc>
          <w:tcPr>
            <w:tcW w:type="dxa" w:w="556"/>
          </w:tcPr>
          <w:p>
            <w:r>
              <w:rPr>
                <w:b/>
              </w:rPr>
              <w:t>Fracción del período en curso</w:t>
            </w:r>
          </w:p>
        </w:tc>
        <w:tc>
          <w:tcPr>
            <w:tcW w:type="dxa" w:w="556"/>
          </w:tcPr>
          <w:p>
            <w:r>
              <w:rPr>
                <w:b/>
              </w:rPr>
              <w:t>Capital contractual al corte</w:t>
            </w:r>
          </w:p>
        </w:tc>
        <w:tc>
          <w:tcPr>
            <w:tcW w:type="dxa" w:w="556"/>
          </w:tcPr>
          <w:p>
            <w:r>
              <w:rPr>
                <w:b/>
              </w:rPr>
              <w:t>Interés nominal devengado</w:t>
            </w:r>
          </w:p>
        </w:tc>
        <w:tc>
          <w:tcPr>
            <w:tcW w:type="dxa" w:w="556"/>
          </w:tcPr>
          <w:p>
            <w:r>
              <w:rPr>
                <w:b/>
              </w:rPr>
              <w:t>Costo amortizado al último vencimiento</w:t>
            </w:r>
          </w:p>
        </w:tc>
        <w:tc>
          <w:tcPr>
            <w:tcW w:type="dxa" w:w="556"/>
          </w:tcPr>
          <w:p>
            <w:r>
              <w:rPr>
                <w:b/>
              </w:rPr>
              <w:t>Interés a la TIE devengado</w:t>
            </w:r>
          </w:p>
        </w:tc>
        <w:tc>
          <w:tcPr>
            <w:tcW w:type="dxa" w:w="556"/>
          </w:tcPr>
          <w:p>
            <w:r>
              <w:rPr>
                <w:b/>
              </w:rPr>
              <w:t>Costo amortizado al corte</w:t>
            </w:r>
          </w:p>
        </w:tc>
        <w:tc>
          <w:tcPr>
            <w:tcW w:type="dxa" w:w="556"/>
          </w:tcPr>
          <w:p>
            <w:r>
              <w:rPr>
                <w:b/>
              </w:rPr>
              <w:t>Meses al inicio del ejercicio</w:t>
            </w:r>
          </w:p>
        </w:tc>
        <w:tc>
          <w:tcPr>
            <w:tcW w:type="dxa" w:w="556"/>
          </w:tcPr>
          <w:p>
            <w:r>
              <w:rPr>
                <w:b/>
              </w:rPr>
              <w:t>Períodos vencidos al inicio</w:t>
            </w:r>
          </w:p>
        </w:tc>
        <w:tc>
          <w:tcPr>
            <w:tcW w:type="dxa" w:w="556"/>
          </w:tcPr>
          <w:p>
            <w:r>
              <w:rPr>
                <w:b/>
              </w:rPr>
              <w:t>Fracción al inicio</w:t>
            </w:r>
          </w:p>
        </w:tc>
        <w:tc>
          <w:tcPr>
            <w:tcW w:type="dxa" w:w="556"/>
          </w:tcPr>
          <w:p>
            <w:r>
              <w:rPr>
                <w:b/>
              </w:rPr>
              <w:t>Capital contractual al inicio</w:t>
            </w:r>
          </w:p>
        </w:tc>
        <w:tc>
          <w:tcPr>
            <w:tcW w:type="dxa" w:w="556"/>
          </w:tcPr>
          <w:p>
            <w:r>
              <w:rPr>
                <w:b/>
              </w:rPr>
              <w:t>Interés nominal devengado al inicio</w:t>
            </w:r>
          </w:p>
        </w:tc>
        <w:tc>
          <w:tcPr>
            <w:tcW w:type="dxa" w:w="556"/>
          </w:tcPr>
          <w:p>
            <w:r>
              <w:rPr>
                <w:b/>
              </w:rPr>
              <w:t>Costo amortizado al vencimiento previo al inicio</w:t>
            </w:r>
          </w:p>
        </w:tc>
        <w:tc>
          <w:tcPr>
            <w:tcW w:type="dxa" w:w="556"/>
          </w:tcPr>
          <w:p>
            <w:r>
              <w:rPr>
                <w:b/>
              </w:rPr>
              <w:t>Interés a la TIE devengado al inicio</w:t>
            </w:r>
          </w:p>
        </w:tc>
        <w:tc>
          <w:tcPr>
            <w:tcW w:type="dxa" w:w="556"/>
          </w:tcPr>
          <w:p>
            <w:r>
              <w:rPr>
                <w:b/>
              </w:rPr>
              <w:t>Costo amortizado al inicio</w:t>
            </w:r>
          </w:p>
        </w:tc>
        <w:tc>
          <w:tcPr>
            <w:tcW w:type="dxa" w:w="556"/>
          </w:tcPr>
          <w:p>
            <w:r>
              <w:rPr>
                <w:b/>
              </w:rPr>
              <w:t>Desembolso neto del ejercicio</w:t>
            </w:r>
          </w:p>
        </w:tc>
        <w:tc>
          <w:tcPr>
            <w:tcW w:type="dxa" w:w="556"/>
          </w:tcPr>
          <w:p>
            <w:r>
              <w:rPr>
                <w:b/>
              </w:rPr>
              <w:t>Pagos del ejercicio</w:t>
            </w:r>
          </w:p>
        </w:tc>
        <w:tc>
          <w:tcPr>
            <w:tcW w:type="dxa" w:w="556"/>
          </w:tcPr>
          <w:p>
            <w:r>
              <w:rPr>
                <w:b/>
              </w:rPr>
              <w:t>Interés nominal del ejercicio</w:t>
            </w:r>
          </w:p>
        </w:tc>
        <w:tc>
          <w:tcPr>
            <w:tcW w:type="dxa" w:w="556"/>
          </w:tcPr>
          <w:p>
            <w:r>
              <w:rPr>
                <w:b/>
              </w:rPr>
              <w:t>Gasto financiero a la TIE del ejercicio</w:t>
            </w:r>
          </w:p>
        </w:tc>
        <w:tc>
          <w:tcPr>
            <w:tcW w:type="dxa" w:w="556"/>
          </w:tcPr>
          <w:p>
            <w:r>
              <w:rPr>
                <w:b/>
              </w:rPr>
              <w:t>Comprobación del movimiento (0)</w:t>
            </w:r>
          </w:p>
        </w:tc>
      </w:tr>
      <w:tr>
        <w:tc>
          <w:tcPr>
            <w:tcW w:type="dxa" w:w="556"/>
          </w:tcPr>
          <w:p>
            <w:r>
              <w:t>OP-101</w:t>
            </w:r>
          </w:p>
        </w:tc>
        <w:tc>
          <w:tcPr>
            <w:tcW w:type="dxa" w:w="556"/>
          </w:tcPr>
          <w:p>
            <w:r>
              <w:t>23</w:t>
            </w:r>
          </w:p>
        </w:tc>
        <w:tc>
          <w:tcPr>
            <w:tcW w:type="dxa" w:w="556"/>
          </w:tcPr>
          <w:p>
            <w:r>
              <w:t>23</w:t>
            </w:r>
          </w:p>
        </w:tc>
        <w:tc>
          <w:tcPr>
            <w:tcW w:type="dxa" w:w="556"/>
          </w:tcPr>
          <w:p>
            <w:r>
              <w:t>51,61 %</w:t>
            </w:r>
          </w:p>
        </w:tc>
        <w:tc>
          <w:tcPr>
            <w:tcW w:type="dxa" w:w="556"/>
          </w:tcPr>
          <w:p>
            <w:r>
              <w:t>47.940,12</w:t>
            </w:r>
          </w:p>
        </w:tc>
        <w:tc>
          <w:tcPr>
            <w:tcW w:type="dxa" w:w="556"/>
          </w:tcPr>
          <w:p>
            <w:r>
              <w:t>226,81</w:t>
            </w:r>
          </w:p>
        </w:tc>
        <w:tc>
          <w:tcPr>
            <w:tcW w:type="dxa" w:w="556"/>
          </w:tcPr>
          <w:p>
            <w:r>
              <w:t>47.560,75</w:t>
            </w:r>
          </w:p>
        </w:tc>
        <w:tc>
          <w:tcPr>
            <w:tcW w:type="dxa" w:w="556"/>
          </w:tcPr>
          <w:p>
            <w:r>
              <w:t>253,71</w:t>
            </w:r>
          </w:p>
        </w:tc>
        <w:tc>
          <w:tcPr>
            <w:tcW w:type="dxa" w:w="556"/>
          </w:tcPr>
          <w:p>
            <w:r>
              <w:t>47.814,46</w:t>
            </w:r>
          </w:p>
        </w:tc>
        <w:tc>
          <w:tcPr>
            <w:tcW w:type="dxa" w:w="556"/>
          </w:tcPr>
          <w:p>
            <w:r>
              <w:t>11</w:t>
            </w:r>
          </w:p>
        </w:tc>
        <w:tc>
          <w:tcPr>
            <w:tcW w:type="dxa" w:w="556"/>
          </w:tcPr>
          <w:p>
            <w:r>
              <w:t>11</w:t>
            </w:r>
          </w:p>
        </w:tc>
        <w:tc>
          <w:tcPr>
            <w:tcW w:type="dxa" w:w="556"/>
          </w:tcPr>
          <w:p>
            <w:r>
              <w:t>51,61 %</w:t>
            </w:r>
          </w:p>
        </w:tc>
        <w:tc>
          <w:tcPr>
            <w:tcW w:type="dxa" w:w="556"/>
          </w:tcPr>
          <w:p>
            <w:r>
              <w:t>87.418,84</w:t>
            </w:r>
          </w:p>
        </w:tc>
        <w:tc>
          <w:tcPr>
            <w:tcW w:type="dxa" w:w="556"/>
          </w:tcPr>
          <w:p>
            <w:r>
              <w:t>413,59</w:t>
            </w:r>
          </w:p>
        </w:tc>
        <w:tc>
          <w:tcPr>
            <w:tcW w:type="dxa" w:w="556"/>
          </w:tcPr>
          <w:p>
            <w:r>
              <w:t>86.163,60</w:t>
            </w:r>
          </w:p>
        </w:tc>
        <w:tc>
          <w:tcPr>
            <w:tcW w:type="dxa" w:w="556"/>
          </w:tcPr>
          <w:p>
            <w:r>
              <w:t>459,63</w:t>
            </w:r>
          </w:p>
        </w:tc>
        <w:tc>
          <w:tcPr>
            <w:tcW w:type="dxa" w:w="556"/>
          </w:tcPr>
          <w:p>
            <w:r>
              <w:t>86.623,23</w:t>
            </w:r>
          </w:p>
        </w:tc>
        <w:tc>
          <w:tcPr>
            <w:tcW w:type="dxa" w:w="556"/>
          </w:tcPr>
          <w:p>
            <w:r>
              <w:t>0,00</w:t>
            </w:r>
          </w:p>
        </w:tc>
        <w:tc>
          <w:tcPr>
            <w:tcW w:type="dxa" w:w="556"/>
          </w:tcPr>
          <w:p>
            <w:r>
              <w:t>47.143,75</w:t>
            </w:r>
          </w:p>
        </w:tc>
        <w:tc>
          <w:tcPr>
            <w:tcW w:type="dxa" w:w="556"/>
          </w:tcPr>
          <w:p>
            <w:r>
              <w:t>7.478,25</w:t>
            </w:r>
          </w:p>
        </w:tc>
        <w:tc>
          <w:tcPr>
            <w:tcW w:type="dxa" w:w="556"/>
          </w:tcPr>
          <w:p>
            <w:r>
              <w:t>8.334,99</w:t>
            </w:r>
          </w:p>
        </w:tc>
        <w:tc>
          <w:tcPr>
            <w:tcW w:type="dxa" w:w="556"/>
          </w:tcPr>
          <w:p>
            <w:r>
              <w:t>0,00</w:t>
            </w:r>
          </w:p>
        </w:tc>
      </w:tr>
      <w:tr>
        <w:tc>
          <w:tcPr>
            <w:tcW w:type="dxa" w:w="556"/>
          </w:tcPr>
          <w:p>
            <w:r>
              <w:t>OP-102</w:t>
            </w:r>
          </w:p>
        </w:tc>
        <w:tc>
          <w:tcPr>
            <w:tcW w:type="dxa" w:w="556"/>
          </w:tcPr>
          <w:p>
            <w:r>
              <w:t>9</w:t>
            </w:r>
          </w:p>
        </w:tc>
        <w:tc>
          <w:tcPr>
            <w:tcW w:type="dxa" w:w="556"/>
          </w:tcPr>
          <w:p>
            <w:r>
              <w:t>3</w:t>
            </w:r>
          </w:p>
        </w:tc>
        <w:tc>
          <w:tcPr>
            <w:tcW w:type="dxa" w:w="556"/>
          </w:tcPr>
          <w:p>
            <w:r>
              <w:t>33,33 %</w:t>
            </w:r>
          </w:p>
        </w:tc>
        <w:tc>
          <w:tcPr>
            <w:tcW w:type="dxa" w:w="556"/>
          </w:tcPr>
          <w:p>
            <w:r>
              <w:t>170.000,00</w:t>
            </w:r>
          </w:p>
        </w:tc>
        <w:tc>
          <w:tcPr>
            <w:tcW w:type="dxa" w:w="556"/>
          </w:tcPr>
          <w:p>
            <w:r>
              <w:t>1.416,67</w:t>
            </w:r>
          </w:p>
        </w:tc>
        <w:tc>
          <w:tcPr>
            <w:tcW w:type="dxa" w:w="556"/>
          </w:tcPr>
          <w:p>
            <w:r>
              <w:t>167.760,65</w:t>
            </w:r>
          </w:p>
        </w:tc>
        <w:tc>
          <w:tcPr>
            <w:tcW w:type="dxa" w:w="556"/>
          </w:tcPr>
          <w:p>
            <w:r>
              <w:t>1.494,17</w:t>
            </w:r>
          </w:p>
        </w:tc>
        <w:tc>
          <w:tcPr>
            <w:tcW w:type="dxa" w:w="556"/>
          </w:tcPr>
          <w:p>
            <w:r>
              <w:t>169.254,82</w:t>
            </w:r>
          </w:p>
        </w:tc>
        <w:tc>
          <w:tcPr>
            <w:tcW w:type="dxa" w:w="556"/>
          </w:tcPr>
          <w:p>
            <w:r>
              <w:t>-1</w:t>
            </w:r>
          </w:p>
        </w:tc>
        <w:tc>
          <w:tcPr>
            <w:tcW w:type="dxa" w:w="556"/>
          </w:tcPr>
          <w:p>
            <w:r>
              <w:t>0</w:t>
            </w:r>
          </w:p>
        </w:tc>
        <w:tc>
          <w:tcPr>
            <w:tcW w:type="dxa" w:w="556"/>
          </w:tcPr>
          <w:p>
            <w:r>
              <w:t>0,00 %</w:t>
            </w:r>
          </w:p>
        </w:tc>
        <w:tc>
          <w:tcPr>
            <w:tcW w:type="dxa" w:w="556"/>
          </w:tcPr>
          <w:p>
            <w:r>
              <w:t>0,00</w:t>
            </w:r>
          </w:p>
        </w:tc>
        <w:tc>
          <w:tcPr>
            <w:tcW w:type="dxa" w:w="556"/>
          </w:tcPr>
          <w:p>
            <w:r>
              <w:t>0,00</w:t>
            </w:r>
          </w:p>
        </w:tc>
        <w:tc>
          <w:tcPr>
            <w:tcW w:type="dxa" w:w="556"/>
          </w:tcPr>
          <w:p>
            <w:r>
              <w:t>0,00</w:t>
            </w:r>
          </w:p>
        </w:tc>
        <w:tc>
          <w:tcPr>
            <w:tcW w:type="dxa" w:w="556"/>
          </w:tcPr>
          <w:p>
            <w:r>
              <w:t>0,00</w:t>
            </w:r>
          </w:p>
        </w:tc>
        <w:tc>
          <w:tcPr>
            <w:tcW w:type="dxa" w:w="556"/>
          </w:tcPr>
          <w:p>
            <w:r>
              <w:t>0,00</w:t>
            </w:r>
          </w:p>
        </w:tc>
        <w:tc>
          <w:tcPr>
            <w:tcW w:type="dxa" w:w="556"/>
          </w:tcPr>
          <w:p>
            <w:r>
              <w:t>197.000,00</w:t>
            </w:r>
          </w:p>
        </w:tc>
        <w:tc>
          <w:tcPr>
            <w:tcW w:type="dxa" w:w="556"/>
          </w:tcPr>
          <w:p>
            <w:r>
              <w:t>44.250,00</w:t>
            </w:r>
          </w:p>
        </w:tc>
        <w:tc>
          <w:tcPr>
            <w:tcW w:type="dxa" w:w="556"/>
          </w:tcPr>
          <w:p>
            <w:r>
              <w:t>15.666,67</w:t>
            </w:r>
          </w:p>
        </w:tc>
        <w:tc>
          <w:tcPr>
            <w:tcW w:type="dxa" w:w="556"/>
          </w:tcPr>
          <w:p>
            <w:r>
              <w:t>16.504,82</w:t>
            </w:r>
          </w:p>
        </w:tc>
        <w:tc>
          <w:tcPr>
            <w:tcW w:type="dxa" w:w="556"/>
          </w:tcPr>
          <w:p>
            <w:r>
              <w:t>0,00</w:t>
            </w:r>
          </w:p>
        </w:tc>
      </w:tr>
      <w:tr>
        <w:tc>
          <w:tcPr>
            <w:tcW w:type="dxa" w:w="556"/>
          </w:tcPr>
          <w:p>
            <w:r>
              <w:t>OP-103</w:t>
            </w:r>
          </w:p>
        </w:tc>
        <w:tc>
          <w:tcPr>
            <w:tcW w:type="dxa" w:w="556"/>
          </w:tcPr>
          <w:p>
            <w:r>
              <w:t>29</w:t>
            </w:r>
          </w:p>
        </w:tc>
        <w:tc>
          <w:tcPr>
            <w:tcW w:type="dxa" w:w="556"/>
          </w:tcPr>
          <w:p>
            <w:r>
              <w:t>4</w:t>
            </w:r>
          </w:p>
        </w:tc>
        <w:tc>
          <w:tcPr>
            <w:tcW w:type="dxa" w:w="556"/>
          </w:tcPr>
          <w:p>
            <w:r>
              <w:t>99,46 %</w:t>
            </w:r>
          </w:p>
        </w:tc>
        <w:tc>
          <w:tcPr>
            <w:tcW w:type="dxa" w:w="556"/>
          </w:tcPr>
          <w:p>
            <w:r>
              <w:t>163.882,07</w:t>
            </w:r>
          </w:p>
        </w:tc>
        <w:tc>
          <w:tcPr>
            <w:tcW w:type="dxa" w:w="556"/>
          </w:tcPr>
          <w:p>
            <w:r>
              <w:t>7.742,09</w:t>
            </w:r>
          </w:p>
        </w:tc>
        <w:tc>
          <w:tcPr>
            <w:tcW w:type="dxa" w:w="556"/>
          </w:tcPr>
          <w:p>
            <w:r>
              <w:t>163.882,07</w:t>
            </w:r>
          </w:p>
        </w:tc>
        <w:tc>
          <w:tcPr>
            <w:tcW w:type="dxa" w:w="556"/>
          </w:tcPr>
          <w:p>
            <w:r>
              <w:t>7.742,09</w:t>
            </w:r>
          </w:p>
        </w:tc>
        <w:tc>
          <w:tcPr>
            <w:tcW w:type="dxa" w:w="556"/>
          </w:tcPr>
          <w:p>
            <w:r>
              <w:t>171.624,17</w:t>
            </w:r>
          </w:p>
        </w:tc>
        <w:tc>
          <w:tcPr>
            <w:tcW w:type="dxa" w:w="556"/>
          </w:tcPr>
          <w:p>
            <w:r>
              <w:t>17</w:t>
            </w:r>
          </w:p>
        </w:tc>
        <w:tc>
          <w:tcPr>
            <w:tcW w:type="dxa" w:w="556"/>
          </w:tcPr>
          <w:p>
            <w:r>
              <w:t>2</w:t>
            </w:r>
          </w:p>
        </w:tc>
        <w:tc>
          <w:tcPr>
            <w:tcW w:type="dxa" w:w="556"/>
          </w:tcPr>
          <w:p>
            <w:r>
              <w:t>99,46 %</w:t>
            </w:r>
          </w:p>
        </w:tc>
        <w:tc>
          <w:tcPr>
            <w:tcW w:type="dxa" w:w="556"/>
          </w:tcPr>
          <w:p>
            <w:r>
              <w:t>235.097,14</w:t>
            </w:r>
          </w:p>
        </w:tc>
        <w:tc>
          <w:tcPr>
            <w:tcW w:type="dxa" w:w="556"/>
          </w:tcPr>
          <w:p>
            <w:r>
              <w:t>11.106,42</w:t>
            </w:r>
          </w:p>
        </w:tc>
        <w:tc>
          <w:tcPr>
            <w:tcW w:type="dxa" w:w="556"/>
          </w:tcPr>
          <w:p>
            <w:r>
              <w:t>235.097,14</w:t>
            </w:r>
          </w:p>
        </w:tc>
        <w:tc>
          <w:tcPr>
            <w:tcW w:type="dxa" w:w="556"/>
          </w:tcPr>
          <w:p>
            <w:r>
              <w:t>11.106,42</w:t>
            </w:r>
          </w:p>
        </w:tc>
        <w:tc>
          <w:tcPr>
            <w:tcW w:type="dxa" w:w="556"/>
          </w:tcPr>
          <w:p>
            <w:r>
              <w:t>246.203,56</w:t>
            </w:r>
          </w:p>
        </w:tc>
        <w:tc>
          <w:tcPr>
            <w:tcW w:type="dxa" w:w="556"/>
          </w:tcPr>
          <w:p>
            <w:r>
              <w:t>0,00</w:t>
            </w:r>
          </w:p>
        </w:tc>
        <w:tc>
          <w:tcPr>
            <w:tcW w:type="dxa" w:w="556"/>
          </w:tcPr>
          <w:p>
            <w:r>
              <w:t>91.897,18</w:t>
            </w:r>
          </w:p>
        </w:tc>
        <w:tc>
          <w:tcPr>
            <w:tcW w:type="dxa" w:w="556"/>
          </w:tcPr>
          <w:p>
            <w:r>
              <w:t>17.317,78</w:t>
            </w:r>
          </w:p>
        </w:tc>
        <w:tc>
          <w:tcPr>
            <w:tcW w:type="dxa" w:w="556"/>
          </w:tcPr>
          <w:p>
            <w:r>
              <w:t>17.317,78</w:t>
            </w:r>
          </w:p>
        </w:tc>
        <w:tc>
          <w:tcPr>
            <w:tcW w:type="dxa" w:w="556"/>
          </w:tcPr>
          <w:p>
            <w:r>
              <w:t>0,00</w:t>
            </w:r>
          </w:p>
        </w:tc>
      </w:tr>
      <w:tr>
        <w:tc>
          <w:tcPr>
            <w:tcW w:type="dxa" w:w="556"/>
          </w:tcPr>
          <w:p>
            <w:r>
              <w:t>OP-104</w:t>
            </w:r>
          </w:p>
        </w:tc>
        <w:tc>
          <w:tcPr>
            <w:tcW w:type="dxa" w:w="556"/>
          </w:tcPr>
          <w:p>
            <w:r>
              <w:t>6</w:t>
            </w:r>
          </w:p>
        </w:tc>
        <w:tc>
          <w:tcPr>
            <w:tcW w:type="dxa" w:w="556"/>
          </w:tcPr>
          <w:p>
            <w:r>
              <w:t>1</w:t>
            </w:r>
          </w:p>
        </w:tc>
        <w:tc>
          <w:tcPr>
            <w:tcW w:type="dxa" w:w="556"/>
          </w:tcPr>
          <w:p>
            <w:r>
              <w:t>0,55 %</w:t>
            </w:r>
          </w:p>
        </w:tc>
        <w:tc>
          <w:tcPr>
            <w:tcW w:type="dxa" w:w="556"/>
          </w:tcPr>
          <w:p>
            <w:r>
              <w:t>150.000,00</w:t>
            </w:r>
          </w:p>
        </w:tc>
        <w:tc>
          <w:tcPr>
            <w:tcW w:type="dxa" w:w="556"/>
          </w:tcPr>
          <w:p>
            <w:r>
              <w:t>49,45</w:t>
            </w:r>
          </w:p>
        </w:tc>
        <w:tc>
          <w:tcPr>
            <w:tcW w:type="dxa" w:w="556"/>
          </w:tcPr>
          <w:p>
            <w:r>
              <w:t>148.841,41</w:t>
            </w:r>
          </w:p>
        </w:tc>
        <w:tc>
          <w:tcPr>
            <w:tcW w:type="dxa" w:w="556"/>
          </w:tcPr>
          <w:p>
            <w:r>
              <w:t>51,44</w:t>
            </w:r>
          </w:p>
        </w:tc>
        <w:tc>
          <w:tcPr>
            <w:tcW w:type="dxa" w:w="556"/>
          </w:tcPr>
          <w:p>
            <w:r>
              <w:t>148.892,86</w:t>
            </w:r>
          </w:p>
        </w:tc>
        <w:tc>
          <w:tcPr>
            <w:tcW w:type="dxa" w:w="556"/>
          </w:tcPr>
          <w:p>
            <w:r>
              <w:t>-1</w:t>
            </w:r>
          </w:p>
        </w:tc>
        <w:tc>
          <w:tcPr>
            <w:tcW w:type="dxa" w:w="556"/>
          </w:tcPr>
          <w:p>
            <w:r>
              <w:t>0</w:t>
            </w:r>
          </w:p>
        </w:tc>
        <w:tc>
          <w:tcPr>
            <w:tcW w:type="dxa" w:w="556"/>
          </w:tcPr>
          <w:p>
            <w:r>
              <w:t>0,00 %</w:t>
            </w:r>
          </w:p>
        </w:tc>
        <w:tc>
          <w:tcPr>
            <w:tcW w:type="dxa" w:w="556"/>
          </w:tcPr>
          <w:p>
            <w:r>
              <w:t>0,00</w:t>
            </w:r>
          </w:p>
        </w:tc>
        <w:tc>
          <w:tcPr>
            <w:tcW w:type="dxa" w:w="556"/>
          </w:tcPr>
          <w:p>
            <w:r>
              <w:t>0,00</w:t>
            </w:r>
          </w:p>
        </w:tc>
        <w:tc>
          <w:tcPr>
            <w:tcW w:type="dxa" w:w="556"/>
          </w:tcPr>
          <w:p>
            <w:r>
              <w:t>0,00</w:t>
            </w:r>
          </w:p>
        </w:tc>
        <w:tc>
          <w:tcPr>
            <w:tcW w:type="dxa" w:w="556"/>
          </w:tcPr>
          <w:p>
            <w:r>
              <w:t>0,00</w:t>
            </w:r>
          </w:p>
        </w:tc>
        <w:tc>
          <w:tcPr>
            <w:tcW w:type="dxa" w:w="556"/>
          </w:tcPr>
          <w:p>
            <w:r>
              <w:t>0,00</w:t>
            </w:r>
          </w:p>
        </w:tc>
        <w:tc>
          <w:tcPr>
            <w:tcW w:type="dxa" w:w="556"/>
          </w:tcPr>
          <w:p>
            <w:r>
              <w:t>148.500,00</w:t>
            </w:r>
          </w:p>
        </w:tc>
        <w:tc>
          <w:tcPr>
            <w:tcW w:type="dxa" w:w="556"/>
          </w:tcPr>
          <w:p>
            <w:r>
              <w:t>9.000,00</w:t>
            </w:r>
          </w:p>
        </w:tc>
        <w:tc>
          <w:tcPr>
            <w:tcW w:type="dxa" w:w="556"/>
          </w:tcPr>
          <w:p>
            <w:r>
              <w:t>9.049,45</w:t>
            </w:r>
          </w:p>
        </w:tc>
        <w:tc>
          <w:tcPr>
            <w:tcW w:type="dxa" w:w="556"/>
          </w:tcPr>
          <w:p>
            <w:r>
              <w:t>9.392,86</w:t>
            </w:r>
          </w:p>
        </w:tc>
        <w:tc>
          <w:tcPr>
            <w:tcW w:type="dxa" w:w="556"/>
          </w:tcPr>
          <w:p>
            <w:r>
              <w:t>0,00</w:t>
            </w:r>
          </w:p>
        </w:tc>
      </w:tr>
      <w:tr>
        <w:tc>
          <w:tcPr>
            <w:tcW w:type="dxa" w:w="556"/>
          </w:tcPr>
          <w:p>
            <w:r>
              <w:t>OP-105</w:t>
            </w:r>
          </w:p>
        </w:tc>
        <w:tc>
          <w:tcPr>
            <w:tcW w:type="dxa" w:w="556"/>
          </w:tcPr>
          <w:p>
            <w:r>
              <w:t>47</w:t>
            </w:r>
          </w:p>
        </w:tc>
        <w:tc>
          <w:tcPr>
            <w:tcW w:type="dxa" w:w="556"/>
          </w:tcPr>
          <w:p>
            <w:r>
              <w:t>47</w:t>
            </w:r>
          </w:p>
        </w:tc>
        <w:tc>
          <w:tcPr>
            <w:tcW w:type="dxa" w:w="556"/>
          </w:tcPr>
          <w:p>
            <w:r>
              <w:t>96,77 %</w:t>
            </w:r>
          </w:p>
        </w:tc>
        <w:tc>
          <w:tcPr>
            <w:tcW w:type="dxa" w:w="556"/>
          </w:tcPr>
          <w:p>
            <w:r>
              <w:t>20.135,32</w:t>
            </w:r>
          </w:p>
        </w:tc>
        <w:tc>
          <w:tcPr>
            <w:tcW w:type="dxa" w:w="556"/>
          </w:tcPr>
          <w:p>
            <w:r>
              <w:t>129,91</w:t>
            </w:r>
          </w:p>
        </w:tc>
        <w:tc>
          <w:tcPr>
            <w:tcW w:type="dxa" w:w="556"/>
          </w:tcPr>
          <w:p>
            <w:r>
              <w:t>20.135,32</w:t>
            </w:r>
          </w:p>
        </w:tc>
        <w:tc>
          <w:tcPr>
            <w:tcW w:type="dxa" w:w="556"/>
          </w:tcPr>
          <w:p>
            <w:r>
              <w:t>129,91</w:t>
            </w:r>
          </w:p>
        </w:tc>
        <w:tc>
          <w:tcPr>
            <w:tcW w:type="dxa" w:w="556"/>
          </w:tcPr>
          <w:p>
            <w:r>
              <w:t>20.265,22</w:t>
            </w:r>
          </w:p>
        </w:tc>
        <w:tc>
          <w:tcPr>
            <w:tcW w:type="dxa" w:w="556"/>
          </w:tcPr>
          <w:p>
            <w:r>
              <w:t>35</w:t>
            </w:r>
          </w:p>
        </w:tc>
        <w:tc>
          <w:tcPr>
            <w:tcW w:type="dxa" w:w="556"/>
          </w:tcPr>
          <w:p>
            <w:r>
              <w:t>35</w:t>
            </w:r>
          </w:p>
        </w:tc>
        <w:tc>
          <w:tcPr>
            <w:tcW w:type="dxa" w:w="556"/>
          </w:tcPr>
          <w:p>
            <w:r>
              <w:t>96,77 %</w:t>
            </w:r>
          </w:p>
        </w:tc>
        <w:tc>
          <w:tcPr>
            <w:tcW w:type="dxa" w:w="556"/>
          </w:tcPr>
          <w:p>
            <w:r>
              <w:t>37.239,62</w:t>
            </w:r>
          </w:p>
        </w:tc>
        <w:tc>
          <w:tcPr>
            <w:tcW w:type="dxa" w:w="556"/>
          </w:tcPr>
          <w:p>
            <w:r>
              <w:t>240,26</w:t>
            </w:r>
          </w:p>
        </w:tc>
        <w:tc>
          <w:tcPr>
            <w:tcW w:type="dxa" w:w="556"/>
          </w:tcPr>
          <w:p>
            <w:r>
              <w:t>37.239,62</w:t>
            </w:r>
          </w:p>
        </w:tc>
        <w:tc>
          <w:tcPr>
            <w:tcW w:type="dxa" w:w="556"/>
          </w:tcPr>
          <w:p>
            <w:r>
              <w:t>240,26</w:t>
            </w:r>
          </w:p>
        </w:tc>
        <w:tc>
          <w:tcPr>
            <w:tcW w:type="dxa" w:w="556"/>
          </w:tcPr>
          <w:p>
            <w:r>
              <w:t>37.479,87</w:t>
            </w:r>
          </w:p>
        </w:tc>
        <w:tc>
          <w:tcPr>
            <w:tcW w:type="dxa" w:w="556"/>
          </w:tcPr>
          <w:p>
            <w:r>
              <w:t>0,00</w:t>
            </w:r>
          </w:p>
        </w:tc>
        <w:tc>
          <w:tcPr>
            <w:tcW w:type="dxa" w:w="556"/>
          </w:tcPr>
          <w:p>
            <w:r>
              <w:t>19.465,34</w:t>
            </w:r>
          </w:p>
        </w:tc>
        <w:tc>
          <w:tcPr>
            <w:tcW w:type="dxa" w:w="556"/>
          </w:tcPr>
          <w:p>
            <w:r>
              <w:t>2.250,69</w:t>
            </w:r>
          </w:p>
        </w:tc>
        <w:tc>
          <w:tcPr>
            <w:tcW w:type="dxa" w:w="556"/>
          </w:tcPr>
          <w:p>
            <w:r>
              <w:t>2.250,69</w:t>
            </w:r>
          </w:p>
        </w:tc>
        <w:tc>
          <w:tcPr>
            <w:tcW w:type="dxa" w:w="556"/>
          </w:tcPr>
          <w:p>
            <w:r>
              <w:t>-0,00</w:t>
            </w:r>
          </w:p>
        </w:tc>
      </w:tr>
      <w:tr>
        <w:tc>
          <w:tcPr>
            <w:tcW w:type="dxa" w:w="556"/>
          </w:tcPr>
          <w:p>
            <w:r>
              <w:t>OP-106</w:t>
            </w:r>
          </w:p>
        </w:tc>
        <w:tc>
          <w:tcPr>
            <w:tcW w:type="dxa" w:w="556"/>
          </w:tcPr>
          <w:p>
            <w:r>
              <w:t>2</w:t>
            </w:r>
          </w:p>
        </w:tc>
        <w:tc>
          <w:tcPr>
            <w:tcW w:type="dxa" w:w="556"/>
          </w:tcPr>
          <w:p>
            <w:r>
              <w:t>2</w:t>
            </w:r>
          </w:p>
        </w:tc>
        <w:tc>
          <w:tcPr>
            <w:tcW w:type="dxa" w:w="556"/>
          </w:tcPr>
          <w:p>
            <w:r>
              <w:t>96,77 %</w:t>
            </w:r>
          </w:p>
        </w:tc>
        <w:tc>
          <w:tcPr>
            <w:tcW w:type="dxa" w:w="556"/>
          </w:tcPr>
          <w:p>
            <w:r>
              <w:t>42.109,09</w:t>
            </w:r>
          </w:p>
        </w:tc>
        <w:tc>
          <w:tcPr>
            <w:tcW w:type="dxa" w:w="556"/>
          </w:tcPr>
          <w:p>
            <w:r>
              <w:t>441,47</w:t>
            </w:r>
          </w:p>
        </w:tc>
        <w:tc>
          <w:tcPr>
            <w:tcW w:type="dxa" w:w="556"/>
          </w:tcPr>
          <w:p>
            <w:r>
              <w:t>42.109,09</w:t>
            </w:r>
          </w:p>
        </w:tc>
        <w:tc>
          <w:tcPr>
            <w:tcW w:type="dxa" w:w="556"/>
          </w:tcPr>
          <w:p>
            <w:r>
              <w:t>441,47</w:t>
            </w:r>
          </w:p>
        </w:tc>
        <w:tc>
          <w:tcPr>
            <w:tcW w:type="dxa" w:w="556"/>
          </w:tcPr>
          <w:p>
            <w:r>
              <w:t>42.550,56</w:t>
            </w:r>
          </w:p>
        </w:tc>
        <w:tc>
          <w:tcPr>
            <w:tcW w:type="dxa" w:w="556"/>
          </w:tcPr>
          <w:p>
            <w:r>
              <w:t>-1</w:t>
            </w:r>
          </w:p>
        </w:tc>
        <w:tc>
          <w:tcPr>
            <w:tcW w:type="dxa" w:w="556"/>
          </w:tcPr>
          <w:p>
            <w:r>
              <w:t>0</w:t>
            </w:r>
          </w:p>
        </w:tc>
        <w:tc>
          <w:tcPr>
            <w:tcW w:type="dxa" w:w="556"/>
          </w:tcPr>
          <w:p>
            <w:r>
              <w:t>0,00 %</w:t>
            </w:r>
          </w:p>
        </w:tc>
        <w:tc>
          <w:tcPr>
            <w:tcW w:type="dxa" w:w="556"/>
          </w:tcPr>
          <w:p>
            <w:r>
              <w:t>0,00</w:t>
            </w:r>
          </w:p>
        </w:tc>
        <w:tc>
          <w:tcPr>
            <w:tcW w:type="dxa" w:w="556"/>
          </w:tcPr>
          <w:p>
            <w:r>
              <w:t>0,00</w:t>
            </w:r>
          </w:p>
        </w:tc>
        <w:tc>
          <w:tcPr>
            <w:tcW w:type="dxa" w:w="556"/>
          </w:tcPr>
          <w:p>
            <w:r>
              <w:t>0,00</w:t>
            </w:r>
          </w:p>
        </w:tc>
        <w:tc>
          <w:tcPr>
            <w:tcW w:type="dxa" w:w="556"/>
          </w:tcPr>
          <w:p>
            <w:r>
              <w:t>0,00</w:t>
            </w:r>
          </w:p>
        </w:tc>
        <w:tc>
          <w:tcPr>
            <w:tcW w:type="dxa" w:w="556"/>
          </w:tcPr>
          <w:p>
            <w:r>
              <w:t>0,00</w:t>
            </w:r>
          </w:p>
        </w:tc>
        <w:tc>
          <w:tcPr>
            <w:tcW w:type="dxa" w:w="556"/>
          </w:tcPr>
          <w:p>
            <w:r>
              <w:t>50.000,00</w:t>
            </w:r>
          </w:p>
        </w:tc>
        <w:tc>
          <w:tcPr>
            <w:tcW w:type="dxa" w:w="556"/>
          </w:tcPr>
          <w:p>
            <w:r>
              <w:t>8.931,73</w:t>
            </w:r>
          </w:p>
        </w:tc>
        <w:tc>
          <w:tcPr>
            <w:tcW w:type="dxa" w:w="556"/>
          </w:tcPr>
          <w:p>
            <w:r>
              <w:t>1.482,29</w:t>
            </w:r>
          </w:p>
        </w:tc>
        <w:tc>
          <w:tcPr>
            <w:tcW w:type="dxa" w:w="556"/>
          </w:tcPr>
          <w:p>
            <w:r>
              <w:t>1.482,29</w:t>
            </w:r>
          </w:p>
        </w:tc>
        <w:tc>
          <w:tcPr>
            <w:tcW w:type="dxa" w:w="556"/>
          </w:tcPr>
          <w:p>
            <w:r>
              <w:t>-0,00</w:t>
            </w:r>
          </w:p>
        </w:tc>
      </w:tr>
      <w:tr>
        <w:tc>
          <w:tcPr>
            <w:tcW w:type="dxa" w:w="556"/>
          </w:tcPr>
          <w:p>
            <w:r>
              <w:t>OP-107</w:t>
            </w:r>
          </w:p>
        </w:tc>
        <w:tc>
          <w:tcPr>
            <w:tcW w:type="dxa" w:w="556"/>
          </w:tcPr>
          <w:p>
            <w:r>
              <w:t>17</w:t>
            </w:r>
          </w:p>
        </w:tc>
        <w:tc>
          <w:tcPr>
            <w:tcW w:type="dxa" w:w="556"/>
          </w:tcPr>
          <w:p>
            <w:r>
              <w:t>5</w:t>
            </w:r>
          </w:p>
        </w:tc>
        <w:tc>
          <w:tcPr>
            <w:tcW w:type="dxa" w:w="556"/>
          </w:tcPr>
          <w:p>
            <w:r>
              <w:t>98,91 %</w:t>
            </w:r>
          </w:p>
        </w:tc>
        <w:tc>
          <w:tcPr>
            <w:tcW w:type="dxa" w:w="556"/>
          </w:tcPr>
          <w:p>
            <w:r>
              <w:t>58.333,33</w:t>
            </w:r>
          </w:p>
        </w:tc>
        <w:tc>
          <w:tcPr>
            <w:tcW w:type="dxa" w:w="556"/>
          </w:tcPr>
          <w:p>
            <w:r>
              <w:t>1.514,61</w:t>
            </w:r>
          </w:p>
        </w:tc>
        <w:tc>
          <w:tcPr>
            <w:tcW w:type="dxa" w:w="556"/>
          </w:tcPr>
          <w:p>
            <w:r>
              <w:t>57.958,23</w:t>
            </w:r>
          </w:p>
        </w:tc>
        <w:tc>
          <w:tcPr>
            <w:tcW w:type="dxa" w:w="556"/>
          </w:tcPr>
          <w:p>
            <w:r>
              <w:t>1.604,87</w:t>
            </w:r>
          </w:p>
        </w:tc>
        <w:tc>
          <w:tcPr>
            <w:tcW w:type="dxa" w:w="556"/>
          </w:tcPr>
          <w:p>
            <w:r>
              <w:t>59.563,11</w:t>
            </w:r>
          </w:p>
        </w:tc>
        <w:tc>
          <w:tcPr>
            <w:tcW w:type="dxa" w:w="556"/>
          </w:tcPr>
          <w:p>
            <w:r>
              <w:t>5</w:t>
            </w:r>
          </w:p>
        </w:tc>
        <w:tc>
          <w:tcPr>
            <w:tcW w:type="dxa" w:w="556"/>
          </w:tcPr>
          <w:p>
            <w:r>
              <w:t>1</w:t>
            </w:r>
          </w:p>
        </w:tc>
        <w:tc>
          <w:tcPr>
            <w:tcW w:type="dxa" w:w="556"/>
          </w:tcPr>
          <w:p>
            <w:r>
              <w:t>98,91 %</w:t>
            </w:r>
          </w:p>
        </w:tc>
        <w:tc>
          <w:tcPr>
            <w:tcW w:type="dxa" w:w="556"/>
          </w:tcPr>
          <w:p>
            <w:r>
              <w:t>91.666,67</w:t>
            </w:r>
          </w:p>
        </w:tc>
        <w:tc>
          <w:tcPr>
            <w:tcW w:type="dxa" w:w="556"/>
          </w:tcPr>
          <w:p>
            <w:r>
              <w:t>2.380,10</w:t>
            </w:r>
          </w:p>
        </w:tc>
        <w:tc>
          <w:tcPr>
            <w:tcW w:type="dxa" w:w="556"/>
          </w:tcPr>
          <w:p>
            <w:r>
              <w:t>90.813,11</w:t>
            </w:r>
          </w:p>
        </w:tc>
        <w:tc>
          <w:tcPr>
            <w:tcW w:type="dxa" w:w="556"/>
          </w:tcPr>
          <w:p>
            <w:r>
              <w:t>2.514,63</w:t>
            </w:r>
          </w:p>
        </w:tc>
        <w:tc>
          <w:tcPr>
            <w:tcW w:type="dxa" w:w="556"/>
          </w:tcPr>
          <w:p>
            <w:r>
              <w:t>93.327,74</w:t>
            </w:r>
          </w:p>
        </w:tc>
        <w:tc>
          <w:tcPr>
            <w:tcW w:type="dxa" w:w="556"/>
          </w:tcPr>
          <w:p>
            <w:r>
              <w:t>0,00</w:t>
            </w:r>
          </w:p>
        </w:tc>
        <w:tc>
          <w:tcPr>
            <w:tcW w:type="dxa" w:w="556"/>
          </w:tcPr>
          <w:p>
            <w:r>
              <w:t>41.645,83</w:t>
            </w:r>
          </w:p>
        </w:tc>
        <w:tc>
          <w:tcPr>
            <w:tcW w:type="dxa" w:w="556"/>
          </w:tcPr>
          <w:p>
            <w:r>
              <w:t>7.447,01</w:t>
            </w:r>
          </w:p>
        </w:tc>
        <w:tc>
          <w:tcPr>
            <w:tcW w:type="dxa" w:w="556"/>
          </w:tcPr>
          <w:p>
            <w:r>
              <w:t>7.881,20</w:t>
            </w:r>
          </w:p>
        </w:tc>
        <w:tc>
          <w:tcPr>
            <w:tcW w:type="dxa" w:w="556"/>
          </w:tcPr>
          <w:p>
            <w:r>
              <w:t>-0,00</w:t>
            </w:r>
          </w:p>
        </w:tc>
      </w:tr>
      <w:tr>
        <w:tc>
          <w:tcPr>
            <w:tcW w:type="dxa" w:w="556"/>
          </w:tcPr>
          <w:p>
            <w:r>
              <w:rPr>
                <w:b/>
              </w:rPr>
              <w:t>TOTAL</w:t>
            </w:r>
          </w:p>
        </w:tc>
        <w:tc>
          <w:tcPr>
            <w:tcW w:type="dxa" w:w="556"/>
          </w:tcPr>
          <w:p>
            <w:r>
              <w:rPr>
                <w:b/>
              </w:rPr>
            </w:r>
          </w:p>
        </w:tc>
        <w:tc>
          <w:tcPr>
            <w:tcW w:type="dxa" w:w="556"/>
          </w:tcPr>
          <w:p>
            <w:r>
              <w:rPr>
                <w:b/>
              </w:rPr>
            </w:r>
          </w:p>
        </w:tc>
        <w:tc>
          <w:tcPr>
            <w:tcW w:type="dxa" w:w="556"/>
          </w:tcPr>
          <w:p>
            <w:r>
              <w:rPr>
                <w:b/>
              </w:rPr>
            </w:r>
          </w:p>
        </w:tc>
        <w:tc>
          <w:tcPr>
            <w:tcW w:type="dxa" w:w="556"/>
          </w:tcPr>
          <w:p>
            <w:r>
              <w:rPr>
                <w:b/>
              </w:rPr>
              <w:t>652.399,93</w:t>
            </w:r>
          </w:p>
        </w:tc>
        <w:tc>
          <w:tcPr>
            <w:tcW w:type="dxa" w:w="556"/>
          </w:tcPr>
          <w:p>
            <w:r>
              <w:rPr>
                <w:b/>
              </w:rPr>
              <w:t>11.521,00</w:t>
            </w:r>
          </w:p>
        </w:tc>
        <w:tc>
          <w:tcPr>
            <w:tcW w:type="dxa" w:w="556"/>
          </w:tcPr>
          <w:p>
            <w:r>
              <w:rPr>
                <w:b/>
              </w:rPr>
            </w:r>
          </w:p>
        </w:tc>
        <w:tc>
          <w:tcPr>
            <w:tcW w:type="dxa" w:w="556"/>
          </w:tcPr>
          <w:p>
            <w:r>
              <w:rPr>
                <w:b/>
              </w:rPr>
            </w:r>
          </w:p>
        </w:tc>
        <w:tc>
          <w:tcPr>
            <w:tcW w:type="dxa" w:w="556"/>
          </w:tcPr>
          <w:p>
            <w:r>
              <w:rPr>
                <w:b/>
              </w:rPr>
              <w:t>659.965,19</w:t>
            </w:r>
          </w:p>
        </w:tc>
        <w:tc>
          <w:tcPr>
            <w:tcW w:type="dxa" w:w="556"/>
          </w:tcPr>
          <w:p>
            <w:r>
              <w:rPr>
                <w:b/>
              </w:rPr>
            </w:r>
          </w:p>
        </w:tc>
        <w:tc>
          <w:tcPr>
            <w:tcW w:type="dxa" w:w="556"/>
          </w:tcPr>
          <w:p>
            <w:r>
              <w:rPr>
                <w:b/>
              </w:rPr>
            </w:r>
          </w:p>
        </w:tc>
        <w:tc>
          <w:tcPr>
            <w:tcW w:type="dxa" w:w="556"/>
          </w:tcPr>
          <w:p>
            <w:r>
              <w:rPr>
                <w:b/>
              </w:rPr>
            </w:r>
          </w:p>
        </w:tc>
        <w:tc>
          <w:tcPr>
            <w:tcW w:type="dxa" w:w="556"/>
          </w:tcPr>
          <w:p>
            <w:r>
              <w:rPr>
                <w:b/>
              </w:rPr>
            </w:r>
          </w:p>
        </w:tc>
        <w:tc>
          <w:tcPr>
            <w:tcW w:type="dxa" w:w="556"/>
          </w:tcPr>
          <w:p>
            <w:r>
              <w:rPr>
                <w:b/>
              </w:rPr>
            </w:r>
          </w:p>
        </w:tc>
        <w:tc>
          <w:tcPr>
            <w:tcW w:type="dxa" w:w="556"/>
          </w:tcPr>
          <w:p>
            <w:r>
              <w:rPr>
                <w:b/>
              </w:rPr>
            </w:r>
          </w:p>
        </w:tc>
        <w:tc>
          <w:tcPr>
            <w:tcW w:type="dxa" w:w="556"/>
          </w:tcPr>
          <w:p>
            <w:r>
              <w:rPr>
                <w:b/>
              </w:rPr>
            </w:r>
          </w:p>
        </w:tc>
        <w:tc>
          <w:tcPr>
            <w:tcW w:type="dxa" w:w="556"/>
          </w:tcPr>
          <w:p>
            <w:r>
              <w:rPr>
                <w:b/>
              </w:rPr>
              <w:t>463.634,40</w:t>
            </w:r>
          </w:p>
        </w:tc>
        <w:tc>
          <w:tcPr>
            <w:tcW w:type="dxa" w:w="556"/>
          </w:tcPr>
          <w:p>
            <w:r>
              <w:rPr>
                <w:b/>
              </w:rPr>
              <w:t>395.500,00</w:t>
            </w:r>
          </w:p>
        </w:tc>
        <w:tc>
          <w:tcPr>
            <w:tcW w:type="dxa" w:w="556"/>
          </w:tcPr>
          <w:p>
            <w:r>
              <w:rPr>
                <w:b/>
              </w:rPr>
              <w:t>262.333,83</w:t>
            </w:r>
          </w:p>
        </w:tc>
        <w:tc>
          <w:tcPr>
            <w:tcW w:type="dxa" w:w="556"/>
          </w:tcPr>
          <w:p>
            <w:r>
              <w:rPr>
                <w:b/>
              </w:rPr>
              <w:t>60.692,13</w:t>
            </w:r>
          </w:p>
        </w:tc>
        <w:tc>
          <w:tcPr>
            <w:tcW w:type="dxa" w:w="556"/>
          </w:tcPr>
          <w:p>
            <w:r>
              <w:rPr>
                <w:b/>
              </w:rPr>
              <w:t>63.164,62</w:t>
            </w:r>
          </w:p>
        </w:tc>
        <w:tc>
          <w:tcPr>
            <w:tcW w:type="dxa" w:w="556"/>
          </w:tcPr>
          <w:p>
            <w:r>
              <w:rPr>
                <w:b/>
              </w:rPr>
            </w:r>
          </w:p>
        </w:tc>
      </w:tr>
    </w:tbl>
    <w:p>
      <w:pPr>
        <w:pStyle w:val="Heading1"/>
      </w:pPr>
      <w:r>
        <w:t>Comisiones y costos de transacción</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Operación</w:t>
            </w:r>
          </w:p>
        </w:tc>
        <w:tc>
          <w:tcPr>
            <w:tcW w:type="dxa" w:w="1530"/>
          </w:tcPr>
          <w:p>
            <w:r>
              <w:rPr>
                <w:b/>
              </w:rPr>
              <w:t>Comisiones y costos</w:t>
            </w:r>
          </w:p>
        </w:tc>
        <w:tc>
          <w:tcPr>
            <w:tcW w:type="dxa" w:w="1530"/>
          </w:tcPr>
          <w:p>
            <w:r>
              <w:rPr>
                <w:b/>
              </w:rPr>
              <w:t>Tratamiento del cliente</w:t>
            </w:r>
          </w:p>
        </w:tc>
        <w:tc>
          <w:tcPr>
            <w:tcW w:type="dxa" w:w="1530"/>
          </w:tcPr>
          <w:p>
            <w:r>
              <w:rPr>
                <w:b/>
              </w:rPr>
              <w:t>Interés nominal del ejercicio</w:t>
            </w:r>
          </w:p>
        </w:tc>
        <w:tc>
          <w:tcPr>
            <w:tcW w:type="dxa" w:w="1530"/>
          </w:tcPr>
          <w:p>
            <w:r>
              <w:rPr>
                <w:b/>
              </w:rPr>
              <w:t>Gasto a la TIE del ejercicio</w:t>
            </w:r>
          </w:p>
        </w:tc>
        <w:tc>
          <w:tcPr>
            <w:tcW w:type="dxa" w:w="1530"/>
          </w:tcPr>
          <w:p>
            <w:r>
              <w:rPr>
                <w:b/>
              </w:rPr>
              <w:t>Amortización de costos del ejercicio</w:t>
            </w:r>
          </w:p>
        </w:tc>
        <w:tc>
          <w:tcPr>
            <w:tcW w:type="dxa" w:w="1530"/>
          </w:tcPr>
          <w:p>
            <w:r>
              <w:rPr>
                <w:b/>
              </w:rPr>
              <w:t>Costo por amortizar al corte</w:t>
            </w:r>
          </w:p>
        </w:tc>
        <w:tc>
          <w:tcPr>
            <w:tcW w:type="dxa" w:w="1530"/>
          </w:tcPr>
          <w:p>
            <w:r>
              <w:rPr>
                <w:b/>
              </w:rPr>
              <w:t>Llevado a gasto indebidamente (por amortizar)</w:t>
            </w:r>
          </w:p>
        </w:tc>
      </w:tr>
      <w:tr>
        <w:tc>
          <w:tcPr>
            <w:tcW w:type="dxa" w:w="1530"/>
          </w:tcPr>
          <w:p>
            <w:r>
              <w:t>OP-101</w:t>
            </w:r>
          </w:p>
        </w:tc>
        <w:tc>
          <w:tcPr>
            <w:tcW w:type="dxa" w:w="1530"/>
          </w:tcPr>
          <w:p>
            <w:r>
              <w:t>2.400,00</w:t>
            </w:r>
          </w:p>
        </w:tc>
        <w:tc>
          <w:tcPr>
            <w:tcW w:type="dxa" w:w="1530"/>
          </w:tcPr>
          <w:p>
            <w:r>
              <w:t>Gasto</w:t>
            </w:r>
          </w:p>
        </w:tc>
        <w:tc>
          <w:tcPr>
            <w:tcW w:type="dxa" w:w="1530"/>
          </w:tcPr>
          <w:p>
            <w:r>
              <w:t>7.478,25</w:t>
            </w:r>
          </w:p>
        </w:tc>
        <w:tc>
          <w:tcPr>
            <w:tcW w:type="dxa" w:w="1530"/>
          </w:tcPr>
          <w:p>
            <w:r>
              <w:t>8.334,99</w:t>
            </w:r>
          </w:p>
        </w:tc>
        <w:tc>
          <w:tcPr>
            <w:tcW w:type="dxa" w:w="1530"/>
          </w:tcPr>
          <w:p>
            <w:r>
              <w:t>856,74</w:t>
            </w:r>
          </w:p>
        </w:tc>
        <w:tc>
          <w:tcPr>
            <w:tcW w:type="dxa" w:w="1530"/>
          </w:tcPr>
          <w:p>
            <w:r>
              <w:t>379,36</w:t>
            </w:r>
          </w:p>
        </w:tc>
        <w:tc>
          <w:tcPr>
            <w:tcW w:type="dxa" w:w="1530"/>
          </w:tcPr>
          <w:p>
            <w:r>
              <w:t>379,36</w:t>
            </w:r>
          </w:p>
        </w:tc>
      </w:tr>
      <w:tr>
        <w:tc>
          <w:tcPr>
            <w:tcW w:type="dxa" w:w="1530"/>
          </w:tcPr>
          <w:p>
            <w:r>
              <w:t>OP-102</w:t>
            </w:r>
          </w:p>
        </w:tc>
        <w:tc>
          <w:tcPr>
            <w:tcW w:type="dxa" w:w="1530"/>
          </w:tcPr>
          <w:p>
            <w:r>
              <w:t>3.000,00</w:t>
            </w:r>
          </w:p>
        </w:tc>
        <w:tc>
          <w:tcPr>
            <w:tcW w:type="dxa" w:w="1530"/>
          </w:tcPr>
          <w:p>
            <w:r>
              <w:t>TIE</w:t>
            </w:r>
          </w:p>
        </w:tc>
        <w:tc>
          <w:tcPr>
            <w:tcW w:type="dxa" w:w="1530"/>
          </w:tcPr>
          <w:p>
            <w:r>
              <w:t>15.666,67</w:t>
            </w:r>
          </w:p>
        </w:tc>
        <w:tc>
          <w:tcPr>
            <w:tcW w:type="dxa" w:w="1530"/>
          </w:tcPr>
          <w:p>
            <w:r>
              <w:t>16.504,82</w:t>
            </w:r>
          </w:p>
        </w:tc>
        <w:tc>
          <w:tcPr>
            <w:tcW w:type="dxa" w:w="1530"/>
          </w:tcPr>
          <w:p>
            <w:r>
              <w:t>838,16</w:t>
            </w:r>
          </w:p>
        </w:tc>
        <w:tc>
          <w:tcPr>
            <w:tcW w:type="dxa" w:w="1530"/>
          </w:tcPr>
          <w:p>
            <w:r>
              <w:t>2.239,35</w:t>
            </w:r>
          </w:p>
        </w:tc>
        <w:tc>
          <w:tcPr>
            <w:tcW w:type="dxa" w:w="1530"/>
          </w:tcPr>
          <w:p>
            <w:r>
              <w:t>0,00</w:t>
            </w:r>
          </w:p>
        </w:tc>
      </w:tr>
      <w:tr>
        <w:tc>
          <w:tcPr>
            <w:tcW w:type="dxa" w:w="1530"/>
          </w:tcPr>
          <w:p>
            <w:r>
              <w:t>OP-103</w:t>
            </w:r>
          </w:p>
        </w:tc>
        <w:tc>
          <w:tcPr>
            <w:tcW w:type="dxa" w:w="1530"/>
          </w:tcPr>
          <w:p>
            <w:r>
              <w:t>0,00</w:t>
            </w:r>
          </w:p>
        </w:tc>
        <w:tc>
          <w:tcPr>
            <w:tcW w:type="dxa" w:w="1530"/>
          </w:tcPr>
          <w:p>
            <w:r>
              <w:t>Sin comisiones</w:t>
            </w:r>
          </w:p>
        </w:tc>
        <w:tc>
          <w:tcPr>
            <w:tcW w:type="dxa" w:w="1530"/>
          </w:tcPr>
          <w:p>
            <w:r>
              <w:t>17.317,78</w:t>
            </w:r>
          </w:p>
        </w:tc>
        <w:tc>
          <w:tcPr>
            <w:tcW w:type="dxa" w:w="1530"/>
          </w:tcPr>
          <w:p>
            <w:r>
              <w:t>17.317,78</w:t>
            </w:r>
          </w:p>
        </w:tc>
        <w:tc>
          <w:tcPr>
            <w:tcW w:type="dxa" w:w="1530"/>
          </w:tcPr>
          <w:p>
            <w:r>
              <w:t>-0,00</w:t>
            </w:r>
          </w:p>
        </w:tc>
        <w:tc>
          <w:tcPr>
            <w:tcW w:type="dxa" w:w="1530"/>
          </w:tcPr>
          <w:p>
            <w:r>
              <w:t>0,00</w:t>
            </w:r>
          </w:p>
        </w:tc>
        <w:tc>
          <w:tcPr>
            <w:tcW w:type="dxa" w:w="1530"/>
          </w:tcPr>
          <w:p>
            <w:r>
              <w:t>0,00</w:t>
            </w:r>
          </w:p>
        </w:tc>
      </w:tr>
      <w:tr>
        <w:tc>
          <w:tcPr>
            <w:tcW w:type="dxa" w:w="1530"/>
          </w:tcPr>
          <w:p>
            <w:r>
              <w:t>OP-104</w:t>
            </w:r>
          </w:p>
        </w:tc>
        <w:tc>
          <w:tcPr>
            <w:tcW w:type="dxa" w:w="1530"/>
          </w:tcPr>
          <w:p>
            <w:r>
              <w:t>1.500,00</w:t>
            </w:r>
          </w:p>
        </w:tc>
        <w:tc>
          <w:tcPr>
            <w:tcW w:type="dxa" w:w="1530"/>
          </w:tcPr>
          <w:p>
            <w:r>
              <w:t>TIE</w:t>
            </w:r>
          </w:p>
        </w:tc>
        <w:tc>
          <w:tcPr>
            <w:tcW w:type="dxa" w:w="1530"/>
          </w:tcPr>
          <w:p>
            <w:r>
              <w:t>9.049,45</w:t>
            </w:r>
          </w:p>
        </w:tc>
        <w:tc>
          <w:tcPr>
            <w:tcW w:type="dxa" w:w="1530"/>
          </w:tcPr>
          <w:p>
            <w:r>
              <w:t>9.392,86</w:t>
            </w:r>
          </w:p>
        </w:tc>
        <w:tc>
          <w:tcPr>
            <w:tcW w:type="dxa" w:w="1530"/>
          </w:tcPr>
          <w:p>
            <w:r>
              <w:t>343,41</w:t>
            </w:r>
          </w:p>
        </w:tc>
        <w:tc>
          <w:tcPr>
            <w:tcW w:type="dxa" w:w="1530"/>
          </w:tcPr>
          <w:p>
            <w:r>
              <w:t>1.158,59</w:t>
            </w:r>
          </w:p>
        </w:tc>
        <w:tc>
          <w:tcPr>
            <w:tcW w:type="dxa" w:w="1530"/>
          </w:tcPr>
          <w:p>
            <w:r>
              <w:t>0,00</w:t>
            </w:r>
          </w:p>
        </w:tc>
      </w:tr>
      <w:tr>
        <w:tc>
          <w:tcPr>
            <w:tcW w:type="dxa" w:w="1530"/>
          </w:tcPr>
          <w:p>
            <w:r>
              <w:t>OP-105</w:t>
            </w:r>
          </w:p>
        </w:tc>
        <w:tc>
          <w:tcPr>
            <w:tcW w:type="dxa" w:w="1530"/>
          </w:tcPr>
          <w:p>
            <w:r>
              <w:t>0,00</w:t>
            </w:r>
          </w:p>
        </w:tc>
        <w:tc>
          <w:tcPr>
            <w:tcW w:type="dxa" w:w="1530"/>
          </w:tcPr>
          <w:p>
            <w:r>
              <w:t>Sin comisiones</w:t>
            </w:r>
          </w:p>
        </w:tc>
        <w:tc>
          <w:tcPr>
            <w:tcW w:type="dxa" w:w="1530"/>
          </w:tcPr>
          <w:p>
            <w:r>
              <w:t>2.250,69</w:t>
            </w:r>
          </w:p>
        </w:tc>
        <w:tc>
          <w:tcPr>
            <w:tcW w:type="dxa" w:w="1530"/>
          </w:tcPr>
          <w:p>
            <w:r>
              <w:t>2.250,69</w:t>
            </w:r>
          </w:p>
        </w:tc>
        <w:tc>
          <w:tcPr>
            <w:tcW w:type="dxa" w:w="1530"/>
          </w:tcPr>
          <w:p>
            <w:r>
              <w:t>0,00</w:t>
            </w:r>
          </w:p>
        </w:tc>
        <w:tc>
          <w:tcPr>
            <w:tcW w:type="dxa" w:w="1530"/>
          </w:tcPr>
          <w:p>
            <w:r>
              <w:t>-0,00</w:t>
            </w:r>
          </w:p>
        </w:tc>
        <w:tc>
          <w:tcPr>
            <w:tcW w:type="dxa" w:w="1530"/>
          </w:tcPr>
          <w:p>
            <w:r>
              <w:t>0,00</w:t>
            </w:r>
          </w:p>
        </w:tc>
      </w:tr>
      <w:tr>
        <w:tc>
          <w:tcPr>
            <w:tcW w:type="dxa" w:w="1530"/>
          </w:tcPr>
          <w:p>
            <w:r>
              <w:t>OP-106</w:t>
            </w:r>
          </w:p>
        </w:tc>
        <w:tc>
          <w:tcPr>
            <w:tcW w:type="dxa" w:w="1530"/>
          </w:tcPr>
          <w:p>
            <w:r>
              <w:t>0,00</w:t>
            </w:r>
          </w:p>
        </w:tc>
        <w:tc>
          <w:tcPr>
            <w:tcW w:type="dxa" w:w="1530"/>
          </w:tcPr>
          <w:p>
            <w:r>
              <w:t>Sin comisiones</w:t>
            </w:r>
          </w:p>
        </w:tc>
        <w:tc>
          <w:tcPr>
            <w:tcW w:type="dxa" w:w="1530"/>
          </w:tcPr>
          <w:p>
            <w:r>
              <w:t>1.482,29</w:t>
            </w:r>
          </w:p>
        </w:tc>
        <w:tc>
          <w:tcPr>
            <w:tcW w:type="dxa" w:w="1530"/>
          </w:tcPr>
          <w:p>
            <w:r>
              <w:t>1.482,29</w:t>
            </w:r>
          </w:p>
        </w:tc>
        <w:tc>
          <w:tcPr>
            <w:tcW w:type="dxa" w:w="1530"/>
          </w:tcPr>
          <w:p>
            <w:r>
              <w:t>0,00</w:t>
            </w:r>
          </w:p>
        </w:tc>
        <w:tc>
          <w:tcPr>
            <w:tcW w:type="dxa" w:w="1530"/>
          </w:tcPr>
          <w:p>
            <w:r>
              <w:t>-0,00</w:t>
            </w:r>
          </w:p>
        </w:tc>
        <w:tc>
          <w:tcPr>
            <w:tcW w:type="dxa" w:w="1530"/>
          </w:tcPr>
          <w:p>
            <w:r>
              <w:t>0,00</w:t>
            </w:r>
          </w:p>
        </w:tc>
      </w:tr>
      <w:tr>
        <w:tc>
          <w:tcPr>
            <w:tcW w:type="dxa" w:w="1530"/>
          </w:tcPr>
          <w:p>
            <w:r>
              <w:t>OP-107</w:t>
            </w:r>
          </w:p>
        </w:tc>
        <w:tc>
          <w:tcPr>
            <w:tcW w:type="dxa" w:w="1530"/>
          </w:tcPr>
          <w:p>
            <w:r>
              <w:t>1.000,00</w:t>
            </w:r>
          </w:p>
        </w:tc>
        <w:tc>
          <w:tcPr>
            <w:tcW w:type="dxa" w:w="1530"/>
          </w:tcPr>
          <w:p>
            <w:r>
              <w:t>TIE</w:t>
            </w:r>
          </w:p>
        </w:tc>
        <w:tc>
          <w:tcPr>
            <w:tcW w:type="dxa" w:w="1530"/>
          </w:tcPr>
          <w:p>
            <w:r>
              <w:t>7.447,01</w:t>
            </w:r>
          </w:p>
        </w:tc>
        <w:tc>
          <w:tcPr>
            <w:tcW w:type="dxa" w:w="1530"/>
          </w:tcPr>
          <w:p>
            <w:r>
              <w:t>7.881,20</w:t>
            </w:r>
          </w:p>
        </w:tc>
        <w:tc>
          <w:tcPr>
            <w:tcW w:type="dxa" w:w="1530"/>
          </w:tcPr>
          <w:p>
            <w:r>
              <w:t>434,19</w:t>
            </w:r>
          </w:p>
        </w:tc>
        <w:tc>
          <w:tcPr>
            <w:tcW w:type="dxa" w:w="1530"/>
          </w:tcPr>
          <w:p>
            <w:r>
              <w:t>375,10</w:t>
            </w:r>
          </w:p>
        </w:tc>
        <w:tc>
          <w:tcPr>
            <w:tcW w:type="dxa" w:w="1530"/>
          </w:tcPr>
          <w:p>
            <w:r>
              <w:t>0,00</w:t>
            </w:r>
          </w:p>
        </w:tc>
      </w:tr>
      <w:tr>
        <w:tc>
          <w:tcPr>
            <w:tcW w:type="dxa" w:w="1530"/>
          </w:tcPr>
          <w:p>
            <w:r>
              <w:rPr>
                <w:b/>
              </w:rPr>
              <w:t>TOTAL</w:t>
            </w:r>
          </w:p>
        </w:tc>
        <w:tc>
          <w:tcPr>
            <w:tcW w:type="dxa" w:w="1530"/>
          </w:tcPr>
          <w:p>
            <w:r>
              <w:rPr>
                <w:b/>
              </w:rPr>
              <w:t>7.900,00</w:t>
            </w:r>
          </w:p>
        </w:tc>
        <w:tc>
          <w:tcPr>
            <w:tcW w:type="dxa" w:w="1530"/>
          </w:tcPr>
          <w:p>
            <w:r>
              <w:rPr>
                <w:b/>
              </w:rPr>
            </w:r>
          </w:p>
        </w:tc>
        <w:tc>
          <w:tcPr>
            <w:tcW w:type="dxa" w:w="1530"/>
          </w:tcPr>
          <w:p>
            <w:r>
              <w:rPr>
                <w:b/>
              </w:rPr>
            </w:r>
          </w:p>
        </w:tc>
        <w:tc>
          <w:tcPr>
            <w:tcW w:type="dxa" w:w="1530"/>
          </w:tcPr>
          <w:p>
            <w:r>
              <w:rPr>
                <w:b/>
              </w:rPr>
            </w:r>
          </w:p>
        </w:tc>
        <w:tc>
          <w:tcPr>
            <w:tcW w:type="dxa" w:w="1530"/>
          </w:tcPr>
          <w:p>
            <w:r>
              <w:rPr>
                <w:b/>
              </w:rPr>
              <w:t>2.472,49</w:t>
            </w:r>
          </w:p>
        </w:tc>
        <w:tc>
          <w:tcPr>
            <w:tcW w:type="dxa" w:w="1530"/>
          </w:tcPr>
          <w:p>
            <w:r>
              <w:rPr>
                <w:b/>
              </w:rPr>
              <w:t>4.152,40</w:t>
            </w:r>
          </w:p>
        </w:tc>
        <w:tc>
          <w:tcPr>
            <w:tcW w:type="dxa" w:w="1530"/>
          </w:tcPr>
          <w:p>
            <w:r>
              <w:rPr>
                <w:b/>
              </w:rPr>
              <w:t>379,36</w:t>
            </w:r>
          </w:p>
        </w:tc>
      </w:tr>
    </w:tbl>
    <w:p>
      <w:pPr>
        <w:pStyle w:val="Heading1"/>
      </w:pPr>
      <w:r>
        <w:t>Recálculo de intereses</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Operación</w:t>
            </w:r>
          </w:p>
        </w:tc>
        <w:tc>
          <w:tcPr>
            <w:tcW w:type="dxa" w:w="1224"/>
          </w:tcPr>
          <w:p>
            <w:r>
              <w:rPr>
                <w:b/>
              </w:rPr>
              <w:t>Tasa nominal anual (%)</w:t>
            </w:r>
          </w:p>
        </w:tc>
        <w:tc>
          <w:tcPr>
            <w:tcW w:type="dxa" w:w="1224"/>
          </w:tcPr>
          <w:p>
            <w:r>
              <w:rPr>
                <w:b/>
              </w:rPr>
              <w:t>TIE anual efectiva</w:t>
            </w:r>
          </w:p>
        </w:tc>
        <w:tc>
          <w:tcPr>
            <w:tcW w:type="dxa" w:w="1224"/>
          </w:tcPr>
          <w:p>
            <w:r>
              <w:rPr>
                <w:b/>
              </w:rPr>
              <w:t>Interés nominal del ejercicio</w:t>
            </w:r>
          </w:p>
        </w:tc>
        <w:tc>
          <w:tcPr>
            <w:tcW w:type="dxa" w:w="1224"/>
          </w:tcPr>
          <w:p>
            <w:r>
              <w:rPr>
                <w:b/>
              </w:rPr>
              <w:t>Gasto financiero a la TIE</w:t>
            </w:r>
          </w:p>
        </w:tc>
        <w:tc>
          <w:tcPr>
            <w:tcW w:type="dxa" w:w="1224"/>
          </w:tcPr>
          <w:p>
            <w:r>
              <w:rPr>
                <w:b/>
              </w:rPr>
              <w:t>Gasto financiero registrado</w:t>
            </w:r>
          </w:p>
        </w:tc>
        <w:tc>
          <w:tcPr>
            <w:tcW w:type="dxa" w:w="1224"/>
          </w:tcPr>
          <w:p>
            <w:r>
              <w:rPr>
                <w:b/>
              </w:rPr>
              <w:t>Diferencia de gasto</w:t>
            </w:r>
          </w:p>
        </w:tc>
        <w:tc>
          <w:tcPr>
            <w:tcW w:type="dxa" w:w="1224"/>
          </w:tcPr>
          <w:p>
            <w:r>
              <w:rPr>
                <w:b/>
              </w:rPr>
              <w:t>Interés contractual devengado al corte</w:t>
            </w:r>
          </w:p>
        </w:tc>
        <w:tc>
          <w:tcPr>
            <w:tcW w:type="dxa" w:w="1224"/>
          </w:tcPr>
          <w:p>
            <w:r>
              <w:rPr>
                <w:b/>
              </w:rPr>
              <w:t>Intereses por pagar registrados</w:t>
            </w:r>
          </w:p>
        </w:tc>
        <w:tc>
          <w:tcPr>
            <w:tcW w:type="dxa" w:w="1224"/>
          </w:tcPr>
          <w:p>
            <w:r>
              <w:rPr>
                <w:b/>
              </w:rPr>
              <w:t>Interés devengado no registrado</w:t>
            </w:r>
          </w:p>
        </w:tc>
      </w:tr>
      <w:tr>
        <w:tc>
          <w:tcPr>
            <w:tcW w:type="dxa" w:w="1224"/>
          </w:tcPr>
          <w:p>
            <w:r>
              <w:t>OP-101</w:t>
            </w:r>
          </w:p>
        </w:tc>
        <w:tc>
          <w:tcPr>
            <w:tcW w:type="dxa" w:w="1224"/>
          </w:tcPr>
          <w:p>
            <w:r>
              <w:t>11,00</w:t>
            </w:r>
          </w:p>
        </w:tc>
        <w:tc>
          <w:tcPr>
            <w:tcW w:type="dxa" w:w="1224"/>
          </w:tcPr>
          <w:p>
            <w:r>
              <w:t>13,13 %</w:t>
            </w:r>
          </w:p>
        </w:tc>
        <w:tc>
          <w:tcPr>
            <w:tcW w:type="dxa" w:w="1224"/>
          </w:tcPr>
          <w:p>
            <w:r>
              <w:t>7.478,25</w:t>
            </w:r>
          </w:p>
        </w:tc>
        <w:tc>
          <w:tcPr>
            <w:tcW w:type="dxa" w:w="1224"/>
          </w:tcPr>
          <w:p>
            <w:r>
              <w:t>8.334,99</w:t>
            </w:r>
          </w:p>
        </w:tc>
        <w:tc>
          <w:tcPr>
            <w:tcW w:type="dxa" w:w="1224"/>
          </w:tcPr>
          <w:p>
            <w:r>
              <w:t>7.478,25</w:t>
            </w:r>
          </w:p>
        </w:tc>
        <w:tc>
          <w:tcPr>
            <w:tcW w:type="dxa" w:w="1224"/>
          </w:tcPr>
          <w:p>
            <w:r>
              <w:t>856,74</w:t>
            </w:r>
          </w:p>
        </w:tc>
        <w:tc>
          <w:tcPr>
            <w:tcW w:type="dxa" w:w="1224"/>
          </w:tcPr>
          <w:p>
            <w:r>
              <w:t>226,81</w:t>
            </w:r>
          </w:p>
        </w:tc>
        <w:tc>
          <w:tcPr>
            <w:tcW w:type="dxa" w:w="1224"/>
          </w:tcPr>
          <w:p>
            <w:r>
              <w:t>226,81</w:t>
            </w:r>
          </w:p>
        </w:tc>
        <w:tc>
          <w:tcPr>
            <w:tcW w:type="dxa" w:w="1224"/>
          </w:tcPr>
          <w:p>
            <w:r>
              <w:t>0,00</w:t>
            </w:r>
          </w:p>
        </w:tc>
      </w:tr>
      <w:tr>
        <w:tc>
          <w:tcPr>
            <w:tcW w:type="dxa" w:w="1224"/>
          </w:tcPr>
          <w:p>
            <w:r>
              <w:t>OP-102</w:t>
            </w:r>
          </w:p>
        </w:tc>
        <w:tc>
          <w:tcPr>
            <w:tcW w:type="dxa" w:w="1224"/>
          </w:tcPr>
          <w:p>
            <w:r>
              <w:t>10,00</w:t>
            </w:r>
          </w:p>
        </w:tc>
        <w:tc>
          <w:tcPr>
            <w:tcW w:type="dxa" w:w="1224"/>
          </w:tcPr>
          <w:p>
            <w:r>
              <w:t>11,12 %</w:t>
            </w:r>
          </w:p>
        </w:tc>
        <w:tc>
          <w:tcPr>
            <w:tcW w:type="dxa" w:w="1224"/>
          </w:tcPr>
          <w:p>
            <w:r>
              <w:t>15.666,67</w:t>
            </w:r>
          </w:p>
        </w:tc>
        <w:tc>
          <w:tcPr>
            <w:tcW w:type="dxa" w:w="1224"/>
          </w:tcPr>
          <w:p>
            <w:r>
              <w:t>16.504,82</w:t>
            </w:r>
          </w:p>
        </w:tc>
        <w:tc>
          <w:tcPr>
            <w:tcW w:type="dxa" w:w="1224"/>
          </w:tcPr>
          <w:p>
            <w:r>
              <w:t>15.010,65</w:t>
            </w:r>
          </w:p>
        </w:tc>
        <w:tc>
          <w:tcPr>
            <w:tcW w:type="dxa" w:w="1224"/>
          </w:tcPr>
          <w:p>
            <w:r>
              <w:t>1.494,17</w:t>
            </w:r>
          </w:p>
        </w:tc>
        <w:tc>
          <w:tcPr>
            <w:tcW w:type="dxa" w:w="1224"/>
          </w:tcPr>
          <w:p>
            <w:r>
              <w:t>1.416,67</w:t>
            </w:r>
          </w:p>
        </w:tc>
        <w:tc>
          <w:tcPr>
            <w:tcW w:type="dxa" w:w="1224"/>
          </w:tcPr>
          <w:p>
            <w:r>
              <w:t>0,00</w:t>
            </w:r>
          </w:p>
        </w:tc>
        <w:tc>
          <w:tcPr>
            <w:tcW w:type="dxa" w:w="1224"/>
          </w:tcPr>
          <w:p>
            <w:r>
              <w:t>1.416,67</w:t>
            </w:r>
          </w:p>
        </w:tc>
      </w:tr>
      <w:tr>
        <w:tc>
          <w:tcPr>
            <w:tcW w:type="dxa" w:w="1224"/>
          </w:tcPr>
          <w:p>
            <w:r>
              <w:t>OP-103</w:t>
            </w:r>
          </w:p>
        </w:tc>
        <w:tc>
          <w:tcPr>
            <w:tcW w:type="dxa" w:w="1224"/>
          </w:tcPr>
          <w:p>
            <w:r>
              <w:t>9,50</w:t>
            </w:r>
          </w:p>
        </w:tc>
        <w:tc>
          <w:tcPr>
            <w:tcW w:type="dxa" w:w="1224"/>
          </w:tcPr>
          <w:p>
            <w:r>
              <w:t>9,73 %</w:t>
            </w:r>
          </w:p>
        </w:tc>
        <w:tc>
          <w:tcPr>
            <w:tcW w:type="dxa" w:w="1224"/>
          </w:tcPr>
          <w:p>
            <w:r>
              <w:t>17.317,78</w:t>
            </w:r>
          </w:p>
        </w:tc>
        <w:tc>
          <w:tcPr>
            <w:tcW w:type="dxa" w:w="1224"/>
          </w:tcPr>
          <w:p>
            <w:r>
              <w:t>17.317,78</w:t>
            </w:r>
          </w:p>
        </w:tc>
        <w:tc>
          <w:tcPr>
            <w:tcW w:type="dxa" w:w="1224"/>
          </w:tcPr>
          <w:p>
            <w:r>
              <w:t>17.317,78</w:t>
            </w:r>
          </w:p>
        </w:tc>
        <w:tc>
          <w:tcPr>
            <w:tcW w:type="dxa" w:w="1224"/>
          </w:tcPr>
          <w:p>
            <w:r>
              <w:t>-0,00</w:t>
            </w:r>
          </w:p>
        </w:tc>
        <w:tc>
          <w:tcPr>
            <w:tcW w:type="dxa" w:w="1224"/>
          </w:tcPr>
          <w:p>
            <w:r>
              <w:t>7.742,09</w:t>
            </w:r>
          </w:p>
        </w:tc>
        <w:tc>
          <w:tcPr>
            <w:tcW w:type="dxa" w:w="1224"/>
          </w:tcPr>
          <w:p>
            <w:r>
              <w:t>7.742,09</w:t>
            </w:r>
          </w:p>
        </w:tc>
        <w:tc>
          <w:tcPr>
            <w:tcW w:type="dxa" w:w="1224"/>
          </w:tcPr>
          <w:p>
            <w:r>
              <w:t>0,00</w:t>
            </w:r>
          </w:p>
        </w:tc>
      </w:tr>
      <w:tr>
        <w:tc>
          <w:tcPr>
            <w:tcW w:type="dxa" w:w="1224"/>
          </w:tcPr>
          <w:p>
            <w:r>
              <w:t>OP-104</w:t>
            </w:r>
          </w:p>
        </w:tc>
        <w:tc>
          <w:tcPr>
            <w:tcW w:type="dxa" w:w="1224"/>
          </w:tcPr>
          <w:p>
            <w:r>
              <w:t>12,00</w:t>
            </w:r>
          </w:p>
        </w:tc>
        <w:tc>
          <w:tcPr>
            <w:tcW w:type="dxa" w:w="1224"/>
          </w:tcPr>
          <w:p>
            <w:r>
              <w:t>12,98 %</w:t>
            </w:r>
          </w:p>
        </w:tc>
        <w:tc>
          <w:tcPr>
            <w:tcW w:type="dxa" w:w="1224"/>
          </w:tcPr>
          <w:p>
            <w:r>
              <w:t>9.049,45</w:t>
            </w:r>
          </w:p>
        </w:tc>
        <w:tc>
          <w:tcPr>
            <w:tcW w:type="dxa" w:w="1224"/>
          </w:tcPr>
          <w:p>
            <w:r>
              <w:t>9.392,86</w:t>
            </w:r>
          </w:p>
        </w:tc>
        <w:tc>
          <w:tcPr>
            <w:tcW w:type="dxa" w:w="1224"/>
          </w:tcPr>
          <w:p>
            <w:r>
              <w:t>9.392,86</w:t>
            </w:r>
          </w:p>
        </w:tc>
        <w:tc>
          <w:tcPr>
            <w:tcW w:type="dxa" w:w="1224"/>
          </w:tcPr>
          <w:p>
            <w:r>
              <w:t>-0,00</w:t>
            </w:r>
          </w:p>
        </w:tc>
        <w:tc>
          <w:tcPr>
            <w:tcW w:type="dxa" w:w="1224"/>
          </w:tcPr>
          <w:p>
            <w:r>
              <w:t>49,45</w:t>
            </w:r>
          </w:p>
        </w:tc>
        <w:tc>
          <w:tcPr>
            <w:tcW w:type="dxa" w:w="1224"/>
          </w:tcPr>
          <w:p>
            <w:r>
              <w:t>49,45</w:t>
            </w:r>
          </w:p>
        </w:tc>
        <w:tc>
          <w:tcPr>
            <w:tcW w:type="dxa" w:w="1224"/>
          </w:tcPr>
          <w:p>
            <w:r>
              <w:t>0,00</w:t>
            </w:r>
          </w:p>
        </w:tc>
      </w:tr>
      <w:tr>
        <w:tc>
          <w:tcPr>
            <w:tcW w:type="dxa" w:w="1224"/>
          </w:tcPr>
          <w:p>
            <w:r>
              <w:t>OP-105</w:t>
            </w:r>
          </w:p>
        </w:tc>
        <w:tc>
          <w:tcPr>
            <w:tcW w:type="dxa" w:w="1224"/>
          </w:tcPr>
          <w:p>
            <w:r>
              <w:t>8,00</w:t>
            </w:r>
          </w:p>
        </w:tc>
        <w:tc>
          <w:tcPr>
            <w:tcW w:type="dxa" w:w="1224"/>
          </w:tcPr>
          <w:p>
            <w:r>
              <w:t>8,30 %</w:t>
            </w:r>
          </w:p>
        </w:tc>
        <w:tc>
          <w:tcPr>
            <w:tcW w:type="dxa" w:w="1224"/>
          </w:tcPr>
          <w:p>
            <w:r>
              <w:t>2.250,69</w:t>
            </w:r>
          </w:p>
        </w:tc>
        <w:tc>
          <w:tcPr>
            <w:tcW w:type="dxa" w:w="1224"/>
          </w:tcPr>
          <w:p>
            <w:r>
              <w:t>2.250,69</w:t>
            </w:r>
          </w:p>
        </w:tc>
        <w:tc>
          <w:tcPr>
            <w:tcW w:type="dxa" w:w="1224"/>
          </w:tcPr>
          <w:p>
            <w:r>
              <w:t>2.250,69</w:t>
            </w:r>
          </w:p>
        </w:tc>
        <w:tc>
          <w:tcPr>
            <w:tcW w:type="dxa" w:w="1224"/>
          </w:tcPr>
          <w:p>
            <w:r>
              <w:t>-0,00</w:t>
            </w:r>
          </w:p>
        </w:tc>
        <w:tc>
          <w:tcPr>
            <w:tcW w:type="dxa" w:w="1224"/>
          </w:tcPr>
          <w:p>
            <w:r>
              <w:t>129,91</w:t>
            </w:r>
          </w:p>
        </w:tc>
        <w:tc>
          <w:tcPr>
            <w:tcW w:type="dxa" w:w="1224"/>
          </w:tcPr>
          <w:p>
            <w:r>
              <w:t>129,91</w:t>
            </w:r>
          </w:p>
        </w:tc>
        <w:tc>
          <w:tcPr>
            <w:tcW w:type="dxa" w:w="1224"/>
          </w:tcPr>
          <w:p>
            <w:r>
              <w:t>-0,00</w:t>
            </w:r>
          </w:p>
        </w:tc>
      </w:tr>
      <w:tr>
        <w:tc>
          <w:tcPr>
            <w:tcW w:type="dxa" w:w="1224"/>
          </w:tcPr>
          <w:p>
            <w:r>
              <w:t>OP-106</w:t>
            </w:r>
          </w:p>
        </w:tc>
        <w:tc>
          <w:tcPr>
            <w:tcW w:type="dxa" w:w="1224"/>
          </w:tcPr>
          <w:p>
            <w:r>
              <w:t>13,00</w:t>
            </w:r>
          </w:p>
        </w:tc>
        <w:tc>
          <w:tcPr>
            <w:tcW w:type="dxa" w:w="1224"/>
          </w:tcPr>
          <w:p>
            <w:r>
              <w:t>13,80 %</w:t>
            </w:r>
          </w:p>
        </w:tc>
        <w:tc>
          <w:tcPr>
            <w:tcW w:type="dxa" w:w="1224"/>
          </w:tcPr>
          <w:p>
            <w:r>
              <w:t>1.482,29</w:t>
            </w:r>
          </w:p>
        </w:tc>
        <w:tc>
          <w:tcPr>
            <w:tcW w:type="dxa" w:w="1224"/>
          </w:tcPr>
          <w:p>
            <w:r>
              <w:t>1.482,29</w:t>
            </w:r>
          </w:p>
        </w:tc>
        <w:tc>
          <w:tcPr>
            <w:tcW w:type="dxa" w:w="1224"/>
          </w:tcPr>
          <w:p>
            <w:r>
              <w:t>1.482,29</w:t>
            </w:r>
          </w:p>
        </w:tc>
        <w:tc>
          <w:tcPr>
            <w:tcW w:type="dxa" w:w="1224"/>
          </w:tcPr>
          <w:p>
            <w:r>
              <w:t>-0,00</w:t>
            </w:r>
          </w:p>
        </w:tc>
        <w:tc>
          <w:tcPr>
            <w:tcW w:type="dxa" w:w="1224"/>
          </w:tcPr>
          <w:p>
            <w:r>
              <w:t>441,47</w:t>
            </w:r>
          </w:p>
        </w:tc>
        <w:tc>
          <w:tcPr>
            <w:tcW w:type="dxa" w:w="1224"/>
          </w:tcPr>
          <w:p>
            <w:r>
              <w:t>441,47</w:t>
            </w:r>
          </w:p>
        </w:tc>
        <w:tc>
          <w:tcPr>
            <w:tcW w:type="dxa" w:w="1224"/>
          </w:tcPr>
          <w:p>
            <w:r>
              <w:t>-0,00</w:t>
            </w:r>
          </w:p>
        </w:tc>
      </w:tr>
      <w:tr>
        <w:tc>
          <w:tcPr>
            <w:tcW w:type="dxa" w:w="1224"/>
          </w:tcPr>
          <w:p>
            <w:r>
              <w:t>OP-107</w:t>
            </w:r>
          </w:p>
        </w:tc>
        <w:tc>
          <w:tcPr>
            <w:tcW w:type="dxa" w:w="1224"/>
          </w:tcPr>
          <w:p>
            <w:r>
              <w:t>10,50</w:t>
            </w:r>
          </w:p>
        </w:tc>
        <w:tc>
          <w:tcPr>
            <w:tcW w:type="dxa" w:w="1224"/>
          </w:tcPr>
          <w:p>
            <w:r>
              <w:t>11,68 %</w:t>
            </w:r>
          </w:p>
        </w:tc>
        <w:tc>
          <w:tcPr>
            <w:tcW w:type="dxa" w:w="1224"/>
          </w:tcPr>
          <w:p>
            <w:r>
              <w:t>7.447,01</w:t>
            </w:r>
          </w:p>
        </w:tc>
        <w:tc>
          <w:tcPr>
            <w:tcW w:type="dxa" w:w="1224"/>
          </w:tcPr>
          <w:p>
            <w:r>
              <w:t>7.881,20</w:t>
            </w:r>
          </w:p>
        </w:tc>
        <w:tc>
          <w:tcPr>
            <w:tcW w:type="dxa" w:w="1224"/>
          </w:tcPr>
          <w:p>
            <w:r>
              <w:t>7.881,20</w:t>
            </w:r>
          </w:p>
        </w:tc>
        <w:tc>
          <w:tcPr>
            <w:tcW w:type="dxa" w:w="1224"/>
          </w:tcPr>
          <w:p>
            <w:r>
              <w:t>-0,00</w:t>
            </w:r>
          </w:p>
        </w:tc>
        <w:tc>
          <w:tcPr>
            <w:tcW w:type="dxa" w:w="1224"/>
          </w:tcPr>
          <w:p>
            <w:r>
              <w:t>1.514,61</w:t>
            </w:r>
          </w:p>
        </w:tc>
        <w:tc>
          <w:tcPr>
            <w:tcW w:type="dxa" w:w="1224"/>
          </w:tcPr>
          <w:p>
            <w:r>
              <w:t>1.514,61</w:t>
            </w:r>
          </w:p>
        </w:tc>
        <w:tc>
          <w:tcPr>
            <w:tcW w:type="dxa" w:w="1224"/>
          </w:tcPr>
          <w:p>
            <w:r>
              <w:t>-0,00</w:t>
            </w:r>
          </w:p>
        </w:tc>
      </w:tr>
      <w:tr>
        <w:tc>
          <w:tcPr>
            <w:tcW w:type="dxa" w:w="1224"/>
          </w:tcPr>
          <w:p>
            <w:r>
              <w:rPr>
                <w:b/>
              </w:rPr>
              <w:t>TOTAL</w:t>
            </w:r>
          </w:p>
        </w:tc>
        <w:tc>
          <w:tcPr>
            <w:tcW w:type="dxa" w:w="1224"/>
          </w:tcPr>
          <w:p>
            <w:r>
              <w:rPr>
                <w:b/>
              </w:rPr>
            </w:r>
          </w:p>
        </w:tc>
        <w:tc>
          <w:tcPr>
            <w:tcW w:type="dxa" w:w="1224"/>
          </w:tcPr>
          <w:p>
            <w:r>
              <w:rPr>
                <w:b/>
              </w:rPr>
            </w:r>
          </w:p>
        </w:tc>
        <w:tc>
          <w:tcPr>
            <w:tcW w:type="dxa" w:w="1224"/>
          </w:tcPr>
          <w:p>
            <w:r>
              <w:rPr>
                <w:b/>
              </w:rPr>
              <w:t>60.692,13</w:t>
            </w:r>
          </w:p>
        </w:tc>
        <w:tc>
          <w:tcPr>
            <w:tcW w:type="dxa" w:w="1224"/>
          </w:tcPr>
          <w:p>
            <w:r>
              <w:rPr>
                <w:b/>
              </w:rPr>
              <w:t>63.164,62</w:t>
            </w:r>
          </w:p>
        </w:tc>
        <w:tc>
          <w:tcPr>
            <w:tcW w:type="dxa" w:w="1224"/>
          </w:tcPr>
          <w:p>
            <w:r>
              <w:rPr>
                <w:b/>
              </w:rPr>
            </w:r>
          </w:p>
        </w:tc>
        <w:tc>
          <w:tcPr>
            <w:tcW w:type="dxa" w:w="1224"/>
          </w:tcPr>
          <w:p>
            <w:r>
              <w:rPr>
                <w:b/>
              </w:rPr>
              <w:t>2.350,90</w:t>
            </w:r>
          </w:p>
        </w:tc>
        <w:tc>
          <w:tcPr>
            <w:tcW w:type="dxa" w:w="1224"/>
          </w:tcPr>
          <w:p>
            <w:r>
              <w:rPr>
                <w:b/>
              </w:rPr>
              <w:t>11.521,00</w:t>
            </w:r>
          </w:p>
        </w:tc>
        <w:tc>
          <w:tcPr>
            <w:tcW w:type="dxa" w:w="1224"/>
          </w:tcPr>
          <w:p>
            <w:r>
              <w:rPr>
                <w:b/>
              </w:rPr>
              <w:t>10.104,34</w:t>
            </w:r>
          </w:p>
        </w:tc>
        <w:tc>
          <w:tcPr>
            <w:tcW w:type="dxa" w:w="1224"/>
          </w:tcPr>
          <w:p>
            <w:r>
              <w:rPr>
                <w:b/>
              </w:rPr>
              <w:t>1.416,66</w:t>
            </w:r>
          </w:p>
        </w:tc>
      </w:tr>
    </w:tbl>
    <w:p>
      <w:pPr>
        <w:pStyle w:val="Heading1"/>
      </w:pPr>
      <w:r>
        <w:t>Confirmación bancaria y pagos</w:t>
      </w:r>
    </w:p>
    <w:tbl>
      <w:tblPr>
        <w:tblStyle w:val="TableGrid"/>
        <w:tblW w:type="auto" w:w="0"/>
        <w:tblLook w:firstColumn="1" w:firstRow="1" w:lastColumn="0" w:lastRow="0" w:noHBand="0" w:noVBand="1" w:val="04A0"/>
      </w:tblPr>
      <w:tblGrid>
        <w:gridCol w:w="1113"/>
        <w:gridCol w:w="1113"/>
        <w:gridCol w:w="1113"/>
        <w:gridCol w:w="1113"/>
        <w:gridCol w:w="1113"/>
        <w:gridCol w:w="1113"/>
        <w:gridCol w:w="1113"/>
        <w:gridCol w:w="1113"/>
        <w:gridCol w:w="1113"/>
        <w:gridCol w:w="1113"/>
        <w:gridCol w:w="1113"/>
      </w:tblGrid>
      <w:tr>
        <w:tc>
          <w:tcPr>
            <w:tcW w:type="dxa" w:w="1113"/>
          </w:tcPr>
          <w:p>
            <w:r>
              <w:rPr>
                <w:b/>
              </w:rPr>
              <w:t>Operación</w:t>
            </w:r>
          </w:p>
        </w:tc>
        <w:tc>
          <w:tcPr>
            <w:tcW w:type="dxa" w:w="1113"/>
          </w:tcPr>
          <w:p>
            <w:r>
              <w:rPr>
                <w:b/>
              </w:rPr>
              <w:t>Banco</w:t>
            </w:r>
          </w:p>
        </w:tc>
        <w:tc>
          <w:tcPr>
            <w:tcW w:type="dxa" w:w="1113"/>
          </w:tcPr>
          <w:p>
            <w:r>
              <w:rPr>
                <w:b/>
              </w:rPr>
              <w:t>Capital según tabla</w:t>
            </w:r>
          </w:p>
        </w:tc>
        <w:tc>
          <w:tcPr>
            <w:tcW w:type="dxa" w:w="1113"/>
          </w:tcPr>
          <w:p>
            <w:r>
              <w:rPr>
                <w:b/>
              </w:rPr>
              <w:t>Saldo confirmado por el banco</w:t>
            </w:r>
          </w:p>
        </w:tc>
        <w:tc>
          <w:tcPr>
            <w:tcW w:type="dxa" w:w="1113"/>
          </w:tcPr>
          <w:p>
            <w:r>
              <w:rPr>
                <w:b/>
              </w:rPr>
              <w:t>Capital registrado</w:t>
            </w:r>
          </w:p>
        </w:tc>
        <w:tc>
          <w:tcPr>
            <w:tcW w:type="dxa" w:w="1113"/>
          </w:tcPr>
          <w:p>
            <w:r>
              <w:rPr>
                <w:b/>
              </w:rPr>
              <w:t>Costos por amortizar (cliente a la TIE)</w:t>
            </w:r>
          </w:p>
        </w:tc>
        <w:tc>
          <w:tcPr>
            <w:tcW w:type="dxa" w:w="1113"/>
          </w:tcPr>
          <w:p>
            <w:r>
              <w:rPr>
                <w:b/>
              </w:rPr>
              <w:t>Diferencia no explicada</w:t>
            </w:r>
          </w:p>
        </w:tc>
        <w:tc>
          <w:tcPr>
            <w:tcW w:type="dxa" w:w="1113"/>
          </w:tcPr>
          <w:p>
            <w:r>
              <w:rPr>
                <w:b/>
              </w:rPr>
              <w:t>Confirmado − tabla</w:t>
            </w:r>
          </w:p>
        </w:tc>
        <w:tc>
          <w:tcPr>
            <w:tcW w:type="dxa" w:w="1113"/>
          </w:tcPr>
          <w:p>
            <w:r>
              <w:rPr>
                <w:b/>
              </w:rPr>
              <w:t>Pagos del ejercicio (tabla)</w:t>
            </w:r>
          </w:p>
        </w:tc>
        <w:tc>
          <w:tcPr>
            <w:tcW w:type="dxa" w:w="1113"/>
          </w:tcPr>
          <w:p>
            <w:r>
              <w:rPr>
                <w:b/>
              </w:rPr>
              <w:t>Pagos informados</w:t>
            </w:r>
          </w:p>
        </w:tc>
        <w:tc>
          <w:tcPr>
            <w:tcW w:type="dxa" w:w="1113"/>
          </w:tcPr>
          <w:p>
            <w:r>
              <w:rPr>
                <w:b/>
              </w:rPr>
              <w:t>Diferencia de pagos</w:t>
            </w:r>
          </w:p>
        </w:tc>
      </w:tr>
      <w:tr>
        <w:tc>
          <w:tcPr>
            <w:tcW w:type="dxa" w:w="1113"/>
          </w:tcPr>
          <w:p>
            <w:r>
              <w:t>OP-101</w:t>
            </w:r>
          </w:p>
        </w:tc>
        <w:tc>
          <w:tcPr>
            <w:tcW w:type="dxa" w:w="1113"/>
          </w:tcPr>
          <w:p>
            <w:r>
              <w:t>Banco Pichincha</w:t>
            </w:r>
          </w:p>
        </w:tc>
        <w:tc>
          <w:tcPr>
            <w:tcW w:type="dxa" w:w="1113"/>
          </w:tcPr>
          <w:p>
            <w:r>
              <w:t>47.940,12</w:t>
            </w:r>
          </w:p>
        </w:tc>
        <w:tc>
          <w:tcPr>
            <w:tcW w:type="dxa" w:w="1113"/>
          </w:tcPr>
          <w:p>
            <w:r>
              <w:t>47.940,12</w:t>
            </w:r>
          </w:p>
        </w:tc>
        <w:tc>
          <w:tcPr>
            <w:tcW w:type="dxa" w:w="1113"/>
          </w:tcPr>
          <w:p>
            <w:r>
              <w:t>47.940,12</w:t>
            </w:r>
          </w:p>
        </w:tc>
        <w:tc>
          <w:tcPr>
            <w:tcW w:type="dxa" w:w="1113"/>
          </w:tcPr>
          <w:p>
            <w:r>
              <w:t>0,00</w:t>
            </w:r>
          </w:p>
        </w:tc>
        <w:tc>
          <w:tcPr>
            <w:tcW w:type="dxa" w:w="1113"/>
          </w:tcPr>
          <w:p>
            <w:r>
              <w:t>0,00</w:t>
            </w:r>
          </w:p>
        </w:tc>
        <w:tc>
          <w:tcPr>
            <w:tcW w:type="dxa" w:w="1113"/>
          </w:tcPr>
          <w:p>
            <w:r>
              <w:t>0,00</w:t>
            </w:r>
          </w:p>
        </w:tc>
        <w:tc>
          <w:tcPr>
            <w:tcW w:type="dxa" w:w="1113"/>
          </w:tcPr>
          <w:p>
            <w:r>
              <w:t>47.143,75</w:t>
            </w:r>
          </w:p>
        </w:tc>
        <w:tc>
          <w:tcPr>
            <w:tcW w:type="dxa" w:w="1113"/>
          </w:tcPr>
          <w:p>
            <w:r>
              <w:t>47.143,75</w:t>
            </w:r>
          </w:p>
        </w:tc>
        <w:tc>
          <w:tcPr>
            <w:tcW w:type="dxa" w:w="1113"/>
          </w:tcPr>
          <w:p>
            <w:r>
              <w:t>0,00</w:t>
            </w:r>
          </w:p>
        </w:tc>
      </w:tr>
      <w:tr>
        <w:tc>
          <w:tcPr>
            <w:tcW w:type="dxa" w:w="1113"/>
          </w:tcPr>
          <w:p>
            <w:r>
              <w:t>OP-102</w:t>
            </w:r>
          </w:p>
        </w:tc>
        <w:tc>
          <w:tcPr>
            <w:tcW w:type="dxa" w:w="1113"/>
          </w:tcPr>
          <w:p>
            <w:r>
              <w:t>Produbanco</w:t>
            </w:r>
          </w:p>
        </w:tc>
        <w:tc>
          <w:tcPr>
            <w:tcW w:type="dxa" w:w="1113"/>
          </w:tcPr>
          <w:p>
            <w:r>
              <w:t>170.000,00</w:t>
            </w:r>
          </w:p>
        </w:tc>
        <w:tc>
          <w:tcPr>
            <w:tcW w:type="dxa" w:w="1113"/>
          </w:tcPr>
          <w:p>
            <w:r>
              <w:t>170.000,00</w:t>
            </w:r>
          </w:p>
        </w:tc>
        <w:tc>
          <w:tcPr>
            <w:tcW w:type="dxa" w:w="1113"/>
          </w:tcPr>
          <w:p>
            <w:r>
              <w:t>167.760,65</w:t>
            </w:r>
          </w:p>
        </w:tc>
        <w:tc>
          <w:tcPr>
            <w:tcW w:type="dxa" w:w="1113"/>
          </w:tcPr>
          <w:p>
            <w:r>
              <w:t>2.239,35</w:t>
            </w:r>
          </w:p>
        </w:tc>
        <w:tc>
          <w:tcPr>
            <w:tcW w:type="dxa" w:w="1113"/>
          </w:tcPr>
          <w:p>
            <w:r>
              <w:t>-0,00</w:t>
            </w:r>
          </w:p>
        </w:tc>
        <w:tc>
          <w:tcPr>
            <w:tcW w:type="dxa" w:w="1113"/>
          </w:tcPr>
          <w:p>
            <w:r>
              <w:t>0,00</w:t>
            </w:r>
          </w:p>
        </w:tc>
        <w:tc>
          <w:tcPr>
            <w:tcW w:type="dxa" w:w="1113"/>
          </w:tcPr>
          <w:p>
            <w:r>
              <w:t>44.250,00</w:t>
            </w:r>
          </w:p>
        </w:tc>
        <w:tc>
          <w:tcPr>
            <w:tcW w:type="dxa" w:w="1113"/>
          </w:tcPr>
          <w:p>
            <w:r>
              <w:t>44.250,00</w:t>
            </w:r>
          </w:p>
        </w:tc>
        <w:tc>
          <w:tcPr>
            <w:tcW w:type="dxa" w:w="1113"/>
          </w:tcPr>
          <w:p>
            <w:r>
              <w:t>0,00</w:t>
            </w:r>
          </w:p>
        </w:tc>
      </w:tr>
      <w:tr>
        <w:tc>
          <w:tcPr>
            <w:tcW w:type="dxa" w:w="1113"/>
          </w:tcPr>
          <w:p>
            <w:r>
              <w:t>OP-103</w:t>
            </w:r>
          </w:p>
        </w:tc>
        <w:tc>
          <w:tcPr>
            <w:tcW w:type="dxa" w:w="1113"/>
          </w:tcPr>
          <w:p>
            <w:r>
              <w:t>Banco Guayaquil</w:t>
            </w:r>
          </w:p>
        </w:tc>
        <w:tc>
          <w:tcPr>
            <w:tcW w:type="dxa" w:w="1113"/>
          </w:tcPr>
          <w:p>
            <w:r>
              <w:t>163.882,07</w:t>
            </w:r>
          </w:p>
        </w:tc>
        <w:tc>
          <w:tcPr>
            <w:tcW w:type="dxa" w:w="1113"/>
          </w:tcPr>
          <w:p>
            <w:r>
              <w:t>163.882,07</w:t>
            </w:r>
          </w:p>
        </w:tc>
        <w:tc>
          <w:tcPr>
            <w:tcW w:type="dxa" w:w="1113"/>
          </w:tcPr>
          <w:p>
            <w:r>
              <w:t>163.882,07</w:t>
            </w:r>
          </w:p>
        </w:tc>
        <w:tc>
          <w:tcPr>
            <w:tcW w:type="dxa" w:w="1113"/>
          </w:tcPr>
          <w:p>
            <w:r>
              <w:t>0,00</w:t>
            </w:r>
          </w:p>
        </w:tc>
        <w:tc>
          <w:tcPr>
            <w:tcW w:type="dxa" w:w="1113"/>
          </w:tcPr>
          <w:p>
            <w:r>
              <w:t>0,00</w:t>
            </w:r>
          </w:p>
        </w:tc>
        <w:tc>
          <w:tcPr>
            <w:tcW w:type="dxa" w:w="1113"/>
          </w:tcPr>
          <w:p>
            <w:r>
              <w:t>-0,00</w:t>
            </w:r>
          </w:p>
        </w:tc>
        <w:tc>
          <w:tcPr>
            <w:tcW w:type="dxa" w:w="1113"/>
          </w:tcPr>
          <w:p>
            <w:r>
              <w:t>91.897,18</w:t>
            </w:r>
          </w:p>
        </w:tc>
        <w:tc>
          <w:tcPr>
            <w:tcW w:type="dxa" w:w="1113"/>
          </w:tcPr>
          <w:p>
            <w:r>
              <w:t>91.897,18</w:t>
            </w:r>
          </w:p>
        </w:tc>
        <w:tc>
          <w:tcPr>
            <w:tcW w:type="dxa" w:w="1113"/>
          </w:tcPr>
          <w:p>
            <w:r>
              <w:t>-0,00</w:t>
            </w:r>
          </w:p>
        </w:tc>
      </w:tr>
      <w:tr>
        <w:tc>
          <w:tcPr>
            <w:tcW w:type="dxa" w:w="1113"/>
          </w:tcPr>
          <w:p>
            <w:r>
              <w:t>OP-104</w:t>
            </w:r>
          </w:p>
        </w:tc>
        <w:tc>
          <w:tcPr>
            <w:tcW w:type="dxa" w:w="1113"/>
          </w:tcPr>
          <w:p>
            <w:r>
              <w:t>Banco del Pacífico</w:t>
            </w:r>
          </w:p>
        </w:tc>
        <w:tc>
          <w:tcPr>
            <w:tcW w:type="dxa" w:w="1113"/>
          </w:tcPr>
          <w:p>
            <w:r>
              <w:t>150.000,00</w:t>
            </w:r>
          </w:p>
        </w:tc>
        <w:tc>
          <w:tcPr>
            <w:tcW w:type="dxa" w:w="1113"/>
          </w:tcPr>
          <w:p>
            <w:r>
              <w:t>150.000,00</w:t>
            </w:r>
          </w:p>
        </w:tc>
        <w:tc>
          <w:tcPr>
            <w:tcW w:type="dxa" w:w="1113"/>
          </w:tcPr>
          <w:p>
            <w:r>
              <w:t>145.000,00</w:t>
            </w:r>
          </w:p>
        </w:tc>
        <w:tc>
          <w:tcPr>
            <w:tcW w:type="dxa" w:w="1113"/>
          </w:tcPr>
          <w:p>
            <w:r>
              <w:t>1.158,59</w:t>
            </w:r>
          </w:p>
        </w:tc>
        <w:tc>
          <w:tcPr>
            <w:tcW w:type="dxa" w:w="1113"/>
          </w:tcPr>
          <w:p>
            <w:r>
              <w:t>3.841,41</w:t>
            </w:r>
          </w:p>
        </w:tc>
        <w:tc>
          <w:tcPr>
            <w:tcW w:type="dxa" w:w="1113"/>
          </w:tcPr>
          <w:p>
            <w:r>
              <w:t>0,00</w:t>
            </w:r>
          </w:p>
        </w:tc>
        <w:tc>
          <w:tcPr>
            <w:tcW w:type="dxa" w:w="1113"/>
          </w:tcPr>
          <w:p>
            <w:r>
              <w:t>9.000,00</w:t>
            </w:r>
          </w:p>
        </w:tc>
        <w:tc>
          <w:tcPr>
            <w:tcW w:type="dxa" w:w="1113"/>
          </w:tcPr>
          <w:p>
            <w:r>
              <w:t>9.000,00</w:t>
            </w:r>
          </w:p>
        </w:tc>
        <w:tc>
          <w:tcPr>
            <w:tcW w:type="dxa" w:w="1113"/>
          </w:tcPr>
          <w:p>
            <w:r>
              <w:t>0,00</w:t>
            </w:r>
          </w:p>
        </w:tc>
      </w:tr>
      <w:tr>
        <w:tc>
          <w:tcPr>
            <w:tcW w:type="dxa" w:w="1113"/>
          </w:tcPr>
          <w:p>
            <w:r>
              <w:t>OP-105</w:t>
            </w:r>
          </w:p>
        </w:tc>
        <w:tc>
          <w:tcPr>
            <w:tcW w:type="dxa" w:w="1113"/>
          </w:tcPr>
          <w:p>
            <w:r>
              <w:t>Corporación Financiera Nacional</w:t>
            </w:r>
          </w:p>
        </w:tc>
        <w:tc>
          <w:tcPr>
            <w:tcW w:type="dxa" w:w="1113"/>
          </w:tcPr>
          <w:p>
            <w:r>
              <w:t>20.135,32</w:t>
            </w:r>
          </w:p>
        </w:tc>
        <w:tc>
          <w:tcPr>
            <w:tcW w:type="dxa" w:w="1113"/>
          </w:tcPr>
          <w:p>
            <w:r>
              <w:t>20.135,32</w:t>
            </w:r>
          </w:p>
        </w:tc>
        <w:tc>
          <w:tcPr>
            <w:tcW w:type="dxa" w:w="1113"/>
          </w:tcPr>
          <w:p>
            <w:r>
              <w:t>20.135,32</w:t>
            </w:r>
          </w:p>
        </w:tc>
        <w:tc>
          <w:tcPr>
            <w:tcW w:type="dxa" w:w="1113"/>
          </w:tcPr>
          <w:p>
            <w:r>
              <w:t>0,00</w:t>
            </w:r>
          </w:p>
        </w:tc>
        <w:tc>
          <w:tcPr>
            <w:tcW w:type="dxa" w:w="1113"/>
          </w:tcPr>
          <w:p>
            <w:r>
              <w:t>0,00</w:t>
            </w:r>
          </w:p>
        </w:tc>
        <w:tc>
          <w:tcPr>
            <w:tcW w:type="dxa" w:w="1113"/>
          </w:tcPr>
          <w:p>
            <w:r>
              <w:t>0,00</w:t>
            </w:r>
          </w:p>
        </w:tc>
        <w:tc>
          <w:tcPr>
            <w:tcW w:type="dxa" w:w="1113"/>
          </w:tcPr>
          <w:p>
            <w:r>
              <w:t>19.465,34</w:t>
            </w:r>
          </w:p>
        </w:tc>
        <w:tc>
          <w:tcPr>
            <w:tcW w:type="dxa" w:w="1113"/>
          </w:tcPr>
          <w:p>
            <w:r>
              <w:t>19.465,34</w:t>
            </w:r>
          </w:p>
        </w:tc>
        <w:tc>
          <w:tcPr>
            <w:tcW w:type="dxa" w:w="1113"/>
          </w:tcPr>
          <w:p>
            <w:r>
              <w:t>-0,00</w:t>
            </w:r>
          </w:p>
        </w:tc>
      </w:tr>
      <w:tr>
        <w:tc>
          <w:tcPr>
            <w:tcW w:type="dxa" w:w="1113"/>
          </w:tcPr>
          <w:p>
            <w:r>
              <w:t>OP-106</w:t>
            </w:r>
          </w:p>
        </w:tc>
        <w:tc>
          <w:tcPr>
            <w:tcW w:type="dxa" w:w="1113"/>
          </w:tcPr>
          <w:p>
            <w:r>
              <w:t>Banco Internacional</w:t>
            </w:r>
          </w:p>
        </w:tc>
        <w:tc>
          <w:tcPr>
            <w:tcW w:type="dxa" w:w="1113"/>
          </w:tcPr>
          <w:p>
            <w:r>
              <w:t>42.109,09</w:t>
            </w:r>
          </w:p>
        </w:tc>
        <w:tc>
          <w:tcPr>
            <w:tcW w:type="dxa" w:w="1113"/>
          </w:tcPr>
          <w:p>
            <w:r>
              <w:t>42.109,09</w:t>
            </w:r>
          </w:p>
        </w:tc>
        <w:tc>
          <w:tcPr>
            <w:tcW w:type="dxa" w:w="1113"/>
          </w:tcPr>
          <w:p>
            <w:r>
              <w:t>42.109,09</w:t>
            </w:r>
          </w:p>
        </w:tc>
        <w:tc>
          <w:tcPr>
            <w:tcW w:type="dxa" w:w="1113"/>
          </w:tcPr>
          <w:p>
            <w:r>
              <w:t>0,00</w:t>
            </w:r>
          </w:p>
        </w:tc>
        <w:tc>
          <w:tcPr>
            <w:tcW w:type="dxa" w:w="1113"/>
          </w:tcPr>
          <w:p>
            <w:r>
              <w:t>0,00</w:t>
            </w:r>
          </w:p>
        </w:tc>
        <w:tc>
          <w:tcPr>
            <w:tcW w:type="dxa" w:w="1113"/>
          </w:tcPr>
          <w:p>
            <w:r>
              <w:t>-0,00</w:t>
            </w:r>
          </w:p>
        </w:tc>
        <w:tc>
          <w:tcPr>
            <w:tcW w:type="dxa" w:w="1113"/>
          </w:tcPr>
          <w:p>
            <w:r>
              <w:t>8.931,73</w:t>
            </w:r>
          </w:p>
        </w:tc>
        <w:tc>
          <w:tcPr>
            <w:tcW w:type="dxa" w:w="1113"/>
          </w:tcPr>
          <w:p>
            <w:r>
              <w:t>8.931,73</w:t>
            </w:r>
          </w:p>
        </w:tc>
        <w:tc>
          <w:tcPr>
            <w:tcW w:type="dxa" w:w="1113"/>
          </w:tcPr>
          <w:p>
            <w:r>
              <w:t>-0,00</w:t>
            </w:r>
          </w:p>
        </w:tc>
      </w:tr>
      <w:tr>
        <w:tc>
          <w:tcPr>
            <w:tcW w:type="dxa" w:w="1113"/>
          </w:tcPr>
          <w:p>
            <w:r>
              <w:t>OP-107</w:t>
            </w:r>
          </w:p>
        </w:tc>
        <w:tc>
          <w:tcPr>
            <w:tcW w:type="dxa" w:w="1113"/>
          </w:tcPr>
          <w:p>
            <w:r>
              <w:t>Banco Bolivariano</w:t>
            </w:r>
          </w:p>
        </w:tc>
        <w:tc>
          <w:tcPr>
            <w:tcW w:type="dxa" w:w="1113"/>
          </w:tcPr>
          <w:p>
            <w:r>
              <w:t>58.333,33</w:t>
            </w:r>
          </w:p>
        </w:tc>
        <w:tc>
          <w:tcPr>
            <w:tcW w:type="dxa" w:w="1113"/>
          </w:tcPr>
          <w:p>
            <w:r>
              <w:t>58.333,33</w:t>
            </w:r>
          </w:p>
        </w:tc>
        <w:tc>
          <w:tcPr>
            <w:tcW w:type="dxa" w:w="1113"/>
          </w:tcPr>
          <w:p>
            <w:r>
              <w:t>57.958,23</w:t>
            </w:r>
          </w:p>
        </w:tc>
        <w:tc>
          <w:tcPr>
            <w:tcW w:type="dxa" w:w="1113"/>
          </w:tcPr>
          <w:p>
            <w:r>
              <w:t>375,10</w:t>
            </w:r>
          </w:p>
        </w:tc>
        <w:tc>
          <w:tcPr>
            <w:tcW w:type="dxa" w:w="1113"/>
          </w:tcPr>
          <w:p>
            <w:r>
              <w:t>0,00</w:t>
            </w:r>
          </w:p>
        </w:tc>
        <w:tc>
          <w:tcPr>
            <w:tcW w:type="dxa" w:w="1113"/>
          </w:tcPr>
          <w:p>
            <w:r>
              <w:t>-0,00</w:t>
            </w:r>
          </w:p>
        </w:tc>
        <w:tc>
          <w:tcPr>
            <w:tcW w:type="dxa" w:w="1113"/>
          </w:tcPr>
          <w:p>
            <w:r>
              <w:t>41.645,83</w:t>
            </w:r>
          </w:p>
        </w:tc>
        <w:tc>
          <w:tcPr>
            <w:tcW w:type="dxa" w:w="1113"/>
          </w:tcPr>
          <w:p>
            <w:r>
              <w:t>40.000,00</w:t>
            </w:r>
          </w:p>
        </w:tc>
        <w:tc>
          <w:tcPr>
            <w:tcW w:type="dxa" w:w="1113"/>
          </w:tcPr>
          <w:p>
            <w:r>
              <w:t>1.645,83</w:t>
            </w:r>
          </w:p>
        </w:tc>
      </w:tr>
      <w:tr>
        <w:tc>
          <w:tcPr>
            <w:tcW w:type="dxa" w:w="1113"/>
          </w:tcPr>
          <w:p>
            <w:r>
              <w:rPr>
                <w:b/>
              </w:rPr>
              <w:t>TOTAL</w:t>
            </w:r>
          </w:p>
        </w:tc>
        <w:tc>
          <w:tcPr>
            <w:tcW w:type="dxa" w:w="1113"/>
          </w:tcPr>
          <w:p>
            <w:r>
              <w:rPr>
                <w:b/>
              </w:rPr>
            </w:r>
          </w:p>
        </w:tc>
        <w:tc>
          <w:tcPr>
            <w:tcW w:type="dxa" w:w="1113"/>
          </w:tcPr>
          <w:p>
            <w:r>
              <w:rPr>
                <w:b/>
              </w:rPr>
              <w:t>652.399,93</w:t>
            </w:r>
          </w:p>
        </w:tc>
        <w:tc>
          <w:tcPr>
            <w:tcW w:type="dxa" w:w="1113"/>
          </w:tcPr>
          <w:p>
            <w:r>
              <w:rPr>
                <w:b/>
              </w:rPr>
            </w:r>
          </w:p>
        </w:tc>
        <w:tc>
          <w:tcPr>
            <w:tcW w:type="dxa" w:w="1113"/>
          </w:tcPr>
          <w:p>
            <w:r>
              <w:rPr>
                <w:b/>
              </w:rPr>
              <w:t>644.785,48</w:t>
            </w:r>
          </w:p>
        </w:tc>
        <w:tc>
          <w:tcPr>
            <w:tcW w:type="dxa" w:w="1113"/>
          </w:tcPr>
          <w:p>
            <w:r>
              <w:rPr>
                <w:b/>
              </w:rPr>
              <w:t>3.773,04</w:t>
            </w:r>
          </w:p>
        </w:tc>
        <w:tc>
          <w:tcPr>
            <w:tcW w:type="dxa" w:w="1113"/>
          </w:tcPr>
          <w:p>
            <w:r>
              <w:rPr>
                <w:b/>
              </w:rPr>
            </w:r>
          </w:p>
        </w:tc>
        <w:tc>
          <w:tcPr>
            <w:tcW w:type="dxa" w:w="1113"/>
          </w:tcPr>
          <w:p>
            <w:r>
              <w:rPr>
                <w:b/>
              </w:rPr>
            </w:r>
          </w:p>
        </w:tc>
        <w:tc>
          <w:tcPr>
            <w:tcW w:type="dxa" w:w="1113"/>
          </w:tcPr>
          <w:p>
            <w:r>
              <w:rPr>
                <w:b/>
              </w:rPr>
              <w:t>262.333,83</w:t>
            </w:r>
          </w:p>
        </w:tc>
        <w:tc>
          <w:tcPr>
            <w:tcW w:type="dxa" w:w="1113"/>
          </w:tcPr>
          <w:p>
            <w:r>
              <w:rPr>
                <w:b/>
              </w:rPr>
            </w:r>
          </w:p>
        </w:tc>
        <w:tc>
          <w:tcPr>
            <w:tcW w:type="dxa" w:w="1113"/>
          </w:tcPr>
          <w:p>
            <w:r>
              <w:rPr>
                <w:b/>
              </w:rPr>
            </w:r>
          </w:p>
        </w:tc>
      </w:tr>
    </w:tbl>
    <w:p>
      <w:pPr>
        <w:pStyle w:val="Heading1"/>
      </w:pPr>
      <w:r>
        <w:t>Covenants y dispensas</w:t>
      </w:r>
    </w:p>
    <w:tbl>
      <w:tblPr>
        <w:tblStyle w:val="TableGrid"/>
        <w:tblW w:type="auto" w:w="0"/>
        <w:tblLook w:firstColumn="1" w:firstRow="1" w:lastColumn="0" w:lastRow="0" w:noHBand="0" w:noVBand="1" w:val="04A0"/>
      </w:tblPr>
      <w:tblGrid>
        <w:gridCol w:w="816"/>
        <w:gridCol w:w="816"/>
        <w:gridCol w:w="816"/>
        <w:gridCol w:w="816"/>
        <w:gridCol w:w="816"/>
        <w:gridCol w:w="816"/>
        <w:gridCol w:w="816"/>
        <w:gridCol w:w="816"/>
        <w:gridCol w:w="816"/>
        <w:gridCol w:w="816"/>
        <w:gridCol w:w="816"/>
        <w:gridCol w:w="816"/>
        <w:gridCol w:w="816"/>
        <w:gridCol w:w="816"/>
        <w:gridCol w:w="816"/>
      </w:tblGrid>
      <w:tr>
        <w:tc>
          <w:tcPr>
            <w:tcW w:type="dxa" w:w="816"/>
          </w:tcPr>
          <w:p>
            <w:r>
              <w:rPr>
                <w:b/>
              </w:rPr>
              <w:t>Operación</w:t>
            </w:r>
          </w:p>
        </w:tc>
        <w:tc>
          <w:tcPr>
            <w:tcW w:type="dxa" w:w="816"/>
          </w:tcPr>
          <w:p>
            <w:r>
              <w:rPr>
                <w:b/>
              </w:rPr>
              <w:t>Covenant</w:t>
            </w:r>
          </w:p>
        </w:tc>
        <w:tc>
          <w:tcPr>
            <w:tcW w:type="dxa" w:w="816"/>
          </w:tcPr>
          <w:p>
            <w:r>
              <w:rPr>
                <w:b/>
              </w:rPr>
              <w:t>Ratio de la entidad</w:t>
            </w:r>
          </w:p>
        </w:tc>
        <w:tc>
          <w:tcPr>
            <w:tcW w:type="dxa" w:w="816"/>
          </w:tcPr>
          <w:p>
            <w:r>
              <w:rPr>
                <w:b/>
              </w:rPr>
              <w:t>Límite</w:t>
            </w:r>
          </w:p>
        </w:tc>
        <w:tc>
          <w:tcPr>
            <w:tcW w:type="dxa" w:w="816"/>
          </w:tcPr>
          <w:p>
            <w:r>
              <w:rPr>
                <w:b/>
              </w:rPr>
              <w:t>Tipo de límite</w:t>
            </w:r>
          </w:p>
        </w:tc>
        <w:tc>
          <w:tcPr>
            <w:tcW w:type="dxa" w:w="816"/>
          </w:tcPr>
          <w:p>
            <w:r>
              <w:rPr>
                <w:b/>
              </w:rPr>
              <w:t>Cumple el límite</w:t>
            </w:r>
          </w:p>
        </w:tc>
        <w:tc>
          <w:tcPr>
            <w:tcW w:type="dxa" w:w="816"/>
          </w:tcPr>
          <w:p>
            <w:r>
              <w:rPr>
                <w:b/>
              </w:rPr>
              <w:t>Incumplimiento declarado</w:t>
            </w:r>
          </w:p>
        </w:tc>
        <w:tc>
          <w:tcPr>
            <w:tcW w:type="dxa" w:w="816"/>
          </w:tcPr>
          <w:p>
            <w:r>
              <w:rPr>
                <w:b/>
              </w:rPr>
              <w:t>Incumplimiento al corte</w:t>
            </w:r>
          </w:p>
        </w:tc>
        <w:tc>
          <w:tcPr>
            <w:tcW w:type="dxa" w:w="816"/>
          </w:tcPr>
          <w:p>
            <w:r>
              <w:rPr>
                <w:b/>
              </w:rPr>
              <w:t>Fecha de la dispensa</w:t>
            </w:r>
          </w:p>
        </w:tc>
        <w:tc>
          <w:tcPr>
            <w:tcW w:type="dxa" w:w="816"/>
          </w:tcPr>
          <w:p>
            <w:r>
              <w:rPr>
                <w:b/>
              </w:rPr>
              <w:t>Gracia hasta</w:t>
            </w:r>
          </w:p>
        </w:tc>
        <w:tc>
          <w:tcPr>
            <w:tcW w:type="dxa" w:w="816"/>
          </w:tcPr>
          <w:p>
            <w:r>
              <w:rPr>
                <w:b/>
              </w:rPr>
              <w:t>Dispensa válida al corte (NIC 1 75)</w:t>
            </w:r>
          </w:p>
        </w:tc>
        <w:tc>
          <w:tcPr>
            <w:tcW w:type="dxa" w:w="816"/>
          </w:tcPr>
          <w:p>
            <w:r>
              <w:rPr>
                <w:b/>
              </w:rPr>
              <w:t>Deuda exigible: toda corriente (74)</w:t>
            </w:r>
          </w:p>
        </w:tc>
        <w:tc>
          <w:tcPr>
            <w:tcW w:type="dxa" w:w="816"/>
          </w:tcPr>
          <w:p>
            <w:r>
              <w:rPr>
                <w:b/>
              </w:rPr>
              <w:t>Fecha de medición del covenant</w:t>
            </w:r>
          </w:p>
        </w:tc>
        <w:tc>
          <w:tcPr>
            <w:tcW w:type="dxa" w:w="816"/>
          </w:tcPr>
          <w:p>
            <w:r>
              <w:rPr>
                <w:b/>
              </w:rPr>
              <w:t>Se mide después del corte (72B)</w:t>
            </w:r>
          </w:p>
        </w:tc>
        <w:tc>
          <w:tcPr>
            <w:tcW w:type="dxa" w:w="816"/>
          </w:tcPr>
          <w:p>
            <w:r>
              <w:rPr>
                <w:b/>
              </w:rPr>
              <w:t>Definición aplicada del covenant</w:t>
            </w:r>
          </w:p>
        </w:tc>
      </w:tr>
      <w:tr>
        <w:tc>
          <w:tcPr>
            <w:tcW w:type="dxa" w:w="816"/>
          </w:tcPr>
          <w:p>
            <w:r>
              <w:t>OP-101</w:t>
            </w:r>
          </w:p>
        </w:tc>
        <w:tc>
          <w:tcPr>
            <w:tcW w:type="dxa" w:w="816"/>
          </w:tcPr>
          <w:p>
            <w:r/>
          </w:p>
        </w:tc>
        <w:tc>
          <w:tcPr>
            <w:tcW w:type="dxa" w:w="816"/>
          </w:tcPr>
          <w:p>
            <w:r/>
          </w:p>
        </w:tc>
        <w:tc>
          <w:tcPr>
            <w:tcW w:type="dxa" w:w="816"/>
          </w:tcPr>
          <w:p>
            <w:r/>
          </w:p>
        </w:tc>
        <w:tc>
          <w:tcPr>
            <w:tcW w:type="dxa" w:w="816"/>
          </w:tcPr>
          <w:p>
            <w:r/>
          </w:p>
        </w:tc>
        <w:tc>
          <w:tcPr>
            <w:tcW w:type="dxa" w:w="816"/>
          </w:tcPr>
          <w:p>
            <w:r/>
          </w:p>
        </w:tc>
        <w:tc>
          <w:tcPr>
            <w:tcW w:type="dxa" w:w="816"/>
          </w:tcPr>
          <w:p>
            <w:r>
              <w:t>No</w:t>
            </w:r>
          </w:p>
        </w:tc>
        <w:tc>
          <w:tcPr>
            <w:tcW w:type="dxa" w:w="816"/>
          </w:tcPr>
          <w:p>
            <w:r>
              <w:t>No</w:t>
            </w:r>
          </w:p>
        </w:tc>
        <w:tc>
          <w:tcPr>
            <w:tcW w:type="dxa" w:w="816"/>
          </w:tcPr>
          <w:p>
            <w:r/>
          </w:p>
        </w:tc>
        <w:tc>
          <w:tcPr>
            <w:tcW w:type="dxa" w:w="816"/>
          </w:tcPr>
          <w:p>
            <w:r/>
          </w:p>
        </w:tc>
        <w:tc>
          <w:tcPr>
            <w:tcW w:type="dxa" w:w="816"/>
          </w:tcPr>
          <w:p>
            <w:r>
              <w:t>No</w:t>
            </w:r>
          </w:p>
        </w:tc>
        <w:tc>
          <w:tcPr>
            <w:tcW w:type="dxa" w:w="816"/>
          </w:tcPr>
          <w:p>
            <w:r>
              <w:t>No</w:t>
            </w:r>
          </w:p>
        </w:tc>
        <w:tc>
          <w:tcPr>
            <w:tcW w:type="dxa" w:w="816"/>
          </w:tcPr>
          <w:p>
            <w:r/>
          </w:p>
        </w:tc>
        <w:tc>
          <w:tcPr>
            <w:tcW w:type="dxa" w:w="816"/>
          </w:tcPr>
          <w:p>
            <w:r>
              <w:t>No</w:t>
            </w:r>
          </w:p>
        </w:tc>
        <w:tc>
          <w:tcPr>
            <w:tcW w:type="dxa" w:w="816"/>
          </w:tcPr>
          <w:p>
            <w:r/>
          </w:p>
        </w:tc>
      </w:tr>
      <w:tr>
        <w:tc>
          <w:tcPr>
            <w:tcW w:type="dxa" w:w="816"/>
          </w:tcPr>
          <w:p>
            <w:r>
              <w:t>OP-102</w:t>
            </w:r>
          </w:p>
        </w:tc>
        <w:tc>
          <w:tcPr>
            <w:tcW w:type="dxa" w:w="816"/>
          </w:tcPr>
          <w:p>
            <w:r>
              <w:t>Deuda / EBITDA</w:t>
            </w:r>
          </w:p>
        </w:tc>
        <w:tc>
          <w:tcPr>
            <w:tcW w:type="dxa" w:w="816"/>
          </w:tcPr>
          <w:p>
            <w:r>
              <w:t>2,20</w:t>
            </w:r>
          </w:p>
        </w:tc>
        <w:tc>
          <w:tcPr>
            <w:tcW w:type="dxa" w:w="816"/>
          </w:tcPr>
          <w:p>
            <w:r>
              <w:t>1,80</w:t>
            </w:r>
          </w:p>
        </w:tc>
        <w:tc>
          <w:tcPr>
            <w:tcW w:type="dxa" w:w="816"/>
          </w:tcPr>
          <w:p>
            <w:r>
              <w:t>Máximo</w:t>
            </w:r>
          </w:p>
        </w:tc>
        <w:tc>
          <w:tcPr>
            <w:tcW w:type="dxa" w:w="816"/>
          </w:tcPr>
          <w:p>
            <w:r>
              <w:t>No</w:t>
            </w:r>
          </w:p>
        </w:tc>
        <w:tc>
          <w:tcPr>
            <w:tcW w:type="dxa" w:w="816"/>
          </w:tcPr>
          <w:p>
            <w:r>
              <w:t>Sí</w:t>
            </w:r>
          </w:p>
        </w:tc>
        <w:tc>
          <w:tcPr>
            <w:tcW w:type="dxa" w:w="816"/>
          </w:tcPr>
          <w:p>
            <w:r>
              <w:t>Sí</w:t>
            </w:r>
          </w:p>
        </w:tc>
        <w:tc>
          <w:tcPr>
            <w:tcW w:type="dxa" w:w="816"/>
          </w:tcPr>
          <w:p>
            <w:r>
              <w:t>2026-01-20</w:t>
            </w:r>
          </w:p>
        </w:tc>
        <w:tc>
          <w:tcPr>
            <w:tcW w:type="dxa" w:w="816"/>
          </w:tcPr>
          <w:p>
            <w:r>
              <w:t>2027-06-30</w:t>
            </w:r>
          </w:p>
        </w:tc>
        <w:tc>
          <w:tcPr>
            <w:tcW w:type="dxa" w:w="816"/>
          </w:tcPr>
          <w:p>
            <w:r>
              <w:t>No</w:t>
            </w:r>
          </w:p>
        </w:tc>
        <w:tc>
          <w:tcPr>
            <w:tcW w:type="dxa" w:w="816"/>
          </w:tcPr>
          <w:p>
            <w:r>
              <w:t>Sí</w:t>
            </w:r>
          </w:p>
        </w:tc>
        <w:tc>
          <w:tcPr>
            <w:tcW w:type="dxa" w:w="816"/>
          </w:tcPr>
          <w:p>
            <w:r>
              <w:t>2025-12-31</w:t>
            </w:r>
          </w:p>
        </w:tc>
        <w:tc>
          <w:tcPr>
            <w:tcW w:type="dxa" w:w="816"/>
          </w:tcPr>
          <w:p>
            <w:r>
              <w:t>No</w:t>
            </w:r>
          </w:p>
        </w:tc>
        <w:tc>
          <w:tcPr>
            <w:tcW w:type="dxa" w:w="816"/>
          </w:tcPr>
          <w:p>
            <w:r>
              <w:t>Analítica de auditoría (no es un requisito NIIF)</w:t>
            </w:r>
          </w:p>
        </w:tc>
      </w:tr>
      <w:tr>
        <w:tc>
          <w:tcPr>
            <w:tcW w:type="dxa" w:w="816"/>
          </w:tcPr>
          <w:p>
            <w:r>
              <w:t>OP-103</w:t>
            </w:r>
          </w:p>
        </w:tc>
        <w:tc>
          <w:tcPr>
            <w:tcW w:type="dxa" w:w="816"/>
          </w:tcPr>
          <w:p>
            <w:r>
              <w:t>Cobertura de intereses</w:t>
            </w:r>
          </w:p>
        </w:tc>
        <w:tc>
          <w:tcPr>
            <w:tcW w:type="dxa" w:w="816"/>
          </w:tcPr>
          <w:p>
            <w:r>
              <w:t>4,75</w:t>
            </w:r>
          </w:p>
        </w:tc>
        <w:tc>
          <w:tcPr>
            <w:tcW w:type="dxa" w:w="816"/>
          </w:tcPr>
          <w:p>
            <w:r>
              <w:t>3,00</w:t>
            </w:r>
          </w:p>
        </w:tc>
        <w:tc>
          <w:tcPr>
            <w:tcW w:type="dxa" w:w="816"/>
          </w:tcPr>
          <w:p>
            <w:r>
              <w:t>Mínimo</w:t>
            </w:r>
          </w:p>
        </w:tc>
        <w:tc>
          <w:tcPr>
            <w:tcW w:type="dxa" w:w="816"/>
          </w:tcPr>
          <w:p>
            <w:r>
              <w:t>Sí</w:t>
            </w:r>
          </w:p>
        </w:tc>
        <w:tc>
          <w:tcPr>
            <w:tcW w:type="dxa" w:w="816"/>
          </w:tcPr>
          <w:p>
            <w:r>
              <w:t>No</w:t>
            </w:r>
          </w:p>
        </w:tc>
        <w:tc>
          <w:tcPr>
            <w:tcW w:type="dxa" w:w="816"/>
          </w:tcPr>
          <w:p>
            <w:r>
              <w:t>No</w:t>
            </w:r>
          </w:p>
        </w:tc>
        <w:tc>
          <w:tcPr>
            <w:tcW w:type="dxa" w:w="816"/>
          </w:tcPr>
          <w:p>
            <w:r/>
          </w:p>
        </w:tc>
        <w:tc>
          <w:tcPr>
            <w:tcW w:type="dxa" w:w="816"/>
          </w:tcPr>
          <w:p>
            <w:r/>
          </w:p>
        </w:tc>
        <w:tc>
          <w:tcPr>
            <w:tcW w:type="dxa" w:w="816"/>
          </w:tcPr>
          <w:p>
            <w:r>
              <w:t>No</w:t>
            </w:r>
          </w:p>
        </w:tc>
        <w:tc>
          <w:tcPr>
            <w:tcW w:type="dxa" w:w="816"/>
          </w:tcPr>
          <w:p>
            <w:r>
              <w:t>No</w:t>
            </w:r>
          </w:p>
        </w:tc>
        <w:tc>
          <w:tcPr>
            <w:tcW w:type="dxa" w:w="816"/>
          </w:tcPr>
          <w:p>
            <w:r/>
          </w:p>
        </w:tc>
        <w:tc>
          <w:tcPr>
            <w:tcW w:type="dxa" w:w="816"/>
          </w:tcPr>
          <w:p>
            <w:r>
              <w:t>No</w:t>
            </w:r>
          </w:p>
        </w:tc>
        <w:tc>
          <w:tcPr>
            <w:tcW w:type="dxa" w:w="816"/>
          </w:tcPr>
          <w:p>
            <w:r>
              <w:t>Analítica de auditoría (no es un requisito NIIF)</w:t>
            </w:r>
          </w:p>
        </w:tc>
      </w:tr>
      <w:tr>
        <w:tc>
          <w:tcPr>
            <w:tcW w:type="dxa" w:w="816"/>
          </w:tcPr>
          <w:p>
            <w:r>
              <w:t>OP-104</w:t>
            </w:r>
          </w:p>
        </w:tc>
        <w:tc>
          <w:tcPr>
            <w:tcW w:type="dxa" w:w="816"/>
          </w:tcPr>
          <w:p>
            <w:r/>
          </w:p>
        </w:tc>
        <w:tc>
          <w:tcPr>
            <w:tcW w:type="dxa" w:w="816"/>
          </w:tcPr>
          <w:p>
            <w:r/>
          </w:p>
        </w:tc>
        <w:tc>
          <w:tcPr>
            <w:tcW w:type="dxa" w:w="816"/>
          </w:tcPr>
          <w:p>
            <w:r/>
          </w:p>
        </w:tc>
        <w:tc>
          <w:tcPr>
            <w:tcW w:type="dxa" w:w="816"/>
          </w:tcPr>
          <w:p>
            <w:r/>
          </w:p>
        </w:tc>
        <w:tc>
          <w:tcPr>
            <w:tcW w:type="dxa" w:w="816"/>
          </w:tcPr>
          <w:p>
            <w:r/>
          </w:p>
        </w:tc>
        <w:tc>
          <w:tcPr>
            <w:tcW w:type="dxa" w:w="816"/>
          </w:tcPr>
          <w:p>
            <w:r>
              <w:t>No</w:t>
            </w:r>
          </w:p>
        </w:tc>
        <w:tc>
          <w:tcPr>
            <w:tcW w:type="dxa" w:w="816"/>
          </w:tcPr>
          <w:p>
            <w:r>
              <w:t>No</w:t>
            </w:r>
          </w:p>
        </w:tc>
        <w:tc>
          <w:tcPr>
            <w:tcW w:type="dxa" w:w="816"/>
          </w:tcPr>
          <w:p>
            <w:r/>
          </w:p>
        </w:tc>
        <w:tc>
          <w:tcPr>
            <w:tcW w:type="dxa" w:w="816"/>
          </w:tcPr>
          <w:p>
            <w:r/>
          </w:p>
        </w:tc>
        <w:tc>
          <w:tcPr>
            <w:tcW w:type="dxa" w:w="816"/>
          </w:tcPr>
          <w:p>
            <w:r>
              <w:t>No</w:t>
            </w:r>
          </w:p>
        </w:tc>
        <w:tc>
          <w:tcPr>
            <w:tcW w:type="dxa" w:w="816"/>
          </w:tcPr>
          <w:p>
            <w:r>
              <w:t>No</w:t>
            </w:r>
          </w:p>
        </w:tc>
        <w:tc>
          <w:tcPr>
            <w:tcW w:type="dxa" w:w="816"/>
          </w:tcPr>
          <w:p>
            <w:r/>
          </w:p>
        </w:tc>
        <w:tc>
          <w:tcPr>
            <w:tcW w:type="dxa" w:w="816"/>
          </w:tcPr>
          <w:p>
            <w:r>
              <w:t>No</w:t>
            </w:r>
          </w:p>
        </w:tc>
        <w:tc>
          <w:tcPr>
            <w:tcW w:type="dxa" w:w="816"/>
          </w:tcPr>
          <w:p>
            <w:r/>
          </w:p>
        </w:tc>
      </w:tr>
      <w:tr>
        <w:tc>
          <w:tcPr>
            <w:tcW w:type="dxa" w:w="816"/>
          </w:tcPr>
          <w:p>
            <w:r>
              <w:t>OP-105</w:t>
            </w:r>
          </w:p>
        </w:tc>
        <w:tc>
          <w:tcPr>
            <w:tcW w:type="dxa" w:w="816"/>
          </w:tcPr>
          <w:p>
            <w:r>
              <w:t>Deuda / patrimonio</w:t>
            </w:r>
          </w:p>
        </w:tc>
        <w:tc>
          <w:tcPr>
            <w:tcW w:type="dxa" w:w="816"/>
          </w:tcPr>
          <w:p>
            <w:r>
              <w:t>0,82</w:t>
            </w:r>
          </w:p>
        </w:tc>
        <w:tc>
          <w:tcPr>
            <w:tcW w:type="dxa" w:w="816"/>
          </w:tcPr>
          <w:p>
            <w:r>
              <w:t>1,20</w:t>
            </w:r>
          </w:p>
        </w:tc>
        <w:tc>
          <w:tcPr>
            <w:tcW w:type="dxa" w:w="816"/>
          </w:tcPr>
          <w:p>
            <w:r>
              <w:t>Máximo</w:t>
            </w:r>
          </w:p>
        </w:tc>
        <w:tc>
          <w:tcPr>
            <w:tcW w:type="dxa" w:w="816"/>
          </w:tcPr>
          <w:p>
            <w:r>
              <w:t>Sí</w:t>
            </w:r>
          </w:p>
        </w:tc>
        <w:tc>
          <w:tcPr>
            <w:tcW w:type="dxa" w:w="816"/>
          </w:tcPr>
          <w:p>
            <w:r>
              <w:t>Sí</w:t>
            </w:r>
          </w:p>
        </w:tc>
        <w:tc>
          <w:tcPr>
            <w:tcW w:type="dxa" w:w="816"/>
          </w:tcPr>
          <w:p>
            <w:r>
              <w:t>Sí</w:t>
            </w:r>
          </w:p>
        </w:tc>
        <w:tc>
          <w:tcPr>
            <w:tcW w:type="dxa" w:w="816"/>
          </w:tcPr>
          <w:p>
            <w:r>
              <w:t>2025-12-15</w:t>
            </w:r>
          </w:p>
        </w:tc>
        <w:tc>
          <w:tcPr>
            <w:tcW w:type="dxa" w:w="816"/>
          </w:tcPr>
          <w:p>
            <w:r>
              <w:t>2027-03-31</w:t>
            </w:r>
          </w:p>
        </w:tc>
        <w:tc>
          <w:tcPr>
            <w:tcW w:type="dxa" w:w="816"/>
          </w:tcPr>
          <w:p>
            <w:r>
              <w:t>Sí</w:t>
            </w:r>
          </w:p>
        </w:tc>
        <w:tc>
          <w:tcPr>
            <w:tcW w:type="dxa" w:w="816"/>
          </w:tcPr>
          <w:p>
            <w:r>
              <w:t>No</w:t>
            </w:r>
          </w:p>
        </w:tc>
        <w:tc>
          <w:tcPr>
            <w:tcW w:type="dxa" w:w="816"/>
          </w:tcPr>
          <w:p>
            <w:r>
              <w:t>2025-12-31</w:t>
            </w:r>
          </w:p>
        </w:tc>
        <w:tc>
          <w:tcPr>
            <w:tcW w:type="dxa" w:w="816"/>
          </w:tcPr>
          <w:p>
            <w:r>
              <w:t>No</w:t>
            </w:r>
          </w:p>
        </w:tc>
        <w:tc>
          <w:tcPr>
            <w:tcW w:type="dxa" w:w="816"/>
          </w:tcPr>
          <w:p>
            <w:r>
              <w:t>Analítica de auditoría (no es un requisito NIIF)</w:t>
            </w:r>
          </w:p>
        </w:tc>
      </w:tr>
      <w:tr>
        <w:tc>
          <w:tcPr>
            <w:tcW w:type="dxa" w:w="816"/>
          </w:tcPr>
          <w:p>
            <w:r>
              <w:t>OP-106</w:t>
            </w:r>
          </w:p>
        </w:tc>
        <w:tc>
          <w:tcPr>
            <w:tcW w:type="dxa" w:w="816"/>
          </w:tcPr>
          <w:p>
            <w:r/>
          </w:p>
        </w:tc>
        <w:tc>
          <w:tcPr>
            <w:tcW w:type="dxa" w:w="816"/>
          </w:tcPr>
          <w:p>
            <w:r/>
          </w:p>
        </w:tc>
        <w:tc>
          <w:tcPr>
            <w:tcW w:type="dxa" w:w="816"/>
          </w:tcPr>
          <w:p>
            <w:r/>
          </w:p>
        </w:tc>
        <w:tc>
          <w:tcPr>
            <w:tcW w:type="dxa" w:w="816"/>
          </w:tcPr>
          <w:p>
            <w:r/>
          </w:p>
        </w:tc>
        <w:tc>
          <w:tcPr>
            <w:tcW w:type="dxa" w:w="816"/>
          </w:tcPr>
          <w:p>
            <w:r/>
          </w:p>
        </w:tc>
        <w:tc>
          <w:tcPr>
            <w:tcW w:type="dxa" w:w="816"/>
          </w:tcPr>
          <w:p>
            <w:r>
              <w:t>No</w:t>
            </w:r>
          </w:p>
        </w:tc>
        <w:tc>
          <w:tcPr>
            <w:tcW w:type="dxa" w:w="816"/>
          </w:tcPr>
          <w:p>
            <w:r>
              <w:t>No</w:t>
            </w:r>
          </w:p>
        </w:tc>
        <w:tc>
          <w:tcPr>
            <w:tcW w:type="dxa" w:w="816"/>
          </w:tcPr>
          <w:p>
            <w:r/>
          </w:p>
        </w:tc>
        <w:tc>
          <w:tcPr>
            <w:tcW w:type="dxa" w:w="816"/>
          </w:tcPr>
          <w:p>
            <w:r/>
          </w:p>
        </w:tc>
        <w:tc>
          <w:tcPr>
            <w:tcW w:type="dxa" w:w="816"/>
          </w:tcPr>
          <w:p>
            <w:r>
              <w:t>No</w:t>
            </w:r>
          </w:p>
        </w:tc>
        <w:tc>
          <w:tcPr>
            <w:tcW w:type="dxa" w:w="816"/>
          </w:tcPr>
          <w:p>
            <w:r>
              <w:t>No</w:t>
            </w:r>
          </w:p>
        </w:tc>
        <w:tc>
          <w:tcPr>
            <w:tcW w:type="dxa" w:w="816"/>
          </w:tcPr>
          <w:p>
            <w:r/>
          </w:p>
        </w:tc>
        <w:tc>
          <w:tcPr>
            <w:tcW w:type="dxa" w:w="816"/>
          </w:tcPr>
          <w:p>
            <w:r>
              <w:t>No</w:t>
            </w:r>
          </w:p>
        </w:tc>
        <w:tc>
          <w:tcPr>
            <w:tcW w:type="dxa" w:w="816"/>
          </w:tcPr>
          <w:p>
            <w:r/>
          </w:p>
        </w:tc>
      </w:tr>
      <w:tr>
        <w:tc>
          <w:tcPr>
            <w:tcW w:type="dxa" w:w="816"/>
          </w:tcPr>
          <w:p>
            <w:r>
              <w:t>OP-107</w:t>
            </w:r>
          </w:p>
        </w:tc>
        <w:tc>
          <w:tcPr>
            <w:tcW w:type="dxa" w:w="816"/>
          </w:tcPr>
          <w:p>
            <w:r>
              <w:t>DSCR</w:t>
            </w:r>
          </w:p>
        </w:tc>
        <w:tc>
          <w:tcPr>
            <w:tcW w:type="dxa" w:w="816"/>
          </w:tcPr>
          <w:p>
            <w:r>
              <w:t>0,76</w:t>
            </w:r>
          </w:p>
        </w:tc>
        <w:tc>
          <w:tcPr>
            <w:tcW w:type="dxa" w:w="816"/>
          </w:tcPr>
          <w:p>
            <w:r>
              <w:t>1,25</w:t>
            </w:r>
          </w:p>
        </w:tc>
        <w:tc>
          <w:tcPr>
            <w:tcW w:type="dxa" w:w="816"/>
          </w:tcPr>
          <w:p>
            <w:r>
              <w:t>Mínimo</w:t>
            </w:r>
          </w:p>
        </w:tc>
        <w:tc>
          <w:tcPr>
            <w:tcW w:type="dxa" w:w="816"/>
          </w:tcPr>
          <w:p>
            <w:r>
              <w:t>No</w:t>
            </w:r>
          </w:p>
        </w:tc>
        <w:tc>
          <w:tcPr>
            <w:tcW w:type="dxa" w:w="816"/>
          </w:tcPr>
          <w:p>
            <w:r>
              <w:t>No</w:t>
            </w:r>
          </w:p>
        </w:tc>
        <w:tc>
          <w:tcPr>
            <w:tcW w:type="dxa" w:w="816"/>
          </w:tcPr>
          <w:p>
            <w:r>
              <w:t>Sí</w:t>
            </w:r>
          </w:p>
        </w:tc>
        <w:tc>
          <w:tcPr>
            <w:tcW w:type="dxa" w:w="816"/>
          </w:tcPr>
          <w:p>
            <w:r/>
          </w:p>
        </w:tc>
        <w:tc>
          <w:tcPr>
            <w:tcW w:type="dxa" w:w="816"/>
          </w:tcPr>
          <w:p>
            <w:r/>
          </w:p>
        </w:tc>
        <w:tc>
          <w:tcPr>
            <w:tcW w:type="dxa" w:w="816"/>
          </w:tcPr>
          <w:p>
            <w:r>
              <w:t>No</w:t>
            </w:r>
          </w:p>
        </w:tc>
        <w:tc>
          <w:tcPr>
            <w:tcW w:type="dxa" w:w="816"/>
          </w:tcPr>
          <w:p>
            <w:r>
              <w:t>No</w:t>
            </w:r>
          </w:p>
        </w:tc>
        <w:tc>
          <w:tcPr>
            <w:tcW w:type="dxa" w:w="816"/>
          </w:tcPr>
          <w:p>
            <w:r>
              <w:t>2026-06-30</w:t>
            </w:r>
          </w:p>
        </w:tc>
        <w:tc>
          <w:tcPr>
            <w:tcW w:type="dxa" w:w="816"/>
          </w:tcPr>
          <w:p>
            <w:r>
              <w:t>Sí</w:t>
            </w:r>
          </w:p>
        </w:tc>
        <w:tc>
          <w:tcPr>
            <w:tcW w:type="dxa" w:w="816"/>
          </w:tcPr>
          <w:p>
            <w:r>
              <w:t>Flujo de caja operativo antes de intereses ÷ servicio de la deuda del ejercicio (cláusula 8.2 del contrato)</w:t>
            </w:r>
          </w:p>
        </w:tc>
      </w:tr>
    </w:tbl>
    <w:p>
      <w:pPr>
        <w:pStyle w:val="Heading1"/>
      </w:pPr>
      <w:r>
        <w:t>Clasificación corriente / no corriente</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Operación</w:t>
            </w:r>
          </w:p>
        </w:tc>
        <w:tc>
          <w:tcPr>
            <w:tcW w:type="dxa" w:w="1224"/>
          </w:tcPr>
          <w:p>
            <w:r>
              <w:rPr>
                <w:b/>
              </w:rPr>
              <w:t>Costo amortizado al corte</w:t>
            </w:r>
          </w:p>
        </w:tc>
        <w:tc>
          <w:tcPr>
            <w:tcW w:type="dxa" w:w="1224"/>
          </w:tcPr>
          <w:p>
            <w:r>
              <w:rPr>
                <w:b/>
              </w:rPr>
              <w:t>Período a 12 meses</w:t>
            </w:r>
          </w:p>
        </w:tc>
        <w:tc>
          <w:tcPr>
            <w:tcW w:type="dxa" w:w="1224"/>
          </w:tcPr>
          <w:p>
            <w:r>
              <w:rPr>
                <w:b/>
              </w:rPr>
              <w:t>Capital contractual después de 12 meses</w:t>
            </w:r>
          </w:p>
        </w:tc>
        <w:tc>
          <w:tcPr>
            <w:tcW w:type="dxa" w:w="1224"/>
          </w:tcPr>
          <w:p>
            <w:r>
              <w:rPr>
                <w:b/>
              </w:rPr>
              <w:t>Corriente: capital de 12 meses + interés devengado (69 c)</w:t>
            </w:r>
          </w:p>
        </w:tc>
        <w:tc>
          <w:tcPr>
            <w:tcW w:type="dxa" w:w="1224"/>
          </w:tcPr>
          <w:p>
            <w:r>
              <w:rPr>
                <w:b/>
              </w:rPr>
              <w:t>Exigible por covenant</w:t>
            </w:r>
          </w:p>
        </w:tc>
        <w:tc>
          <w:tcPr>
            <w:tcW w:type="dxa" w:w="1224"/>
          </w:tcPr>
          <w:p>
            <w:r>
              <w:rPr>
                <w:b/>
              </w:rPr>
              <w:t>Corriente auditado</w:t>
            </w:r>
          </w:p>
        </w:tc>
        <w:tc>
          <w:tcPr>
            <w:tcW w:type="dxa" w:w="1224"/>
          </w:tcPr>
          <w:p>
            <w:r>
              <w:rPr>
                <w:b/>
              </w:rPr>
              <w:t>No corriente auditado</w:t>
            </w:r>
          </w:p>
        </w:tc>
        <w:tc>
          <w:tcPr>
            <w:tcW w:type="dxa" w:w="1224"/>
          </w:tcPr>
          <w:p>
            <w:r>
              <w:rPr>
                <w:b/>
              </w:rPr>
              <w:t>Corriente registrado</w:t>
            </w:r>
          </w:p>
        </w:tc>
        <w:tc>
          <w:tcPr>
            <w:tcW w:type="dxa" w:w="1224"/>
          </w:tcPr>
          <w:p>
            <w:r>
              <w:rPr>
                <w:b/>
              </w:rPr>
              <w:t>Diferencia corriente</w:t>
            </w:r>
          </w:p>
        </w:tc>
      </w:tr>
      <w:tr>
        <w:tc>
          <w:tcPr>
            <w:tcW w:type="dxa" w:w="1224"/>
          </w:tcPr>
          <w:p>
            <w:r>
              <w:t>OP-101</w:t>
            </w:r>
          </w:p>
        </w:tc>
        <w:tc>
          <w:tcPr>
            <w:tcW w:type="dxa" w:w="1224"/>
          </w:tcPr>
          <w:p>
            <w:r>
              <w:t>47.814,46</w:t>
            </w:r>
          </w:p>
        </w:tc>
        <w:tc>
          <w:tcPr>
            <w:tcW w:type="dxa" w:w="1224"/>
          </w:tcPr>
          <w:p>
            <w:r>
              <w:t>35</w:t>
            </w:r>
          </w:p>
        </w:tc>
        <w:tc>
          <w:tcPr>
            <w:tcW w:type="dxa" w:w="1224"/>
          </w:tcPr>
          <w:p>
            <w:r>
              <w:t>3.892,96</w:t>
            </w:r>
          </w:p>
        </w:tc>
        <w:tc>
          <w:tcPr>
            <w:tcW w:type="dxa" w:w="1224"/>
          </w:tcPr>
          <w:p>
            <w:r>
              <w:t>44.300,86</w:t>
            </w:r>
          </w:p>
        </w:tc>
        <w:tc>
          <w:tcPr>
            <w:tcW w:type="dxa" w:w="1224"/>
          </w:tcPr>
          <w:p>
            <w:r>
              <w:t>No</w:t>
            </w:r>
          </w:p>
        </w:tc>
        <w:tc>
          <w:tcPr>
            <w:tcW w:type="dxa" w:w="1224"/>
          </w:tcPr>
          <w:p>
            <w:r>
              <w:t>44.300,86</w:t>
            </w:r>
          </w:p>
        </w:tc>
        <w:tc>
          <w:tcPr>
            <w:tcW w:type="dxa" w:w="1224"/>
          </w:tcPr>
          <w:p>
            <w:r>
              <w:t>3.513,60</w:t>
            </w:r>
          </w:p>
        </w:tc>
        <w:tc>
          <w:tcPr>
            <w:tcW w:type="dxa" w:w="1224"/>
          </w:tcPr>
          <w:p>
            <w:r/>
          </w:p>
        </w:tc>
        <w:tc>
          <w:tcPr>
            <w:tcW w:type="dxa" w:w="1224"/>
          </w:tcPr>
          <w:p>
            <w:r/>
          </w:p>
        </w:tc>
      </w:tr>
      <w:tr>
        <w:tc>
          <w:tcPr>
            <w:tcW w:type="dxa" w:w="1224"/>
          </w:tcPr>
          <w:p>
            <w:r>
              <w:t>OP-102</w:t>
            </w:r>
          </w:p>
        </w:tc>
        <w:tc>
          <w:tcPr>
            <w:tcW w:type="dxa" w:w="1224"/>
          </w:tcPr>
          <w:p>
            <w:r>
              <w:t>169.254,82</w:t>
            </w:r>
          </w:p>
        </w:tc>
        <w:tc>
          <w:tcPr>
            <w:tcW w:type="dxa" w:w="1224"/>
          </w:tcPr>
          <w:p>
            <w:r>
              <w:t>7</w:t>
            </w:r>
          </w:p>
        </w:tc>
        <w:tc>
          <w:tcPr>
            <w:tcW w:type="dxa" w:w="1224"/>
          </w:tcPr>
          <w:p>
            <w:r>
              <w:t>130.000,00</w:t>
            </w:r>
          </w:p>
        </w:tc>
        <w:tc>
          <w:tcPr>
            <w:tcW w:type="dxa" w:w="1224"/>
          </w:tcPr>
          <w:p>
            <w:r>
              <w:t>41.494,17</w:t>
            </w:r>
          </w:p>
        </w:tc>
        <w:tc>
          <w:tcPr>
            <w:tcW w:type="dxa" w:w="1224"/>
          </w:tcPr>
          <w:p>
            <w:r>
              <w:t>Sí</w:t>
            </w:r>
          </w:p>
        </w:tc>
        <w:tc>
          <w:tcPr>
            <w:tcW w:type="dxa" w:w="1224"/>
          </w:tcPr>
          <w:p>
            <w:r>
              <w:t>169.254,82</w:t>
            </w:r>
          </w:p>
        </w:tc>
        <w:tc>
          <w:tcPr>
            <w:tcW w:type="dxa" w:w="1224"/>
          </w:tcPr>
          <w:p>
            <w:r>
              <w:t>0,00</w:t>
            </w:r>
          </w:p>
        </w:tc>
        <w:tc>
          <w:tcPr>
            <w:tcW w:type="dxa" w:w="1224"/>
          </w:tcPr>
          <w:p>
            <w:r>
              <w:t>41.494,17</w:t>
            </w:r>
          </w:p>
        </w:tc>
        <w:tc>
          <w:tcPr>
            <w:tcW w:type="dxa" w:w="1224"/>
          </w:tcPr>
          <w:p>
            <w:r>
              <w:t>127.760,65</w:t>
            </w:r>
          </w:p>
        </w:tc>
      </w:tr>
      <w:tr>
        <w:tc>
          <w:tcPr>
            <w:tcW w:type="dxa" w:w="1224"/>
          </w:tcPr>
          <w:p>
            <w:r>
              <w:t>OP-103</w:t>
            </w:r>
          </w:p>
        </w:tc>
        <w:tc>
          <w:tcPr>
            <w:tcW w:type="dxa" w:w="1224"/>
          </w:tcPr>
          <w:p>
            <w:r>
              <w:t>171.624,17</w:t>
            </w:r>
          </w:p>
        </w:tc>
        <w:tc>
          <w:tcPr>
            <w:tcW w:type="dxa" w:w="1224"/>
          </w:tcPr>
          <w:p>
            <w:r>
              <w:t>6</w:t>
            </w:r>
          </w:p>
        </w:tc>
        <w:tc>
          <w:tcPr>
            <w:tcW w:type="dxa" w:w="1224"/>
          </w:tcPr>
          <w:p>
            <w:r>
              <w:t>85.740,90</w:t>
            </w:r>
          </w:p>
        </w:tc>
        <w:tc>
          <w:tcPr>
            <w:tcW w:type="dxa" w:w="1224"/>
          </w:tcPr>
          <w:p>
            <w:r>
              <w:t>85.883,27</w:t>
            </w:r>
          </w:p>
        </w:tc>
        <w:tc>
          <w:tcPr>
            <w:tcW w:type="dxa" w:w="1224"/>
          </w:tcPr>
          <w:p>
            <w:r>
              <w:t>No</w:t>
            </w:r>
          </w:p>
        </w:tc>
        <w:tc>
          <w:tcPr>
            <w:tcW w:type="dxa" w:w="1224"/>
          </w:tcPr>
          <w:p>
            <w:r>
              <w:t>85.883,27</w:t>
            </w:r>
          </w:p>
        </w:tc>
        <w:tc>
          <w:tcPr>
            <w:tcW w:type="dxa" w:w="1224"/>
          </w:tcPr>
          <w:p>
            <w:r>
              <w:t>85.740,90</w:t>
            </w:r>
          </w:p>
        </w:tc>
        <w:tc>
          <w:tcPr>
            <w:tcW w:type="dxa" w:w="1224"/>
          </w:tcPr>
          <w:p>
            <w:r>
              <w:t>70.000,00</w:t>
            </w:r>
          </w:p>
        </w:tc>
        <w:tc>
          <w:tcPr>
            <w:tcW w:type="dxa" w:w="1224"/>
          </w:tcPr>
          <w:p>
            <w:r>
              <w:t>15.883,27</w:t>
            </w:r>
          </w:p>
        </w:tc>
      </w:tr>
      <w:tr>
        <w:tc>
          <w:tcPr>
            <w:tcW w:type="dxa" w:w="1224"/>
          </w:tcPr>
          <w:p>
            <w:r>
              <w:t>OP-104</w:t>
            </w:r>
          </w:p>
        </w:tc>
        <w:tc>
          <w:tcPr>
            <w:tcW w:type="dxa" w:w="1224"/>
          </w:tcPr>
          <w:p>
            <w:r>
              <w:t>148.892,86</w:t>
            </w:r>
          </w:p>
        </w:tc>
        <w:tc>
          <w:tcPr>
            <w:tcW w:type="dxa" w:w="1224"/>
          </w:tcPr>
          <w:p>
            <w:r>
              <w:t>3</w:t>
            </w:r>
          </w:p>
        </w:tc>
        <w:tc>
          <w:tcPr>
            <w:tcW w:type="dxa" w:w="1224"/>
          </w:tcPr>
          <w:p>
            <w:r>
              <w:t>150.000,00</w:t>
            </w:r>
          </w:p>
        </w:tc>
        <w:tc>
          <w:tcPr>
            <w:tcW w:type="dxa" w:w="1224"/>
          </w:tcPr>
          <w:p>
            <w:r>
              <w:t>51,44</w:t>
            </w:r>
          </w:p>
        </w:tc>
        <w:tc>
          <w:tcPr>
            <w:tcW w:type="dxa" w:w="1224"/>
          </w:tcPr>
          <w:p>
            <w:r>
              <w:t>No</w:t>
            </w:r>
          </w:p>
        </w:tc>
        <w:tc>
          <w:tcPr>
            <w:tcW w:type="dxa" w:w="1224"/>
          </w:tcPr>
          <w:p>
            <w:r>
              <w:t>51,44</w:t>
            </w:r>
          </w:p>
        </w:tc>
        <w:tc>
          <w:tcPr>
            <w:tcW w:type="dxa" w:w="1224"/>
          </w:tcPr>
          <w:p>
            <w:r>
              <w:t>148.841,41</w:t>
            </w:r>
          </w:p>
        </w:tc>
        <w:tc>
          <w:tcPr>
            <w:tcW w:type="dxa" w:w="1224"/>
          </w:tcPr>
          <w:p>
            <w:r/>
          </w:p>
        </w:tc>
        <w:tc>
          <w:tcPr>
            <w:tcW w:type="dxa" w:w="1224"/>
          </w:tcPr>
          <w:p>
            <w:r/>
          </w:p>
        </w:tc>
      </w:tr>
      <w:tr>
        <w:tc>
          <w:tcPr>
            <w:tcW w:type="dxa" w:w="1224"/>
          </w:tcPr>
          <w:p>
            <w:r>
              <w:t>OP-105</w:t>
            </w:r>
          </w:p>
        </w:tc>
        <w:tc>
          <w:tcPr>
            <w:tcW w:type="dxa" w:w="1224"/>
          </w:tcPr>
          <w:p>
            <w:r>
              <w:t>20.265,22</w:t>
            </w:r>
          </w:p>
        </w:tc>
        <w:tc>
          <w:tcPr>
            <w:tcW w:type="dxa" w:w="1224"/>
          </w:tcPr>
          <w:p>
            <w:r>
              <w:t>59</w:t>
            </w:r>
          </w:p>
        </w:tc>
        <w:tc>
          <w:tcPr>
            <w:tcW w:type="dxa" w:w="1224"/>
          </w:tcPr>
          <w:p>
            <w:r>
              <w:t>1.611,37</w:t>
            </w:r>
          </w:p>
        </w:tc>
        <w:tc>
          <w:tcPr>
            <w:tcW w:type="dxa" w:w="1224"/>
          </w:tcPr>
          <w:p>
            <w:r>
              <w:t>18.653,85</w:t>
            </w:r>
          </w:p>
        </w:tc>
        <w:tc>
          <w:tcPr>
            <w:tcW w:type="dxa" w:w="1224"/>
          </w:tcPr>
          <w:p>
            <w:r>
              <w:t>No</w:t>
            </w:r>
          </w:p>
        </w:tc>
        <w:tc>
          <w:tcPr>
            <w:tcW w:type="dxa" w:w="1224"/>
          </w:tcPr>
          <w:p>
            <w:r>
              <w:t>18.653,85</w:t>
            </w:r>
          </w:p>
        </w:tc>
        <w:tc>
          <w:tcPr>
            <w:tcW w:type="dxa" w:w="1224"/>
          </w:tcPr>
          <w:p>
            <w:r>
              <w:t>1.611,37</w:t>
            </w:r>
          </w:p>
        </w:tc>
        <w:tc>
          <w:tcPr>
            <w:tcW w:type="dxa" w:w="1224"/>
          </w:tcPr>
          <w:p>
            <w:r>
              <w:t>18.653,85</w:t>
            </w:r>
          </w:p>
        </w:tc>
        <w:tc>
          <w:tcPr>
            <w:tcW w:type="dxa" w:w="1224"/>
          </w:tcPr>
          <w:p>
            <w:r>
              <w:t>0,00</w:t>
            </w:r>
          </w:p>
        </w:tc>
      </w:tr>
      <w:tr>
        <w:tc>
          <w:tcPr>
            <w:tcW w:type="dxa" w:w="1224"/>
          </w:tcPr>
          <w:p>
            <w:r>
              <w:t>OP-106</w:t>
            </w:r>
          </w:p>
        </w:tc>
        <w:tc>
          <w:tcPr>
            <w:tcW w:type="dxa" w:w="1224"/>
          </w:tcPr>
          <w:p>
            <w:r>
              <w:t>42.550,56</w:t>
            </w:r>
          </w:p>
        </w:tc>
        <w:tc>
          <w:tcPr>
            <w:tcW w:type="dxa" w:w="1224"/>
          </w:tcPr>
          <w:p>
            <w:r>
              <w:t>12</w:t>
            </w:r>
          </w:p>
        </w:tc>
        <w:tc>
          <w:tcPr>
            <w:tcW w:type="dxa" w:w="1224"/>
          </w:tcPr>
          <w:p>
            <w:r>
              <w:t>-0,00</w:t>
            </w:r>
          </w:p>
        </w:tc>
        <w:tc>
          <w:tcPr>
            <w:tcW w:type="dxa" w:w="1224"/>
          </w:tcPr>
          <w:p>
            <w:r>
              <w:t>42.550,56</w:t>
            </w:r>
          </w:p>
        </w:tc>
        <w:tc>
          <w:tcPr>
            <w:tcW w:type="dxa" w:w="1224"/>
          </w:tcPr>
          <w:p>
            <w:r>
              <w:t>No</w:t>
            </w:r>
          </w:p>
        </w:tc>
        <w:tc>
          <w:tcPr>
            <w:tcW w:type="dxa" w:w="1224"/>
          </w:tcPr>
          <w:p>
            <w:r>
              <w:t>42.550,56</w:t>
            </w:r>
          </w:p>
        </w:tc>
        <w:tc>
          <w:tcPr>
            <w:tcW w:type="dxa" w:w="1224"/>
          </w:tcPr>
          <w:p>
            <w:r>
              <w:t>0,00</w:t>
            </w:r>
          </w:p>
        </w:tc>
        <w:tc>
          <w:tcPr>
            <w:tcW w:type="dxa" w:w="1224"/>
          </w:tcPr>
          <w:p>
            <w:r>
              <w:t>42.550,56</w:t>
            </w:r>
          </w:p>
        </w:tc>
        <w:tc>
          <w:tcPr>
            <w:tcW w:type="dxa" w:w="1224"/>
          </w:tcPr>
          <w:p>
            <w:r>
              <w:t>-0,00</w:t>
            </w:r>
          </w:p>
        </w:tc>
      </w:tr>
      <w:tr>
        <w:tc>
          <w:tcPr>
            <w:tcW w:type="dxa" w:w="1224"/>
          </w:tcPr>
          <w:p>
            <w:r>
              <w:t>OP-107</w:t>
            </w:r>
          </w:p>
        </w:tc>
        <w:tc>
          <w:tcPr>
            <w:tcW w:type="dxa" w:w="1224"/>
          </w:tcPr>
          <w:p>
            <w:r>
              <w:t>59.563,11</w:t>
            </w:r>
          </w:p>
        </w:tc>
        <w:tc>
          <w:tcPr>
            <w:tcW w:type="dxa" w:w="1224"/>
          </w:tcPr>
          <w:p>
            <w:r>
              <w:t>9</w:t>
            </w:r>
          </w:p>
        </w:tc>
        <w:tc>
          <w:tcPr>
            <w:tcW w:type="dxa" w:w="1224"/>
          </w:tcPr>
          <w:p>
            <w:r>
              <w:t>25.000,00</w:t>
            </w:r>
          </w:p>
        </w:tc>
        <w:tc>
          <w:tcPr>
            <w:tcW w:type="dxa" w:w="1224"/>
          </w:tcPr>
          <w:p>
            <w:r>
              <w:t>34.938,20</w:t>
            </w:r>
          </w:p>
        </w:tc>
        <w:tc>
          <w:tcPr>
            <w:tcW w:type="dxa" w:w="1224"/>
          </w:tcPr>
          <w:p>
            <w:r>
              <w:t>No</w:t>
            </w:r>
          </w:p>
        </w:tc>
        <w:tc>
          <w:tcPr>
            <w:tcW w:type="dxa" w:w="1224"/>
          </w:tcPr>
          <w:p>
            <w:r>
              <w:t>34.938,20</w:t>
            </w:r>
          </w:p>
        </w:tc>
        <w:tc>
          <w:tcPr>
            <w:tcW w:type="dxa" w:w="1224"/>
          </w:tcPr>
          <w:p>
            <w:r>
              <w:t>24.624,90</w:t>
            </w:r>
          </w:p>
        </w:tc>
        <w:tc>
          <w:tcPr>
            <w:tcW w:type="dxa" w:w="1224"/>
          </w:tcPr>
          <w:p>
            <w:r>
              <w:t>34.938,20</w:t>
            </w:r>
          </w:p>
        </w:tc>
        <w:tc>
          <w:tcPr>
            <w:tcW w:type="dxa" w:w="1224"/>
          </w:tcPr>
          <w:p>
            <w:r>
              <w:t>0,00</w:t>
            </w:r>
          </w:p>
        </w:tc>
      </w:tr>
      <w:tr>
        <w:tc>
          <w:tcPr>
            <w:tcW w:type="dxa" w:w="1224"/>
          </w:tcPr>
          <w:p>
            <w:r>
              <w:rPr>
                <w:b/>
              </w:rPr>
              <w:t>TOTAL</w:t>
            </w:r>
          </w:p>
        </w:tc>
        <w:tc>
          <w:tcPr>
            <w:tcW w:type="dxa" w:w="1224"/>
          </w:tcPr>
          <w:p>
            <w:r>
              <w:rPr>
                <w:b/>
              </w:rPr>
              <w:t>659.965,19</w:t>
            </w:r>
          </w:p>
        </w:tc>
        <w:tc>
          <w:tcPr>
            <w:tcW w:type="dxa" w:w="1224"/>
          </w:tcPr>
          <w:p>
            <w:r>
              <w:rPr>
                <w:b/>
              </w:rPr>
            </w:r>
          </w:p>
        </w:tc>
        <w:tc>
          <w:tcPr>
            <w:tcW w:type="dxa" w:w="1224"/>
          </w:tcPr>
          <w:p>
            <w:r>
              <w:rPr>
                <w:b/>
              </w:rPr>
            </w:r>
          </w:p>
        </w:tc>
        <w:tc>
          <w:tcPr>
            <w:tcW w:type="dxa" w:w="1224"/>
          </w:tcPr>
          <w:p>
            <w:r>
              <w:rPr>
                <w:b/>
              </w:rPr>
              <w:t>267.872,37</w:t>
            </w:r>
          </w:p>
        </w:tc>
        <w:tc>
          <w:tcPr>
            <w:tcW w:type="dxa" w:w="1224"/>
          </w:tcPr>
          <w:p>
            <w:r>
              <w:rPr>
                <w:b/>
              </w:rPr>
            </w:r>
          </w:p>
        </w:tc>
        <w:tc>
          <w:tcPr>
            <w:tcW w:type="dxa" w:w="1224"/>
          </w:tcPr>
          <w:p>
            <w:r>
              <w:rPr>
                <w:b/>
              </w:rPr>
              <w:t>395.633,02</w:t>
            </w:r>
          </w:p>
        </w:tc>
        <w:tc>
          <w:tcPr>
            <w:tcW w:type="dxa" w:w="1224"/>
          </w:tcPr>
          <w:p>
            <w:r>
              <w:rPr>
                <w:b/>
              </w:rPr>
              <w:t>264.332,18</w:t>
            </w:r>
          </w:p>
        </w:tc>
        <w:tc>
          <w:tcPr>
            <w:tcW w:type="dxa" w:w="1224"/>
          </w:tcPr>
          <w:p>
            <w:r>
              <w:rPr>
                <w:b/>
              </w:rPr>
            </w:r>
          </w:p>
        </w:tc>
        <w:tc>
          <w:tcPr>
            <w:tcW w:type="dxa" w:w="1224"/>
          </w:tcPr>
          <w:p>
            <w:r>
              <w:rPr>
                <w:b/>
              </w:rPr>
            </w:r>
          </w:p>
        </w:tc>
      </w:tr>
    </w:tbl>
    <w:p>
      <w:pPr>
        <w:pStyle w:val="Heading1"/>
      </w:pPr>
      <w:r>
        <w:t>Endeudamiento y ratios de covenants (analítica, no requisito NIIF)</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Concepto</w:t>
            </w:r>
          </w:p>
        </w:tc>
        <w:tc>
          <w:tcPr>
            <w:tcW w:type="dxa" w:w="1530"/>
          </w:tcPr>
          <w:p>
            <w:r>
              <w:rPr>
                <w:b/>
              </w:rPr>
              <w:t>Numerador</w:t>
            </w:r>
          </w:p>
        </w:tc>
        <w:tc>
          <w:tcPr>
            <w:tcW w:type="dxa" w:w="1530"/>
          </w:tcPr>
          <w:p>
            <w:r>
              <w:rPr>
                <w:b/>
              </w:rPr>
              <w:t>Denominador</w:t>
            </w:r>
          </w:p>
        </w:tc>
        <w:tc>
          <w:tcPr>
            <w:tcW w:type="dxa" w:w="1530"/>
          </w:tcPr>
          <w:p>
            <w:r>
              <w:rPr>
                <w:b/>
              </w:rPr>
              <w:t>Ratio (veces)</w:t>
            </w:r>
          </w:p>
        </w:tc>
        <w:tc>
          <w:tcPr>
            <w:tcW w:type="dxa" w:w="1530"/>
          </w:tcPr>
          <w:p>
            <w:r>
              <w:rPr>
                <w:b/>
              </w:rPr>
              <w:t>Límite (veces)</w:t>
            </w:r>
          </w:p>
        </w:tc>
        <w:tc>
          <w:tcPr>
            <w:tcW w:type="dxa" w:w="1530"/>
          </w:tcPr>
          <w:p>
            <w:r>
              <w:rPr>
                <w:b/>
              </w:rPr>
              <w:t>Tipo</w:t>
            </w:r>
          </w:p>
        </w:tc>
        <w:tc>
          <w:tcPr>
            <w:tcW w:type="dxa" w:w="1530"/>
          </w:tcPr>
          <w:p>
            <w:r>
              <w:rPr>
                <w:b/>
              </w:rPr>
              <w:t>Cumple (solo con definición contractual)</w:t>
            </w:r>
          </w:p>
        </w:tc>
        <w:tc>
          <w:tcPr>
            <w:tcW w:type="dxa" w:w="1530"/>
          </w:tcPr>
          <w:p>
            <w:r>
              <w:rPr>
                <w:b/>
              </w:rPr>
              <w:t>Definición aplicada</w:t>
            </w:r>
          </w:p>
        </w:tc>
      </w:tr>
      <w:tr>
        <w:tc>
          <w:tcPr>
            <w:tcW w:type="dxa" w:w="1530"/>
          </w:tcPr>
          <w:p>
            <w:r>
              <w:t>Deuda financiera auditada (costo amortizado)</w:t>
            </w:r>
          </w:p>
        </w:tc>
        <w:tc>
          <w:tcPr>
            <w:tcW w:type="dxa" w:w="1530"/>
          </w:tcPr>
          <w:p>
            <w:r>
              <w:t>659.965,19</w:t>
            </w:r>
          </w:p>
        </w:tc>
        <w:tc>
          <w:tcPr>
            <w:tcW w:type="dxa" w:w="1530"/>
          </w:tcPr>
          <w:p>
            <w:r/>
          </w:p>
        </w:tc>
        <w:tc>
          <w:tcPr>
            <w:tcW w:type="dxa" w:w="1530"/>
          </w:tcPr>
          <w:p>
            <w:r/>
          </w:p>
        </w:tc>
        <w:tc>
          <w:tcPr>
            <w:tcW w:type="dxa" w:w="1530"/>
          </w:tcPr>
          <w:p>
            <w:r/>
          </w:p>
        </w:tc>
        <w:tc>
          <w:tcPr>
            <w:tcW w:type="dxa" w:w="1530"/>
          </w:tcPr>
          <w:p>
            <w:r/>
          </w:p>
        </w:tc>
        <w:tc>
          <w:tcPr>
            <w:tcW w:type="dxa" w:w="1530"/>
          </w:tcPr>
          <w:p>
            <w:r/>
          </w:p>
        </w:tc>
        <w:tc>
          <w:tcPr>
            <w:tcW w:type="dxa" w:w="1530"/>
          </w:tcPr>
          <w:p>
            <w:r/>
          </w:p>
        </w:tc>
      </w:tr>
      <w:tr>
        <w:tc>
          <w:tcPr>
            <w:tcW w:type="dxa" w:w="1530"/>
          </w:tcPr>
          <w:p>
            <w:r>
              <w:t>Gasto financiero del ejercicio (TIE)</w:t>
            </w:r>
          </w:p>
        </w:tc>
        <w:tc>
          <w:tcPr>
            <w:tcW w:type="dxa" w:w="1530"/>
          </w:tcPr>
          <w:p>
            <w:r>
              <w:t>63.164,62</w:t>
            </w:r>
          </w:p>
        </w:tc>
        <w:tc>
          <w:tcPr>
            <w:tcW w:type="dxa" w:w="1530"/>
          </w:tcPr>
          <w:p>
            <w:r/>
          </w:p>
        </w:tc>
        <w:tc>
          <w:tcPr>
            <w:tcW w:type="dxa" w:w="1530"/>
          </w:tcPr>
          <w:p>
            <w:r/>
          </w:p>
        </w:tc>
        <w:tc>
          <w:tcPr>
            <w:tcW w:type="dxa" w:w="1530"/>
          </w:tcPr>
          <w:p>
            <w:r/>
          </w:p>
        </w:tc>
        <w:tc>
          <w:tcPr>
            <w:tcW w:type="dxa" w:w="1530"/>
          </w:tcPr>
          <w:p>
            <w:r/>
          </w:p>
        </w:tc>
        <w:tc>
          <w:tcPr>
            <w:tcW w:type="dxa" w:w="1530"/>
          </w:tcPr>
          <w:p>
            <w:r/>
          </w:p>
        </w:tc>
        <w:tc>
          <w:tcPr>
            <w:tcW w:type="dxa" w:w="1530"/>
          </w:tcPr>
          <w:p>
            <w:r/>
          </w:p>
        </w:tc>
      </w:tr>
      <w:tr>
        <w:tc>
          <w:tcPr>
            <w:tcW w:type="dxa" w:w="1530"/>
          </w:tcPr>
          <w:p>
            <w:r>
              <w:t>Servicio de la deuda del ejercicio (pagos)</w:t>
            </w:r>
          </w:p>
        </w:tc>
        <w:tc>
          <w:tcPr>
            <w:tcW w:type="dxa" w:w="1530"/>
          </w:tcPr>
          <w:p>
            <w:r>
              <w:t>262.333,83</w:t>
            </w:r>
          </w:p>
        </w:tc>
        <w:tc>
          <w:tcPr>
            <w:tcW w:type="dxa" w:w="1530"/>
          </w:tcPr>
          <w:p>
            <w:r/>
          </w:p>
        </w:tc>
        <w:tc>
          <w:tcPr>
            <w:tcW w:type="dxa" w:w="1530"/>
          </w:tcPr>
          <w:p>
            <w:r/>
          </w:p>
        </w:tc>
        <w:tc>
          <w:tcPr>
            <w:tcW w:type="dxa" w:w="1530"/>
          </w:tcPr>
          <w:p>
            <w:r/>
          </w:p>
        </w:tc>
        <w:tc>
          <w:tcPr>
            <w:tcW w:type="dxa" w:w="1530"/>
          </w:tcPr>
          <w:p>
            <w:r/>
          </w:p>
        </w:tc>
        <w:tc>
          <w:tcPr>
            <w:tcW w:type="dxa" w:w="1530"/>
          </w:tcPr>
          <w:p>
            <w:r/>
          </w:p>
        </w:tc>
        <w:tc>
          <w:tcPr>
            <w:tcW w:type="dxa" w:w="1530"/>
          </w:tcPr>
          <w:p>
            <w:r/>
          </w:p>
        </w:tc>
      </w:tr>
      <w:tr>
        <w:tc>
          <w:tcPr>
            <w:tcW w:type="dxa" w:w="1530"/>
          </w:tcPr>
          <w:p>
            <w:r>
              <w:t>Deuda / activos</w:t>
            </w:r>
          </w:p>
        </w:tc>
        <w:tc>
          <w:tcPr>
            <w:tcW w:type="dxa" w:w="1530"/>
          </w:tcPr>
          <w:p>
            <w:r>
              <w:t>659.965,19</w:t>
            </w:r>
          </w:p>
        </w:tc>
        <w:tc>
          <w:tcPr>
            <w:tcW w:type="dxa" w:w="1530"/>
          </w:tcPr>
          <w:p>
            <w:r>
              <w:t>2.500.000,00</w:t>
            </w:r>
          </w:p>
        </w:tc>
        <w:tc>
          <w:tcPr>
            <w:tcW w:type="dxa" w:w="1530"/>
          </w:tcPr>
          <w:p>
            <w:r>
              <w:t>0,26</w:t>
            </w:r>
          </w:p>
        </w:tc>
        <w:tc>
          <w:tcPr>
            <w:tcW w:type="dxa" w:w="1530"/>
          </w:tcPr>
          <w:p>
            <w:r>
              <w:t>0,60</w:t>
            </w:r>
          </w:p>
        </w:tc>
        <w:tc>
          <w:tcPr>
            <w:tcW w:type="dxa" w:w="1530"/>
          </w:tcPr>
          <w:p>
            <w:r>
              <w:t>Máximo</w:t>
            </w:r>
          </w:p>
        </w:tc>
        <w:tc>
          <w:tcPr>
            <w:tcW w:type="dxa" w:w="1530"/>
          </w:tcPr>
          <w:p>
            <w:r>
              <w:t>Sí</w:t>
            </w:r>
          </w:p>
        </w:tc>
        <w:tc>
          <w:tcPr>
            <w:tcW w:type="dxa" w:w="1530"/>
          </w:tcPr>
          <w:p>
            <w:r>
              <w:t>Analítica de auditoría (no es un requisito NIIF)</w:t>
            </w:r>
          </w:p>
        </w:tc>
      </w:tr>
      <w:tr>
        <w:tc>
          <w:tcPr>
            <w:tcW w:type="dxa" w:w="1530"/>
          </w:tcPr>
          <w:p>
            <w:r>
              <w:t>Deuda / patrimonio</w:t>
            </w:r>
          </w:p>
        </w:tc>
        <w:tc>
          <w:tcPr>
            <w:tcW w:type="dxa" w:w="1530"/>
          </w:tcPr>
          <w:p>
            <w:r>
              <w:t>659.965,19</w:t>
            </w:r>
          </w:p>
        </w:tc>
        <w:tc>
          <w:tcPr>
            <w:tcW w:type="dxa" w:w="1530"/>
          </w:tcPr>
          <w:p>
            <w:r>
              <w:t>800.000,00</w:t>
            </w:r>
          </w:p>
        </w:tc>
        <w:tc>
          <w:tcPr>
            <w:tcW w:type="dxa" w:w="1530"/>
          </w:tcPr>
          <w:p>
            <w:r>
              <w:t>0,82</w:t>
            </w:r>
          </w:p>
        </w:tc>
        <w:tc>
          <w:tcPr>
            <w:tcW w:type="dxa" w:w="1530"/>
          </w:tcPr>
          <w:p>
            <w:r>
              <w:t>1,20</w:t>
            </w:r>
          </w:p>
        </w:tc>
        <w:tc>
          <w:tcPr>
            <w:tcW w:type="dxa" w:w="1530"/>
          </w:tcPr>
          <w:p>
            <w:r>
              <w:t>Máximo</w:t>
            </w:r>
          </w:p>
        </w:tc>
        <w:tc>
          <w:tcPr>
            <w:tcW w:type="dxa" w:w="1530"/>
          </w:tcPr>
          <w:p>
            <w:r>
              <w:t>Sí</w:t>
            </w:r>
          </w:p>
        </w:tc>
        <w:tc>
          <w:tcPr>
            <w:tcW w:type="dxa" w:w="1530"/>
          </w:tcPr>
          <w:p>
            <w:r>
              <w:t>Analítica de auditoría (no es un requisito NIIF)</w:t>
            </w:r>
          </w:p>
        </w:tc>
      </w:tr>
      <w:tr>
        <w:tc>
          <w:tcPr>
            <w:tcW w:type="dxa" w:w="1530"/>
          </w:tcPr>
          <w:p>
            <w:r>
              <w:t>Deuda / EBITDA</w:t>
            </w:r>
          </w:p>
        </w:tc>
        <w:tc>
          <w:tcPr>
            <w:tcW w:type="dxa" w:w="1530"/>
          </w:tcPr>
          <w:p>
            <w:r>
              <w:t>659.965,19</w:t>
            </w:r>
          </w:p>
        </w:tc>
        <w:tc>
          <w:tcPr>
            <w:tcW w:type="dxa" w:w="1530"/>
          </w:tcPr>
          <w:p>
            <w:r>
              <w:t>300.000,00</w:t>
            </w:r>
          </w:p>
        </w:tc>
        <w:tc>
          <w:tcPr>
            <w:tcW w:type="dxa" w:w="1530"/>
          </w:tcPr>
          <w:p>
            <w:r>
              <w:t>2,20</w:t>
            </w:r>
          </w:p>
        </w:tc>
        <w:tc>
          <w:tcPr>
            <w:tcW w:type="dxa" w:w="1530"/>
          </w:tcPr>
          <w:p>
            <w:r>
              <w:t>1,80</w:t>
            </w:r>
          </w:p>
        </w:tc>
        <w:tc>
          <w:tcPr>
            <w:tcW w:type="dxa" w:w="1530"/>
          </w:tcPr>
          <w:p>
            <w:r>
              <w:t>Máximo</w:t>
            </w:r>
          </w:p>
        </w:tc>
        <w:tc>
          <w:tcPr>
            <w:tcW w:type="dxa" w:w="1530"/>
          </w:tcPr>
          <w:p>
            <w:r>
              <w:t>No</w:t>
            </w:r>
          </w:p>
        </w:tc>
        <w:tc>
          <w:tcPr>
            <w:tcW w:type="dxa" w:w="1530"/>
          </w:tcPr>
          <w:p>
            <w:r>
              <w:t>Analítica de auditoría (no es un requisito NIIF)</w:t>
            </w:r>
          </w:p>
        </w:tc>
      </w:tr>
      <w:tr>
        <w:tc>
          <w:tcPr>
            <w:tcW w:type="dxa" w:w="1530"/>
          </w:tcPr>
          <w:p>
            <w:r>
              <w:t>Cobertura de intereses</w:t>
            </w:r>
          </w:p>
        </w:tc>
        <w:tc>
          <w:tcPr>
            <w:tcW w:type="dxa" w:w="1530"/>
          </w:tcPr>
          <w:p>
            <w:r>
              <w:t>300.000,00</w:t>
            </w:r>
          </w:p>
        </w:tc>
        <w:tc>
          <w:tcPr>
            <w:tcW w:type="dxa" w:w="1530"/>
          </w:tcPr>
          <w:p>
            <w:r>
              <w:t>63.164,62</w:t>
            </w:r>
          </w:p>
        </w:tc>
        <w:tc>
          <w:tcPr>
            <w:tcW w:type="dxa" w:w="1530"/>
          </w:tcPr>
          <w:p>
            <w:r>
              <w:t>4,75</w:t>
            </w:r>
          </w:p>
        </w:tc>
        <w:tc>
          <w:tcPr>
            <w:tcW w:type="dxa" w:w="1530"/>
          </w:tcPr>
          <w:p>
            <w:r>
              <w:t>3,00</w:t>
            </w:r>
          </w:p>
        </w:tc>
        <w:tc>
          <w:tcPr>
            <w:tcW w:type="dxa" w:w="1530"/>
          </w:tcPr>
          <w:p>
            <w:r>
              <w:t>Mínimo</w:t>
            </w:r>
          </w:p>
        </w:tc>
        <w:tc>
          <w:tcPr>
            <w:tcW w:type="dxa" w:w="1530"/>
          </w:tcPr>
          <w:p>
            <w:r>
              <w:t>Sí</w:t>
            </w:r>
          </w:p>
        </w:tc>
        <w:tc>
          <w:tcPr>
            <w:tcW w:type="dxa" w:w="1530"/>
          </w:tcPr>
          <w:p>
            <w:r>
              <w:t>Analítica de auditoría (no es un requisito NIIF)</w:t>
            </w:r>
          </w:p>
        </w:tc>
      </w:tr>
      <w:tr>
        <w:tc>
          <w:tcPr>
            <w:tcW w:type="dxa" w:w="1530"/>
          </w:tcPr>
          <w:p>
            <w:r>
              <w:t>DSCR</w:t>
            </w:r>
          </w:p>
        </w:tc>
        <w:tc>
          <w:tcPr>
            <w:tcW w:type="dxa" w:w="1530"/>
          </w:tcPr>
          <w:p>
            <w:r>
              <w:t>200.000,00</w:t>
            </w:r>
          </w:p>
        </w:tc>
        <w:tc>
          <w:tcPr>
            <w:tcW w:type="dxa" w:w="1530"/>
          </w:tcPr>
          <w:p>
            <w:r>
              <w:t>262.333,83</w:t>
            </w:r>
          </w:p>
        </w:tc>
        <w:tc>
          <w:tcPr>
            <w:tcW w:type="dxa" w:w="1530"/>
          </w:tcPr>
          <w:p>
            <w:r>
              <w:t>0,76</w:t>
            </w:r>
          </w:p>
        </w:tc>
        <w:tc>
          <w:tcPr>
            <w:tcW w:type="dxa" w:w="1530"/>
          </w:tcPr>
          <w:p>
            <w:r>
              <w:t>1,25</w:t>
            </w:r>
          </w:p>
        </w:tc>
        <w:tc>
          <w:tcPr>
            <w:tcW w:type="dxa" w:w="1530"/>
          </w:tcPr>
          <w:p>
            <w:r>
              <w:t>Mínimo</w:t>
            </w:r>
          </w:p>
        </w:tc>
        <w:tc>
          <w:tcPr>
            <w:tcW w:type="dxa" w:w="1530"/>
          </w:tcPr>
          <w:p>
            <w:r>
              <w:t>No</w:t>
            </w:r>
          </w:p>
        </w:tc>
        <w:tc>
          <w:tcPr>
            <w:tcW w:type="dxa" w:w="1530"/>
          </w:tcPr>
          <w:p>
            <w:r>
              <w:t>Flujo de caja operativo antes de intereses ÷ servicio de la deuda del ejercicio (cláusula 8.2 del contrato)</w:t>
            </w:r>
          </w:p>
        </w:tc>
      </w:tr>
    </w:tbl>
    <w:p>
      <w:pPr>
        <w:pStyle w:val="Heading1"/>
      </w:pPr>
      <w:r>
        <w:t>Conciliación y ajuste</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dxa" w:w="1360"/>
          </w:tcPr>
          <w:p>
            <w:r>
              <w:rPr>
                <w:b/>
              </w:rPr>
              <w:t>Operación</w:t>
            </w:r>
          </w:p>
        </w:tc>
        <w:tc>
          <w:tcPr>
            <w:tcW w:type="dxa" w:w="1360"/>
          </w:tcPr>
          <w:p>
            <w:r>
              <w:rPr>
                <w:b/>
              </w:rPr>
              <w:t>Costo amortizado auditado</w:t>
            </w:r>
          </w:p>
        </w:tc>
        <w:tc>
          <w:tcPr>
            <w:tcW w:type="dxa" w:w="1360"/>
          </w:tcPr>
          <w:p>
            <w:r>
              <w:rPr>
                <w:b/>
              </w:rPr>
              <w:t>Capital registrado</w:t>
            </w:r>
          </w:p>
        </w:tc>
        <w:tc>
          <w:tcPr>
            <w:tcW w:type="dxa" w:w="1360"/>
          </w:tcPr>
          <w:p>
            <w:r>
              <w:rPr>
                <w:b/>
              </w:rPr>
              <w:t>Intereses registrados</w:t>
            </w:r>
          </w:p>
        </w:tc>
        <w:tc>
          <w:tcPr>
            <w:tcW w:type="dxa" w:w="1360"/>
          </w:tcPr>
          <w:p>
            <w:r>
              <w:rPr>
                <w:b/>
              </w:rPr>
              <w:t>Total registrado</w:t>
            </w:r>
          </w:p>
        </w:tc>
        <w:tc>
          <w:tcPr>
            <w:tcW w:type="dxa" w:w="1360"/>
          </w:tcPr>
          <w:p>
            <w:r>
              <w:rPr>
                <w:b/>
              </w:rPr>
              <w:t>Ajuste propuesto</w:t>
            </w:r>
          </w:p>
        </w:tc>
        <w:tc>
          <w:tcPr>
            <w:tcW w:type="dxa" w:w="1360"/>
          </w:tcPr>
          <w:p>
            <w:r>
              <w:rPr>
                <w:b/>
              </w:rPr>
              <w:t>Corriente auditado</w:t>
            </w:r>
          </w:p>
        </w:tc>
        <w:tc>
          <w:tcPr>
            <w:tcW w:type="dxa" w:w="1360"/>
          </w:tcPr>
          <w:p>
            <w:r>
              <w:rPr>
                <w:b/>
              </w:rPr>
              <w:t>No corriente auditado</w:t>
            </w:r>
          </w:p>
        </w:tc>
        <w:tc>
          <w:tcPr>
            <w:tcW w:type="dxa" w:w="1360"/>
          </w:tcPr>
          <w:p>
            <w:r>
              <w:rPr>
                <w:b/>
              </w:rPr>
              <w:t>Gasto financiero (TIE)</w:t>
            </w:r>
          </w:p>
        </w:tc>
      </w:tr>
      <w:tr>
        <w:tc>
          <w:tcPr>
            <w:tcW w:type="dxa" w:w="1360"/>
          </w:tcPr>
          <w:p>
            <w:r>
              <w:t>OP-101</w:t>
            </w:r>
          </w:p>
        </w:tc>
        <w:tc>
          <w:tcPr>
            <w:tcW w:type="dxa" w:w="1360"/>
          </w:tcPr>
          <w:p>
            <w:r>
              <w:t>47.814,46</w:t>
            </w:r>
          </w:p>
        </w:tc>
        <w:tc>
          <w:tcPr>
            <w:tcW w:type="dxa" w:w="1360"/>
          </w:tcPr>
          <w:p>
            <w:r>
              <w:t>47.940,12</w:t>
            </w:r>
          </w:p>
        </w:tc>
        <w:tc>
          <w:tcPr>
            <w:tcW w:type="dxa" w:w="1360"/>
          </w:tcPr>
          <w:p>
            <w:r>
              <w:t>226,81</w:t>
            </w:r>
          </w:p>
        </w:tc>
        <w:tc>
          <w:tcPr>
            <w:tcW w:type="dxa" w:w="1360"/>
          </w:tcPr>
          <w:p>
            <w:r>
              <w:t>48.166,93</w:t>
            </w:r>
          </w:p>
        </w:tc>
        <w:tc>
          <w:tcPr>
            <w:tcW w:type="dxa" w:w="1360"/>
          </w:tcPr>
          <w:p>
            <w:r>
              <w:t>-352,47</w:t>
            </w:r>
          </w:p>
        </w:tc>
        <w:tc>
          <w:tcPr>
            <w:tcW w:type="dxa" w:w="1360"/>
          </w:tcPr>
          <w:p>
            <w:r>
              <w:t>44.300,86</w:t>
            </w:r>
          </w:p>
        </w:tc>
        <w:tc>
          <w:tcPr>
            <w:tcW w:type="dxa" w:w="1360"/>
          </w:tcPr>
          <w:p>
            <w:r>
              <w:t>3.513,60</w:t>
            </w:r>
          </w:p>
        </w:tc>
        <w:tc>
          <w:tcPr>
            <w:tcW w:type="dxa" w:w="1360"/>
          </w:tcPr>
          <w:p>
            <w:r>
              <w:t>8.334,99</w:t>
            </w:r>
          </w:p>
        </w:tc>
      </w:tr>
      <w:tr>
        <w:tc>
          <w:tcPr>
            <w:tcW w:type="dxa" w:w="1360"/>
          </w:tcPr>
          <w:p>
            <w:r>
              <w:t>OP-102</w:t>
            </w:r>
          </w:p>
        </w:tc>
        <w:tc>
          <w:tcPr>
            <w:tcW w:type="dxa" w:w="1360"/>
          </w:tcPr>
          <w:p>
            <w:r>
              <w:t>169.254,82</w:t>
            </w:r>
          </w:p>
        </w:tc>
        <w:tc>
          <w:tcPr>
            <w:tcW w:type="dxa" w:w="1360"/>
          </w:tcPr>
          <w:p>
            <w:r>
              <w:t>167.760,65</w:t>
            </w:r>
          </w:p>
        </w:tc>
        <w:tc>
          <w:tcPr>
            <w:tcW w:type="dxa" w:w="1360"/>
          </w:tcPr>
          <w:p>
            <w:r>
              <w:t>0,00</w:t>
            </w:r>
          </w:p>
        </w:tc>
        <w:tc>
          <w:tcPr>
            <w:tcW w:type="dxa" w:w="1360"/>
          </w:tcPr>
          <w:p>
            <w:r>
              <w:t>167.760,65</w:t>
            </w:r>
          </w:p>
        </w:tc>
        <w:tc>
          <w:tcPr>
            <w:tcW w:type="dxa" w:w="1360"/>
          </w:tcPr>
          <w:p>
            <w:r>
              <w:t>1.494,17</w:t>
            </w:r>
          </w:p>
        </w:tc>
        <w:tc>
          <w:tcPr>
            <w:tcW w:type="dxa" w:w="1360"/>
          </w:tcPr>
          <w:p>
            <w:r>
              <w:t>169.254,82</w:t>
            </w:r>
          </w:p>
        </w:tc>
        <w:tc>
          <w:tcPr>
            <w:tcW w:type="dxa" w:w="1360"/>
          </w:tcPr>
          <w:p>
            <w:r>
              <w:t>0,00</w:t>
            </w:r>
          </w:p>
        </w:tc>
        <w:tc>
          <w:tcPr>
            <w:tcW w:type="dxa" w:w="1360"/>
          </w:tcPr>
          <w:p>
            <w:r>
              <w:t>16.504,82</w:t>
            </w:r>
          </w:p>
        </w:tc>
      </w:tr>
      <w:tr>
        <w:tc>
          <w:tcPr>
            <w:tcW w:type="dxa" w:w="1360"/>
          </w:tcPr>
          <w:p>
            <w:r>
              <w:t>OP-103</w:t>
            </w:r>
          </w:p>
        </w:tc>
        <w:tc>
          <w:tcPr>
            <w:tcW w:type="dxa" w:w="1360"/>
          </w:tcPr>
          <w:p>
            <w:r>
              <w:t>171.624,17</w:t>
            </w:r>
          </w:p>
        </w:tc>
        <w:tc>
          <w:tcPr>
            <w:tcW w:type="dxa" w:w="1360"/>
          </w:tcPr>
          <w:p>
            <w:r>
              <w:t>163.882,07</w:t>
            </w:r>
          </w:p>
        </w:tc>
        <w:tc>
          <w:tcPr>
            <w:tcW w:type="dxa" w:w="1360"/>
          </w:tcPr>
          <w:p>
            <w:r>
              <w:t>7.742,09</w:t>
            </w:r>
          </w:p>
        </w:tc>
        <w:tc>
          <w:tcPr>
            <w:tcW w:type="dxa" w:w="1360"/>
          </w:tcPr>
          <w:p>
            <w:r>
              <w:t>171.624,16</w:t>
            </w:r>
          </w:p>
        </w:tc>
        <w:tc>
          <w:tcPr>
            <w:tcW w:type="dxa" w:w="1360"/>
          </w:tcPr>
          <w:p>
            <w:r>
              <w:t>0,01</w:t>
            </w:r>
          </w:p>
        </w:tc>
        <w:tc>
          <w:tcPr>
            <w:tcW w:type="dxa" w:w="1360"/>
          </w:tcPr>
          <w:p>
            <w:r>
              <w:t>85.883,27</w:t>
            </w:r>
          </w:p>
        </w:tc>
        <w:tc>
          <w:tcPr>
            <w:tcW w:type="dxa" w:w="1360"/>
          </w:tcPr>
          <w:p>
            <w:r>
              <w:t>85.740,90</w:t>
            </w:r>
          </w:p>
        </w:tc>
        <w:tc>
          <w:tcPr>
            <w:tcW w:type="dxa" w:w="1360"/>
          </w:tcPr>
          <w:p>
            <w:r>
              <w:t>17.317,78</w:t>
            </w:r>
          </w:p>
        </w:tc>
      </w:tr>
      <w:tr>
        <w:tc>
          <w:tcPr>
            <w:tcW w:type="dxa" w:w="1360"/>
          </w:tcPr>
          <w:p>
            <w:r>
              <w:t>OP-104</w:t>
            </w:r>
          </w:p>
        </w:tc>
        <w:tc>
          <w:tcPr>
            <w:tcW w:type="dxa" w:w="1360"/>
          </w:tcPr>
          <w:p>
            <w:r>
              <w:t>148.892,86</w:t>
            </w:r>
          </w:p>
        </w:tc>
        <w:tc>
          <w:tcPr>
            <w:tcW w:type="dxa" w:w="1360"/>
          </w:tcPr>
          <w:p>
            <w:r>
              <w:t>145.000,00</w:t>
            </w:r>
          </w:p>
        </w:tc>
        <w:tc>
          <w:tcPr>
            <w:tcW w:type="dxa" w:w="1360"/>
          </w:tcPr>
          <w:p>
            <w:r>
              <w:t>49,45</w:t>
            </w:r>
          </w:p>
        </w:tc>
        <w:tc>
          <w:tcPr>
            <w:tcW w:type="dxa" w:w="1360"/>
          </w:tcPr>
          <w:p>
            <w:r>
              <w:t>145.049,45</w:t>
            </w:r>
          </w:p>
        </w:tc>
        <w:tc>
          <w:tcPr>
            <w:tcW w:type="dxa" w:w="1360"/>
          </w:tcPr>
          <w:p>
            <w:r>
              <w:t>3.843,41</w:t>
            </w:r>
          </w:p>
        </w:tc>
        <w:tc>
          <w:tcPr>
            <w:tcW w:type="dxa" w:w="1360"/>
          </w:tcPr>
          <w:p>
            <w:r>
              <w:t>51,44</w:t>
            </w:r>
          </w:p>
        </w:tc>
        <w:tc>
          <w:tcPr>
            <w:tcW w:type="dxa" w:w="1360"/>
          </w:tcPr>
          <w:p>
            <w:r>
              <w:t>148.841,41</w:t>
            </w:r>
          </w:p>
        </w:tc>
        <w:tc>
          <w:tcPr>
            <w:tcW w:type="dxa" w:w="1360"/>
          </w:tcPr>
          <w:p>
            <w:r>
              <w:t>9.392,86</w:t>
            </w:r>
          </w:p>
        </w:tc>
      </w:tr>
      <w:tr>
        <w:tc>
          <w:tcPr>
            <w:tcW w:type="dxa" w:w="1360"/>
          </w:tcPr>
          <w:p>
            <w:r>
              <w:t>OP-105</w:t>
            </w:r>
          </w:p>
        </w:tc>
        <w:tc>
          <w:tcPr>
            <w:tcW w:type="dxa" w:w="1360"/>
          </w:tcPr>
          <w:p>
            <w:r>
              <w:t>20.265,22</w:t>
            </w:r>
          </w:p>
        </w:tc>
        <w:tc>
          <w:tcPr>
            <w:tcW w:type="dxa" w:w="1360"/>
          </w:tcPr>
          <w:p>
            <w:r>
              <w:t>20.135,32</w:t>
            </w:r>
          </w:p>
        </w:tc>
        <w:tc>
          <w:tcPr>
            <w:tcW w:type="dxa" w:w="1360"/>
          </w:tcPr>
          <w:p>
            <w:r>
              <w:t>129,91</w:t>
            </w:r>
          </w:p>
        </w:tc>
        <w:tc>
          <w:tcPr>
            <w:tcW w:type="dxa" w:w="1360"/>
          </w:tcPr>
          <w:p>
            <w:r>
              <w:t>20.265,23</w:t>
            </w:r>
          </w:p>
        </w:tc>
        <w:tc>
          <w:tcPr>
            <w:tcW w:type="dxa" w:w="1360"/>
          </w:tcPr>
          <w:p>
            <w:r>
              <w:t>-0,01</w:t>
            </w:r>
          </w:p>
        </w:tc>
        <w:tc>
          <w:tcPr>
            <w:tcW w:type="dxa" w:w="1360"/>
          </w:tcPr>
          <w:p>
            <w:r>
              <w:t>18.653,85</w:t>
            </w:r>
          </w:p>
        </w:tc>
        <w:tc>
          <w:tcPr>
            <w:tcW w:type="dxa" w:w="1360"/>
          </w:tcPr>
          <w:p>
            <w:r>
              <w:t>1.611,37</w:t>
            </w:r>
          </w:p>
        </w:tc>
        <w:tc>
          <w:tcPr>
            <w:tcW w:type="dxa" w:w="1360"/>
          </w:tcPr>
          <w:p>
            <w:r>
              <w:t>2.250,69</w:t>
            </w:r>
          </w:p>
        </w:tc>
      </w:tr>
      <w:tr>
        <w:tc>
          <w:tcPr>
            <w:tcW w:type="dxa" w:w="1360"/>
          </w:tcPr>
          <w:p>
            <w:r>
              <w:t>OP-106</w:t>
            </w:r>
          </w:p>
        </w:tc>
        <w:tc>
          <w:tcPr>
            <w:tcW w:type="dxa" w:w="1360"/>
          </w:tcPr>
          <w:p>
            <w:r>
              <w:t>42.550,56</w:t>
            </w:r>
          </w:p>
        </w:tc>
        <w:tc>
          <w:tcPr>
            <w:tcW w:type="dxa" w:w="1360"/>
          </w:tcPr>
          <w:p>
            <w:r>
              <w:t>42.109,09</w:t>
            </w:r>
          </w:p>
        </w:tc>
        <w:tc>
          <w:tcPr>
            <w:tcW w:type="dxa" w:w="1360"/>
          </w:tcPr>
          <w:p>
            <w:r>
              <w:t>441,47</w:t>
            </w:r>
          </w:p>
        </w:tc>
        <w:tc>
          <w:tcPr>
            <w:tcW w:type="dxa" w:w="1360"/>
          </w:tcPr>
          <w:p>
            <w:r>
              <w:t>42.550,56</w:t>
            </w:r>
          </w:p>
        </w:tc>
        <w:tc>
          <w:tcPr>
            <w:tcW w:type="dxa" w:w="1360"/>
          </w:tcPr>
          <w:p>
            <w:r>
              <w:t>-0,00</w:t>
            </w:r>
          </w:p>
        </w:tc>
        <w:tc>
          <w:tcPr>
            <w:tcW w:type="dxa" w:w="1360"/>
          </w:tcPr>
          <w:p>
            <w:r>
              <w:t>42.550,56</w:t>
            </w:r>
          </w:p>
        </w:tc>
        <w:tc>
          <w:tcPr>
            <w:tcW w:type="dxa" w:w="1360"/>
          </w:tcPr>
          <w:p>
            <w:r>
              <w:t>0,00</w:t>
            </w:r>
          </w:p>
        </w:tc>
        <w:tc>
          <w:tcPr>
            <w:tcW w:type="dxa" w:w="1360"/>
          </w:tcPr>
          <w:p>
            <w:r>
              <w:t>1.482,29</w:t>
            </w:r>
          </w:p>
        </w:tc>
      </w:tr>
      <w:tr>
        <w:tc>
          <w:tcPr>
            <w:tcW w:type="dxa" w:w="1360"/>
          </w:tcPr>
          <w:p>
            <w:r>
              <w:t>OP-107</w:t>
            </w:r>
          </w:p>
        </w:tc>
        <w:tc>
          <w:tcPr>
            <w:tcW w:type="dxa" w:w="1360"/>
          </w:tcPr>
          <w:p>
            <w:r>
              <w:t>59.563,11</w:t>
            </w:r>
          </w:p>
        </w:tc>
        <w:tc>
          <w:tcPr>
            <w:tcW w:type="dxa" w:w="1360"/>
          </w:tcPr>
          <w:p>
            <w:r>
              <w:t>57.958,23</w:t>
            </w:r>
          </w:p>
        </w:tc>
        <w:tc>
          <w:tcPr>
            <w:tcW w:type="dxa" w:w="1360"/>
          </w:tcPr>
          <w:p>
            <w:r>
              <w:t>1.514,61</w:t>
            </w:r>
          </w:p>
        </w:tc>
        <w:tc>
          <w:tcPr>
            <w:tcW w:type="dxa" w:w="1360"/>
          </w:tcPr>
          <w:p>
            <w:r>
              <w:t>59.472,84</w:t>
            </w:r>
          </w:p>
        </w:tc>
        <w:tc>
          <w:tcPr>
            <w:tcW w:type="dxa" w:w="1360"/>
          </w:tcPr>
          <w:p>
            <w:r>
              <w:t>90,27</w:t>
            </w:r>
          </w:p>
        </w:tc>
        <w:tc>
          <w:tcPr>
            <w:tcW w:type="dxa" w:w="1360"/>
          </w:tcPr>
          <w:p>
            <w:r>
              <w:t>34.938,20</w:t>
            </w:r>
          </w:p>
        </w:tc>
        <w:tc>
          <w:tcPr>
            <w:tcW w:type="dxa" w:w="1360"/>
          </w:tcPr>
          <w:p>
            <w:r>
              <w:t>24.624,90</w:t>
            </w:r>
          </w:p>
        </w:tc>
        <w:tc>
          <w:tcPr>
            <w:tcW w:type="dxa" w:w="1360"/>
          </w:tcPr>
          <w:p>
            <w:r>
              <w:t>7.881,20</w:t>
            </w:r>
          </w:p>
        </w:tc>
      </w:tr>
      <w:tr>
        <w:tc>
          <w:tcPr>
            <w:tcW w:type="dxa" w:w="1360"/>
          </w:tcPr>
          <w:p>
            <w:r>
              <w:rPr>
                <w:b/>
              </w:rPr>
              <w:t>TOTAL</w:t>
            </w:r>
          </w:p>
        </w:tc>
        <w:tc>
          <w:tcPr>
            <w:tcW w:type="dxa" w:w="1360"/>
          </w:tcPr>
          <w:p>
            <w:r>
              <w:rPr>
                <w:b/>
              </w:rPr>
              <w:t>659.965,19</w:t>
            </w:r>
          </w:p>
        </w:tc>
        <w:tc>
          <w:tcPr>
            <w:tcW w:type="dxa" w:w="1360"/>
          </w:tcPr>
          <w:p>
            <w:r>
              <w:rPr>
                <w:b/>
              </w:rPr>
              <w:t>644.785,48</w:t>
            </w:r>
          </w:p>
        </w:tc>
        <w:tc>
          <w:tcPr>
            <w:tcW w:type="dxa" w:w="1360"/>
          </w:tcPr>
          <w:p>
            <w:r>
              <w:rPr>
                <w:b/>
              </w:rPr>
              <w:t>10.104,34</w:t>
            </w:r>
          </w:p>
        </w:tc>
        <w:tc>
          <w:tcPr>
            <w:tcW w:type="dxa" w:w="1360"/>
          </w:tcPr>
          <w:p>
            <w:r>
              <w:rPr>
                <w:b/>
              </w:rPr>
              <w:t>654.889,82</w:t>
            </w:r>
          </w:p>
        </w:tc>
        <w:tc>
          <w:tcPr>
            <w:tcW w:type="dxa" w:w="1360"/>
          </w:tcPr>
          <w:p>
            <w:r>
              <w:rPr>
                <w:b/>
              </w:rPr>
              <w:t>5.075,37</w:t>
            </w:r>
          </w:p>
        </w:tc>
        <w:tc>
          <w:tcPr>
            <w:tcW w:type="dxa" w:w="1360"/>
          </w:tcPr>
          <w:p>
            <w:r>
              <w:rPr>
                <w:b/>
              </w:rPr>
              <w:t>395.633,02</w:t>
            </w:r>
          </w:p>
        </w:tc>
        <w:tc>
          <w:tcPr>
            <w:tcW w:type="dxa" w:w="1360"/>
          </w:tcPr>
          <w:p>
            <w:r>
              <w:rPr>
                <w:b/>
              </w:rPr>
              <w:t>264.332,18</w:t>
            </w:r>
          </w:p>
        </w:tc>
        <w:tc>
          <w:tcPr>
            <w:tcW w:type="dxa" w:w="1360"/>
          </w:tcPr>
          <w:p>
            <w:r>
              <w:rPr>
                <w:b/>
              </w:rPr>
              <w:t>63.164,62</w:t>
            </w:r>
          </w:p>
        </w:tc>
      </w:tr>
    </w:tbl>
    <w:p>
      <w:pPr>
        <w:pStyle w:val="Heading1"/>
      </w:pPr>
      <w:r>
        <w:t>Flujos de la modificación (adenda) descontados a la TIE original</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Operación</w:t>
            </w:r>
          </w:p>
        </w:tc>
        <w:tc>
          <w:tcPr>
            <w:tcW w:type="dxa" w:w="1749"/>
          </w:tcPr>
          <w:p>
            <w:r>
              <w:rPr>
                <w:b/>
              </w:rPr>
              <w:t>Escenario</w:t>
            </w:r>
          </w:p>
        </w:tc>
        <w:tc>
          <w:tcPr>
            <w:tcW w:type="dxa" w:w="1749"/>
          </w:tcPr>
          <w:p>
            <w:r>
              <w:rPr>
                <w:b/>
              </w:rPr>
              <w:t>Fecha del flujo</w:t>
            </w:r>
          </w:p>
        </w:tc>
        <w:tc>
          <w:tcPr>
            <w:tcW w:type="dxa" w:w="1749"/>
          </w:tcPr>
          <w:p>
            <w:r>
              <w:rPr>
                <w:b/>
              </w:rPr>
              <w:t>Importe del flujo</w:t>
            </w:r>
          </w:p>
        </w:tc>
        <w:tc>
          <w:tcPr>
            <w:tcW w:type="dxa" w:w="1749"/>
          </w:tcPr>
          <w:p>
            <w:r>
              <w:rPr>
                <w:b/>
              </w:rPr>
              <w:t>Años al descuento (días ÷ 365)</w:t>
            </w:r>
          </w:p>
        </w:tc>
        <w:tc>
          <w:tcPr>
            <w:tcW w:type="dxa" w:w="1749"/>
          </w:tcPr>
          <w:p>
            <w:r>
              <w:rPr>
                <w:b/>
              </w:rPr>
              <w:t>TIE anual original</w:t>
            </w:r>
          </w:p>
        </w:tc>
        <w:tc>
          <w:tcPr>
            <w:tcW w:type="dxa" w:w="1749"/>
          </w:tcPr>
          <w:p>
            <w:r>
              <w:rPr>
                <w:b/>
              </w:rPr>
              <w:t>Valor presente a la TIE original</w:t>
            </w:r>
          </w:p>
        </w:tc>
      </w:tr>
      <w:tr>
        <w:tc>
          <w:tcPr>
            <w:tcW w:type="dxa" w:w="1749"/>
          </w:tcPr>
          <w:p>
            <w:r>
              <w:t>OP-103</w:t>
            </w:r>
          </w:p>
        </w:tc>
        <w:tc>
          <w:tcPr>
            <w:tcW w:type="dxa" w:w="1749"/>
          </w:tcPr>
          <w:p>
            <w:r>
              <w:t>Modificado</w:t>
            </w:r>
          </w:p>
        </w:tc>
        <w:tc>
          <w:tcPr>
            <w:tcW w:type="dxa" w:w="1749"/>
          </w:tcPr>
          <w:p>
            <w:r>
              <w:t>2027-01-01</w:t>
            </w:r>
          </w:p>
        </w:tc>
        <w:tc>
          <w:tcPr>
            <w:tcW w:type="dxa" w:w="1749"/>
          </w:tcPr>
          <w:p>
            <w:r>
              <w:t>30.000,00</w:t>
            </w:r>
          </w:p>
        </w:tc>
        <w:tc>
          <w:tcPr>
            <w:tcW w:type="dxa" w:w="1749"/>
          </w:tcPr>
          <w:p>
            <w:r>
              <w:t>1,08</w:t>
            </w:r>
          </w:p>
        </w:tc>
        <w:tc>
          <w:tcPr>
            <w:tcW w:type="dxa" w:w="1749"/>
          </w:tcPr>
          <w:p>
            <w:r>
              <w:t>9,73 %</w:t>
            </w:r>
          </w:p>
        </w:tc>
        <w:tc>
          <w:tcPr>
            <w:tcW w:type="dxa" w:w="1749"/>
          </w:tcPr>
          <w:p>
            <w:r>
              <w:t>27.126,25</w:t>
            </w:r>
          </w:p>
        </w:tc>
      </w:tr>
      <w:tr>
        <w:tc>
          <w:tcPr>
            <w:tcW w:type="dxa" w:w="1749"/>
          </w:tcPr>
          <w:p>
            <w:r>
              <w:t>OP-103</w:t>
            </w:r>
          </w:p>
        </w:tc>
        <w:tc>
          <w:tcPr>
            <w:tcW w:type="dxa" w:w="1749"/>
          </w:tcPr>
          <w:p>
            <w:r>
              <w:t>Modificado</w:t>
            </w:r>
          </w:p>
        </w:tc>
        <w:tc>
          <w:tcPr>
            <w:tcW w:type="dxa" w:w="1749"/>
          </w:tcPr>
          <w:p>
            <w:r>
              <w:t>2027-07-01</w:t>
            </w:r>
          </w:p>
        </w:tc>
        <w:tc>
          <w:tcPr>
            <w:tcW w:type="dxa" w:w="1749"/>
          </w:tcPr>
          <w:p>
            <w:r>
              <w:t>30.000,00</w:t>
            </w:r>
          </w:p>
        </w:tc>
        <w:tc>
          <w:tcPr>
            <w:tcW w:type="dxa" w:w="1749"/>
          </w:tcPr>
          <w:p>
            <w:r>
              <w:t>1,58</w:t>
            </w:r>
          </w:p>
        </w:tc>
        <w:tc>
          <w:tcPr>
            <w:tcW w:type="dxa" w:w="1749"/>
          </w:tcPr>
          <w:p>
            <w:r>
              <w:t>9,73 %</w:t>
            </w:r>
          </w:p>
        </w:tc>
        <w:tc>
          <w:tcPr>
            <w:tcW w:type="dxa" w:w="1749"/>
          </w:tcPr>
          <w:p>
            <w:r>
              <w:t>25.906,06</w:t>
            </w:r>
          </w:p>
        </w:tc>
      </w:tr>
      <w:tr>
        <w:tc>
          <w:tcPr>
            <w:tcW w:type="dxa" w:w="1749"/>
          </w:tcPr>
          <w:p>
            <w:r>
              <w:t>OP-103</w:t>
            </w:r>
          </w:p>
        </w:tc>
        <w:tc>
          <w:tcPr>
            <w:tcW w:type="dxa" w:w="1749"/>
          </w:tcPr>
          <w:p>
            <w:r>
              <w:t>Modificado</w:t>
            </w:r>
          </w:p>
        </w:tc>
        <w:tc>
          <w:tcPr>
            <w:tcW w:type="dxa" w:w="1749"/>
          </w:tcPr>
          <w:p>
            <w:r>
              <w:t>2028-01-01</w:t>
            </w:r>
          </w:p>
        </w:tc>
        <w:tc>
          <w:tcPr>
            <w:tcW w:type="dxa" w:w="1749"/>
          </w:tcPr>
          <w:p>
            <w:r>
              <w:t>30.000,00</w:t>
            </w:r>
          </w:p>
        </w:tc>
        <w:tc>
          <w:tcPr>
            <w:tcW w:type="dxa" w:w="1749"/>
          </w:tcPr>
          <w:p>
            <w:r>
              <w:t>2,08</w:t>
            </w:r>
          </w:p>
        </w:tc>
        <w:tc>
          <w:tcPr>
            <w:tcW w:type="dxa" w:w="1749"/>
          </w:tcPr>
          <w:p>
            <w:r>
              <w:t>9,73 %</w:t>
            </w:r>
          </w:p>
        </w:tc>
        <w:tc>
          <w:tcPr>
            <w:tcW w:type="dxa" w:w="1749"/>
          </w:tcPr>
          <w:p>
            <w:r>
              <w:t>24.721,89</w:t>
            </w:r>
          </w:p>
        </w:tc>
      </w:tr>
      <w:tr>
        <w:tc>
          <w:tcPr>
            <w:tcW w:type="dxa" w:w="1749"/>
          </w:tcPr>
          <w:p>
            <w:r>
              <w:t>OP-103</w:t>
            </w:r>
          </w:p>
        </w:tc>
        <w:tc>
          <w:tcPr>
            <w:tcW w:type="dxa" w:w="1749"/>
          </w:tcPr>
          <w:p>
            <w:r>
              <w:t>Modificado</w:t>
            </w:r>
          </w:p>
        </w:tc>
        <w:tc>
          <w:tcPr>
            <w:tcW w:type="dxa" w:w="1749"/>
          </w:tcPr>
          <w:p>
            <w:r>
              <w:t>2028-07-01</w:t>
            </w:r>
          </w:p>
        </w:tc>
        <w:tc>
          <w:tcPr>
            <w:tcW w:type="dxa" w:w="1749"/>
          </w:tcPr>
          <w:p>
            <w:r>
              <w:t>30.000,00</w:t>
            </w:r>
          </w:p>
        </w:tc>
        <w:tc>
          <w:tcPr>
            <w:tcW w:type="dxa" w:w="1749"/>
          </w:tcPr>
          <w:p>
            <w:r>
              <w:t>2,58</w:t>
            </w:r>
          </w:p>
        </w:tc>
        <w:tc>
          <w:tcPr>
            <w:tcW w:type="dxa" w:w="1749"/>
          </w:tcPr>
          <w:p>
            <w:r>
              <w:t>9,73 %</w:t>
            </w:r>
          </w:p>
        </w:tc>
        <w:tc>
          <w:tcPr>
            <w:tcW w:type="dxa" w:w="1749"/>
          </w:tcPr>
          <w:p>
            <w:r>
              <w:t>23.603,85</w:t>
            </w:r>
          </w:p>
        </w:tc>
      </w:tr>
      <w:tr>
        <w:tc>
          <w:tcPr>
            <w:tcW w:type="dxa" w:w="1749"/>
          </w:tcPr>
          <w:p>
            <w:r>
              <w:t>OP-103</w:t>
            </w:r>
          </w:p>
        </w:tc>
        <w:tc>
          <w:tcPr>
            <w:tcW w:type="dxa" w:w="1749"/>
          </w:tcPr>
          <w:p>
            <w:r>
              <w:t>Modificado</w:t>
            </w:r>
          </w:p>
        </w:tc>
        <w:tc>
          <w:tcPr>
            <w:tcW w:type="dxa" w:w="1749"/>
          </w:tcPr>
          <w:p>
            <w:r>
              <w:t>2029-01-01</w:t>
            </w:r>
          </w:p>
        </w:tc>
        <w:tc>
          <w:tcPr>
            <w:tcW w:type="dxa" w:w="1749"/>
          </w:tcPr>
          <w:p>
            <w:r>
              <w:t>30.000,00</w:t>
            </w:r>
          </w:p>
        </w:tc>
        <w:tc>
          <w:tcPr>
            <w:tcW w:type="dxa" w:w="1749"/>
          </w:tcPr>
          <w:p>
            <w:r>
              <w:t>3,09</w:t>
            </w:r>
          </w:p>
        </w:tc>
        <w:tc>
          <w:tcPr>
            <w:tcW w:type="dxa" w:w="1749"/>
          </w:tcPr>
          <w:p>
            <w:r>
              <w:t>9,73 %</w:t>
            </w:r>
          </w:p>
        </w:tc>
        <w:tc>
          <w:tcPr>
            <w:tcW w:type="dxa" w:w="1749"/>
          </w:tcPr>
          <w:p>
            <w:r>
              <w:t>22.524,92</w:t>
            </w:r>
          </w:p>
        </w:tc>
      </w:tr>
      <w:tr>
        <w:tc>
          <w:tcPr>
            <w:tcW w:type="dxa" w:w="1749"/>
          </w:tcPr>
          <w:p>
            <w:r>
              <w:t>OP-103</w:t>
            </w:r>
          </w:p>
        </w:tc>
        <w:tc>
          <w:tcPr>
            <w:tcW w:type="dxa" w:w="1749"/>
          </w:tcPr>
          <w:p>
            <w:r>
              <w:t>Modificado</w:t>
            </w:r>
          </w:p>
        </w:tc>
        <w:tc>
          <w:tcPr>
            <w:tcW w:type="dxa" w:w="1749"/>
          </w:tcPr>
          <w:p>
            <w:r>
              <w:t>2029-07-01</w:t>
            </w:r>
          </w:p>
        </w:tc>
        <w:tc>
          <w:tcPr>
            <w:tcW w:type="dxa" w:w="1749"/>
          </w:tcPr>
          <w:p>
            <w:r>
              <w:t>30.000,00</w:t>
            </w:r>
          </w:p>
        </w:tc>
        <w:tc>
          <w:tcPr>
            <w:tcW w:type="dxa" w:w="1749"/>
          </w:tcPr>
          <w:p>
            <w:r>
              <w:t>3,58</w:t>
            </w:r>
          </w:p>
        </w:tc>
        <w:tc>
          <w:tcPr>
            <w:tcW w:type="dxa" w:w="1749"/>
          </w:tcPr>
          <w:p>
            <w:r>
              <w:t>9,73 %</w:t>
            </w:r>
          </w:p>
        </w:tc>
        <w:tc>
          <w:tcPr>
            <w:tcW w:type="dxa" w:w="1749"/>
          </w:tcPr>
          <w:p>
            <w:r>
              <w:t>21.511,70</w:t>
            </w:r>
          </w:p>
        </w:tc>
      </w:tr>
      <w:tr>
        <w:tc>
          <w:tcPr>
            <w:tcW w:type="dxa" w:w="1749"/>
          </w:tcPr>
          <w:p>
            <w:r>
              <w:t>OP-103</w:t>
            </w:r>
          </w:p>
        </w:tc>
        <w:tc>
          <w:tcPr>
            <w:tcW w:type="dxa" w:w="1749"/>
          </w:tcPr>
          <w:p>
            <w:r>
              <w:t>Original</w:t>
            </w:r>
          </w:p>
        </w:tc>
        <w:tc>
          <w:tcPr>
            <w:tcW w:type="dxa" w:w="1749"/>
          </w:tcPr>
          <w:p>
            <w:r>
              <w:t>2026-01-01</w:t>
            </w:r>
          </w:p>
        </w:tc>
        <w:tc>
          <w:tcPr>
            <w:tcW w:type="dxa" w:w="1749"/>
          </w:tcPr>
          <w:p>
            <w:r>
              <w:t>45.948,59</w:t>
            </w:r>
          </w:p>
        </w:tc>
        <w:tc>
          <w:tcPr>
            <w:tcW w:type="dxa" w:w="1749"/>
          </w:tcPr>
          <w:p>
            <w:r>
              <w:t>0,08</w:t>
            </w:r>
          </w:p>
        </w:tc>
        <w:tc>
          <w:tcPr>
            <w:tcW w:type="dxa" w:w="1749"/>
          </w:tcPr>
          <w:p>
            <w:r>
              <w:t>9,73 %</w:t>
            </w:r>
          </w:p>
        </w:tc>
        <w:tc>
          <w:tcPr>
            <w:tcW w:type="dxa" w:w="1749"/>
          </w:tcPr>
          <w:p>
            <w:r>
              <w:t>45.587,81</w:t>
            </w:r>
          </w:p>
        </w:tc>
      </w:tr>
      <w:tr>
        <w:tc>
          <w:tcPr>
            <w:tcW w:type="dxa" w:w="1749"/>
          </w:tcPr>
          <w:p>
            <w:r>
              <w:t>OP-103</w:t>
            </w:r>
          </w:p>
        </w:tc>
        <w:tc>
          <w:tcPr>
            <w:tcW w:type="dxa" w:w="1749"/>
          </w:tcPr>
          <w:p>
            <w:r>
              <w:t>Original</w:t>
            </w:r>
          </w:p>
        </w:tc>
        <w:tc>
          <w:tcPr>
            <w:tcW w:type="dxa" w:w="1749"/>
          </w:tcPr>
          <w:p>
            <w:r>
              <w:t>2026-07-01</w:t>
            </w:r>
          </w:p>
        </w:tc>
        <w:tc>
          <w:tcPr>
            <w:tcW w:type="dxa" w:w="1749"/>
          </w:tcPr>
          <w:p>
            <w:r>
              <w:t>45.948,59</w:t>
            </w:r>
          </w:p>
        </w:tc>
        <w:tc>
          <w:tcPr>
            <w:tcW w:type="dxa" w:w="1749"/>
          </w:tcPr>
          <w:p>
            <w:r>
              <w:t>0,58</w:t>
            </w:r>
          </w:p>
        </w:tc>
        <w:tc>
          <w:tcPr>
            <w:tcW w:type="dxa" w:w="1749"/>
          </w:tcPr>
          <w:p>
            <w:r>
              <w:t>9,73 %</w:t>
            </w:r>
          </w:p>
        </w:tc>
        <w:tc>
          <w:tcPr>
            <w:tcW w:type="dxa" w:w="1749"/>
          </w:tcPr>
          <w:p>
            <w:r>
              <w:t>43.537,19</w:t>
            </w:r>
          </w:p>
        </w:tc>
      </w:tr>
      <w:tr>
        <w:tc>
          <w:tcPr>
            <w:tcW w:type="dxa" w:w="1749"/>
          </w:tcPr>
          <w:p>
            <w:r>
              <w:t>OP-103</w:t>
            </w:r>
          </w:p>
        </w:tc>
        <w:tc>
          <w:tcPr>
            <w:tcW w:type="dxa" w:w="1749"/>
          </w:tcPr>
          <w:p>
            <w:r>
              <w:t>Original</w:t>
            </w:r>
          </w:p>
        </w:tc>
        <w:tc>
          <w:tcPr>
            <w:tcW w:type="dxa" w:w="1749"/>
          </w:tcPr>
          <w:p>
            <w:r>
              <w:t>2027-01-01</w:t>
            </w:r>
          </w:p>
        </w:tc>
        <w:tc>
          <w:tcPr>
            <w:tcW w:type="dxa" w:w="1749"/>
          </w:tcPr>
          <w:p>
            <w:r>
              <w:t>45.948,59</w:t>
            </w:r>
          </w:p>
        </w:tc>
        <w:tc>
          <w:tcPr>
            <w:tcW w:type="dxa" w:w="1749"/>
          </w:tcPr>
          <w:p>
            <w:r>
              <w:t>1,08</w:t>
            </w:r>
          </w:p>
        </w:tc>
        <w:tc>
          <w:tcPr>
            <w:tcW w:type="dxa" w:w="1749"/>
          </w:tcPr>
          <w:p>
            <w:r>
              <w:t>9,73 %</w:t>
            </w:r>
          </w:p>
        </w:tc>
        <w:tc>
          <w:tcPr>
            <w:tcW w:type="dxa" w:w="1749"/>
          </w:tcPr>
          <w:p>
            <w:r>
              <w:t>41.547,10</w:t>
            </w:r>
          </w:p>
        </w:tc>
      </w:tr>
      <w:tr>
        <w:tc>
          <w:tcPr>
            <w:tcW w:type="dxa" w:w="1749"/>
          </w:tcPr>
          <w:p>
            <w:r>
              <w:t>OP-103</w:t>
            </w:r>
          </w:p>
        </w:tc>
        <w:tc>
          <w:tcPr>
            <w:tcW w:type="dxa" w:w="1749"/>
          </w:tcPr>
          <w:p>
            <w:r>
              <w:t>Original</w:t>
            </w:r>
          </w:p>
        </w:tc>
        <w:tc>
          <w:tcPr>
            <w:tcW w:type="dxa" w:w="1749"/>
          </w:tcPr>
          <w:p>
            <w:r>
              <w:t>2027-07-01</w:t>
            </w:r>
          </w:p>
        </w:tc>
        <w:tc>
          <w:tcPr>
            <w:tcW w:type="dxa" w:w="1749"/>
          </w:tcPr>
          <w:p>
            <w:r>
              <w:t>45.948,59</w:t>
            </w:r>
          </w:p>
        </w:tc>
        <w:tc>
          <w:tcPr>
            <w:tcW w:type="dxa" w:w="1749"/>
          </w:tcPr>
          <w:p>
            <w:r>
              <w:t>1,58</w:t>
            </w:r>
          </w:p>
        </w:tc>
        <w:tc>
          <w:tcPr>
            <w:tcW w:type="dxa" w:w="1749"/>
          </w:tcPr>
          <w:p>
            <w:r>
              <w:t>9,73 %</w:t>
            </w:r>
          </w:p>
        </w:tc>
        <w:tc>
          <w:tcPr>
            <w:tcW w:type="dxa" w:w="1749"/>
          </w:tcPr>
          <w:p>
            <w:r>
              <w:t>39.678,23</w:t>
            </w:r>
          </w:p>
        </w:tc>
      </w:tr>
    </w:tbl>
    <w:p>
      <w:pPr>
        <w:pStyle w:val="Heading1"/>
      </w:pPr>
      <w:r>
        <w:t>Prueba del 10 % (NIIF 9 3.3.2 y B3.3.6)</w:t>
      </w:r>
    </w:p>
    <w:tbl>
      <w:tblPr>
        <w:tblStyle w:val="TableGrid"/>
        <w:tblW w:type="auto" w:w="0"/>
        <w:tblLook w:firstColumn="1" w:firstRow="1" w:lastColumn="0" w:lastRow="0" w:noHBand="0" w:noVBand="1" w:val="04A0"/>
      </w:tblPr>
      <w:tblGrid>
        <w:gridCol w:w="816"/>
        <w:gridCol w:w="816"/>
        <w:gridCol w:w="816"/>
        <w:gridCol w:w="816"/>
        <w:gridCol w:w="816"/>
        <w:gridCol w:w="816"/>
        <w:gridCol w:w="816"/>
        <w:gridCol w:w="816"/>
        <w:gridCol w:w="816"/>
        <w:gridCol w:w="816"/>
        <w:gridCol w:w="816"/>
        <w:gridCol w:w="816"/>
        <w:gridCol w:w="816"/>
        <w:gridCol w:w="816"/>
        <w:gridCol w:w="816"/>
      </w:tblGrid>
      <w:tr>
        <w:tc>
          <w:tcPr>
            <w:tcW w:type="dxa" w:w="816"/>
          </w:tcPr>
          <w:p>
            <w:r>
              <w:rPr>
                <w:b/>
              </w:rPr>
              <w:t>Operación</w:t>
            </w:r>
          </w:p>
        </w:tc>
        <w:tc>
          <w:tcPr>
            <w:tcW w:type="dxa" w:w="816"/>
          </w:tcPr>
          <w:p>
            <w:r>
              <w:rPr>
                <w:b/>
              </w:rPr>
              <w:t>Modificación declarada</w:t>
            </w:r>
          </w:p>
        </w:tc>
        <w:tc>
          <w:tcPr>
            <w:tcW w:type="dxa" w:w="816"/>
          </w:tcPr>
          <w:p>
            <w:r>
              <w:rPr>
                <w:b/>
              </w:rPr>
              <w:t>Fecha de la modificación</w:t>
            </w:r>
          </w:p>
        </w:tc>
        <w:tc>
          <w:tcPr>
            <w:tcW w:type="dxa" w:w="816"/>
          </w:tcPr>
          <w:p>
            <w:r>
              <w:rPr>
                <w:b/>
              </w:rPr>
              <w:t>TIE anual original</w:t>
            </w:r>
          </w:p>
        </w:tc>
        <w:tc>
          <w:tcPr>
            <w:tcW w:type="dxa" w:w="816"/>
          </w:tcPr>
          <w:p>
            <w:r>
              <w:rPr>
                <w:b/>
              </w:rPr>
              <w:t>Flujos originales restantes informados</w:t>
            </w:r>
          </w:p>
        </w:tc>
        <w:tc>
          <w:tcPr>
            <w:tcW w:type="dxa" w:w="816"/>
          </w:tcPr>
          <w:p>
            <w:r>
              <w:rPr>
                <w:b/>
              </w:rPr>
              <w:t>Flujos modificados informados</w:t>
            </w:r>
          </w:p>
        </w:tc>
        <w:tc>
          <w:tcPr>
            <w:tcW w:type="dxa" w:w="816"/>
          </w:tcPr>
          <w:p>
            <w:r>
              <w:rPr>
                <w:b/>
              </w:rPr>
              <w:t>Valor presente de los flujos originales restantes</w:t>
            </w:r>
          </w:p>
        </w:tc>
        <w:tc>
          <w:tcPr>
            <w:tcW w:type="dxa" w:w="816"/>
          </w:tcPr>
          <w:p>
            <w:r>
              <w:rPr>
                <w:b/>
              </w:rPr>
              <w:t>Valor presente de los flujos modificados</w:t>
            </w:r>
          </w:p>
        </w:tc>
        <w:tc>
          <w:tcPr>
            <w:tcW w:type="dxa" w:w="816"/>
          </w:tcPr>
          <w:p>
            <w:r>
              <w:rPr>
                <w:b/>
              </w:rPr>
              <w:t>Comisiones netas pagadas por la modificación</w:t>
            </w:r>
          </w:p>
        </w:tc>
        <w:tc>
          <w:tcPr>
            <w:tcW w:type="dxa" w:w="816"/>
          </w:tcPr>
          <w:p>
            <w:r>
              <w:rPr>
                <w:b/>
              </w:rPr>
              <w:t>Valor presente de las nuevas condiciones</w:t>
            </w:r>
          </w:p>
        </w:tc>
        <w:tc>
          <w:tcPr>
            <w:tcW w:type="dxa" w:w="816"/>
          </w:tcPr>
          <w:p>
            <w:r>
              <w:rPr>
                <w:b/>
              </w:rPr>
              <w:t>Diferencia</w:t>
            </w:r>
          </w:p>
        </w:tc>
        <w:tc>
          <w:tcPr>
            <w:tcW w:type="dxa" w:w="816"/>
          </w:tcPr>
          <w:p>
            <w:r>
              <w:rPr>
                <w:b/>
              </w:rPr>
              <w:t>Diferencia / valor presente original</w:t>
            </w:r>
          </w:p>
        </w:tc>
        <w:tc>
          <w:tcPr>
            <w:tcW w:type="dxa" w:w="816"/>
          </w:tcPr>
          <w:p>
            <w:r>
              <w:rPr>
                <w:b/>
              </w:rPr>
              <w:t>¿Condiciones sustancialmente diferentes (≥ 10 %)?</w:t>
            </w:r>
          </w:p>
        </w:tc>
        <w:tc>
          <w:tcPr>
            <w:tcW w:type="dxa" w:w="816"/>
          </w:tcPr>
          <w:p>
            <w:r>
              <w:rPr>
                <w:b/>
              </w:rPr>
              <w:t>Conclusión</w:t>
            </w:r>
          </w:p>
        </w:tc>
        <w:tc>
          <w:tcPr>
            <w:tcW w:type="dxa" w:w="816"/>
          </w:tcPr>
          <w:p>
            <w:r>
              <w:rPr>
                <w:b/>
              </w:rPr>
              <w:t>Marco aplicado</w:t>
            </w:r>
          </w:p>
        </w:tc>
      </w:tr>
      <w:tr>
        <w:tc>
          <w:tcPr>
            <w:tcW w:type="dxa" w:w="816"/>
          </w:tcPr>
          <w:p>
            <w:r>
              <w:t>OP-103</w:t>
            </w:r>
          </w:p>
        </w:tc>
        <w:tc>
          <w:tcPr>
            <w:tcW w:type="dxa" w:w="816"/>
          </w:tcPr>
          <w:p>
            <w:r>
              <w:t>Sí</w:t>
            </w:r>
          </w:p>
        </w:tc>
        <w:tc>
          <w:tcPr>
            <w:tcW w:type="dxa" w:w="816"/>
          </w:tcPr>
          <w:p>
            <w:r>
              <w:t>2025-12-01</w:t>
            </w:r>
          </w:p>
        </w:tc>
        <w:tc>
          <w:tcPr>
            <w:tcW w:type="dxa" w:w="816"/>
          </w:tcPr>
          <w:p>
            <w:r>
              <w:t>9,73 %</w:t>
            </w:r>
          </w:p>
        </w:tc>
        <w:tc>
          <w:tcPr>
            <w:tcW w:type="dxa" w:w="816"/>
          </w:tcPr>
          <w:p>
            <w:r>
              <w:t>4</w:t>
            </w:r>
          </w:p>
        </w:tc>
        <w:tc>
          <w:tcPr>
            <w:tcW w:type="dxa" w:w="816"/>
          </w:tcPr>
          <w:p>
            <w:r>
              <w:t>6</w:t>
            </w:r>
          </w:p>
        </w:tc>
        <w:tc>
          <w:tcPr>
            <w:tcW w:type="dxa" w:w="816"/>
          </w:tcPr>
          <w:p>
            <w:r>
              <w:t>170.350,33</w:t>
            </w:r>
          </w:p>
        </w:tc>
        <w:tc>
          <w:tcPr>
            <w:tcW w:type="dxa" w:w="816"/>
          </w:tcPr>
          <w:p>
            <w:r>
              <w:t>145.394,68</w:t>
            </w:r>
          </w:p>
        </w:tc>
        <w:tc>
          <w:tcPr>
            <w:tcW w:type="dxa" w:w="816"/>
          </w:tcPr>
          <w:p>
            <w:r>
              <w:t>1.500,00</w:t>
            </w:r>
          </w:p>
        </w:tc>
        <w:tc>
          <w:tcPr>
            <w:tcW w:type="dxa" w:w="816"/>
          </w:tcPr>
          <w:p>
            <w:r>
              <w:t>146.894,68</w:t>
            </w:r>
          </w:p>
        </w:tc>
        <w:tc>
          <w:tcPr>
            <w:tcW w:type="dxa" w:w="816"/>
          </w:tcPr>
          <w:p>
            <w:r>
              <w:t>-23.455,66</w:t>
            </w:r>
          </w:p>
        </w:tc>
        <w:tc>
          <w:tcPr>
            <w:tcW w:type="dxa" w:w="816"/>
          </w:tcPr>
          <w:p>
            <w:r>
              <w:t>-13,77 %</w:t>
            </w:r>
          </w:p>
        </w:tc>
        <w:tc>
          <w:tcPr>
            <w:tcW w:type="dxa" w:w="816"/>
          </w:tcPr>
          <w:p>
            <w:r>
              <w:t>Sí</w:t>
            </w:r>
          </w:p>
        </w:tc>
        <w:tc>
          <w:tcPr>
            <w:tcW w:type="dxa" w:w="816"/>
          </w:tcPr>
          <w:p>
            <w:r>
              <w:t>Sustancial: baja del pasivo original y reconocimiento de uno nuevo (3.3.2)</w:t>
            </w:r>
          </w:p>
        </w:tc>
        <w:tc>
          <w:tcPr>
            <w:tcW w:type="dxa" w:w="816"/>
          </w:tcPr>
          <w:p>
            <w:r>
              <w:t>NIIF 9 3.3.2 y B3.3.6: prueba del 10 % sobre el valor presente descontado a la tasa de interés efectiva original.</w:t>
            </w:r>
          </w:p>
        </w:tc>
      </w:tr>
      <w:tr>
        <w:tc>
          <w:tcPr>
            <w:tcW w:type="dxa" w:w="816"/>
          </w:tcPr>
          <w:p>
            <w:r>
              <w:t>OP-105</w:t>
            </w:r>
          </w:p>
        </w:tc>
        <w:tc>
          <w:tcPr>
            <w:tcW w:type="dxa" w:w="816"/>
          </w:tcPr>
          <w:p>
            <w:r>
              <w:t>Sí</w:t>
            </w:r>
          </w:p>
        </w:tc>
        <w:tc>
          <w:tcPr>
            <w:tcW w:type="dxa" w:w="816"/>
          </w:tcPr>
          <w:p>
            <w:r/>
          </w:p>
        </w:tc>
        <w:tc>
          <w:tcPr>
            <w:tcW w:type="dxa" w:w="816"/>
          </w:tcPr>
          <w:p>
            <w:r>
              <w:t>8,30 %</w:t>
            </w:r>
          </w:p>
        </w:tc>
        <w:tc>
          <w:tcPr>
            <w:tcW w:type="dxa" w:w="816"/>
          </w:tcPr>
          <w:p>
            <w:r>
              <w:t>0</w:t>
            </w:r>
          </w:p>
        </w:tc>
        <w:tc>
          <w:tcPr>
            <w:tcW w:type="dxa" w:w="816"/>
          </w:tcPr>
          <w:p>
            <w:r>
              <w:t>0</w:t>
            </w:r>
          </w:p>
        </w:tc>
        <w:tc>
          <w:tcPr>
            <w:tcW w:type="dxa" w:w="816"/>
          </w:tcPr>
          <w:p>
            <w:r>
              <w:t>0,00</w:t>
            </w:r>
          </w:p>
        </w:tc>
        <w:tc>
          <w:tcPr>
            <w:tcW w:type="dxa" w:w="816"/>
          </w:tcPr>
          <w:p>
            <w:r>
              <w:t>0,00</w:t>
            </w:r>
          </w:p>
        </w:tc>
        <w:tc>
          <w:tcPr>
            <w:tcW w:type="dxa" w:w="816"/>
          </w:tcPr>
          <w:p>
            <w:r>
              <w:t>0,00</w:t>
            </w:r>
          </w:p>
        </w:tc>
        <w:tc>
          <w:tcPr>
            <w:tcW w:type="dxa" w:w="816"/>
          </w:tcPr>
          <w:p>
            <w:r/>
          </w:p>
        </w:tc>
        <w:tc>
          <w:tcPr>
            <w:tcW w:type="dxa" w:w="816"/>
          </w:tcPr>
          <w:p>
            <w:r/>
          </w:p>
        </w:tc>
        <w:tc>
          <w:tcPr>
            <w:tcW w:type="dxa" w:w="816"/>
          </w:tcPr>
          <w:p>
            <w:r/>
          </w:p>
        </w:tc>
        <w:tc>
          <w:tcPr>
            <w:tcW w:type="dxa" w:w="816"/>
          </w:tcPr>
          <w:p>
            <w:r/>
          </w:p>
        </w:tc>
        <w:tc>
          <w:tcPr>
            <w:tcW w:type="dxa" w:w="816"/>
          </w:tcPr>
          <w:p>
            <w:r>
              <w:t>Dato insuficiente: conclusión bloqueada</w:t>
            </w:r>
          </w:p>
        </w:tc>
        <w:tc>
          <w:tcPr>
            <w:tcW w:type="dxa" w:w="816"/>
          </w:tcPr>
          <w:p>
            <w:r>
              <w:t>NIIF 9 3.3.2 y B3.3.6: prueba del 10 % sobre el valor presente descontado a la tasa de interés efectiva original.</w:t>
            </w:r>
          </w:p>
        </w:tc>
      </w:tr>
    </w:tbl>
    <w:p>
      <w:pPr>
        <w:pStyle w:val="Heading1"/>
      </w:pPr>
      <w:r>
        <w:t>Problemas encontrados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Código</w:t>
            </w:r>
          </w:p>
        </w:tc>
        <w:tc>
          <w:tcPr>
            <w:tcW w:type="dxa" w:w="4080"/>
          </w:tcPr>
          <w:p>
            <w:r>
              <w:rPr>
                <w:b/>
              </w:rPr>
              <w:t>Descripción</w:t>
            </w:r>
          </w:p>
        </w:tc>
        <w:tc>
          <w:tcPr>
            <w:tcW w:type="dxa" w:w="4080"/>
          </w:tcPr>
          <w:p>
            <w:r>
              <w:rPr>
                <w:b/>
              </w:rPr>
              <w:t>Importe</w:t>
            </w:r>
          </w:p>
        </w:tc>
      </w:tr>
      <w:tr>
        <w:tc>
          <w:tcPr>
            <w:tcW w:type="dxa" w:w="4080"/>
          </w:tcPr>
          <w:p>
            <w:r>
              <w:t>NO_DESEMBOLSADO</w:t>
            </w:r>
          </w:p>
        </w:tc>
        <w:tc>
          <w:tcPr>
            <w:tcW w:type="dxa" w:w="4080"/>
          </w:tcPr>
          <w:p>
            <w:r>
              <w:t>OP-108: desembolso del 2026-01-10, posterior al corte; no es un pasivo al corte (NIIF 9 3.1.1). Revele si es un hecho posterior significativo.</w:t>
            </w:r>
          </w:p>
        </w:tc>
        <w:tc>
          <w:tcPr>
            <w:tcW w:type="dxa" w:w="4080"/>
          </w:tcPr>
          <w:p>
            <w:r>
              <w:t>0,00</w:t>
            </w:r>
          </w:p>
        </w:tc>
      </w:tr>
      <w:tr>
        <w:tc>
          <w:tcPr>
            <w:tcW w:type="dxa" w:w="4080"/>
          </w:tcPr>
          <w:p>
            <w:r>
              <w:t>ENDEUDAMIENTO_SOBRE_LIMITE</w:t>
            </w:r>
          </w:p>
        </w:tc>
        <w:tc>
          <w:tcPr>
            <w:tcW w:type="dxa" w:w="4080"/>
          </w:tcPr>
          <w:p>
            <w:r>
              <w:t>Deuda / EBITDA: 2,20 veces frente al límite máximo de 1,8 veces. Analítica de auditoría (no es un requisito NIIF): revise el efecto en covenants, empresa en marcha (NIA 570) y revelaciones (NIIF 7 18–19).</w:t>
            </w:r>
          </w:p>
        </w:tc>
        <w:tc>
          <w:tcPr>
            <w:tcW w:type="dxa" w:w="4080"/>
          </w:tcPr>
          <w:p>
            <w:r>
              <w:t>0,00</w:t>
            </w:r>
          </w:p>
        </w:tc>
      </w:tr>
      <w:tr>
        <w:tc>
          <w:tcPr>
            <w:tcW w:type="dxa" w:w="4080"/>
          </w:tcPr>
          <w:p>
            <w:r>
              <w:t>ENDEUDAMIENTO_SOBRE_LIMITE</w:t>
            </w:r>
          </w:p>
        </w:tc>
        <w:tc>
          <w:tcPr>
            <w:tcW w:type="dxa" w:w="4080"/>
          </w:tcPr>
          <w:p>
            <w:r>
              <w:t>DSCR: 0,76 veces frente al límite mínimo de 1,25 veces. Analítica de auditoría (no es un requisito NIIF): revise el efecto en covenants, empresa en marcha (NIA 570) y revelaciones (NIIF 7 18–19).</w:t>
            </w:r>
          </w:p>
        </w:tc>
        <w:tc>
          <w:tcPr>
            <w:tcW w:type="dxa" w:w="4080"/>
          </w:tcPr>
          <w:p>
            <w:r>
              <w:t>0,00</w:t>
            </w:r>
          </w:p>
        </w:tc>
      </w:tr>
      <w:tr>
        <w:tc>
          <w:tcPr>
            <w:tcW w:type="dxa" w:w="4080"/>
          </w:tcPr>
          <w:p>
            <w:r>
              <w:t>COMISIONES_A_GASTO</w:t>
            </w:r>
          </w:p>
        </w:tc>
        <w:tc>
          <w:tcPr>
            <w:tcW w:type="dxa" w:w="4080"/>
          </w:tcPr>
          <w:p>
            <w:r>
              <w:t>OP-101: las comisiones de 2.400,00 se llevaron a gasto; forman parte de la TIE (NIIF 9 5.1.1 y Apéndice A). Costo pendiente de amortizar al corte 379,36.</w:t>
            </w:r>
          </w:p>
        </w:tc>
        <w:tc>
          <w:tcPr>
            <w:tcW w:type="dxa" w:w="4080"/>
          </w:tcPr>
          <w:p>
            <w:r>
              <w:t>-379,36</w:t>
            </w:r>
          </w:p>
        </w:tc>
      </w:tr>
      <w:tr>
        <w:tc>
          <w:tcPr>
            <w:tcW w:type="dxa" w:w="4080"/>
          </w:tcPr>
          <w:p>
            <w:r>
              <w:t>GASTO_FINANCIERO_DIFERENCIA</w:t>
            </w:r>
          </w:p>
        </w:tc>
        <w:tc>
          <w:tcPr>
            <w:tcW w:type="dxa" w:w="4080"/>
          </w:tcPr>
          <w:p>
            <w:r>
              <w:t>OP-101: gasto financiero a la TIE 8.334,99 vs registrado 7.478,25.</w:t>
            </w:r>
          </w:p>
        </w:tc>
        <w:tc>
          <w:tcPr>
            <w:tcW w:type="dxa" w:w="4080"/>
          </w:tcPr>
          <w:p>
            <w:r>
              <w:t>856,74</w:t>
            </w:r>
          </w:p>
        </w:tc>
      </w:tr>
      <w:tr>
        <w:tc>
          <w:tcPr>
            <w:tcW w:type="dxa" w:w="4080"/>
          </w:tcPr>
          <w:p>
            <w:r>
              <w:t>PASIVO_DIFERENCIA</w:t>
            </w:r>
          </w:p>
        </w:tc>
        <w:tc>
          <w:tcPr>
            <w:tcW w:type="dxa" w:w="4080"/>
          </w:tcPr>
          <w:p>
            <w:r>
              <w:t>OP-101: costo amortizado con intereses devengados 47.814,46 vs registrado (capital + intereses) 48.166,93.</w:t>
            </w:r>
          </w:p>
        </w:tc>
        <w:tc>
          <w:tcPr>
            <w:tcW w:type="dxa" w:w="4080"/>
          </w:tcPr>
          <w:p>
            <w:r>
              <w:t>-352,47</w:t>
            </w:r>
          </w:p>
        </w:tc>
      </w:tr>
      <w:tr>
        <w:tc>
          <w:tcPr>
            <w:tcW w:type="dxa" w:w="4080"/>
          </w:tcPr>
          <w:p>
            <w:r>
              <w:t>INTERES_DEVENGADO_NO_REGISTRADO</w:t>
            </w:r>
          </w:p>
        </w:tc>
        <w:tc>
          <w:tcPr>
            <w:tcW w:type="dxa" w:w="4080"/>
          </w:tcPr>
          <w:p>
            <w:r>
              <w:t>OP-102: interés devengado desde el último vencimiento 1.416,67 y registrado 0,00 (devengo, NIIF 9 4.2.1 y Apéndice A).</w:t>
            </w:r>
          </w:p>
        </w:tc>
        <w:tc>
          <w:tcPr>
            <w:tcW w:type="dxa" w:w="4080"/>
          </w:tcPr>
          <w:p>
            <w:r>
              <w:t>1.416,67</w:t>
            </w:r>
          </w:p>
        </w:tc>
      </w:tr>
      <w:tr>
        <w:tc>
          <w:tcPr>
            <w:tcW w:type="dxa" w:w="4080"/>
          </w:tcPr>
          <w:p>
            <w:r>
              <w:t>GASTO_FINANCIERO_DIFERENCIA</w:t>
            </w:r>
          </w:p>
        </w:tc>
        <w:tc>
          <w:tcPr>
            <w:tcW w:type="dxa" w:w="4080"/>
          </w:tcPr>
          <w:p>
            <w:r>
              <w:t>OP-102: gasto financiero a la TIE 16.504,82 vs registrado 15.010,65.</w:t>
            </w:r>
          </w:p>
        </w:tc>
        <w:tc>
          <w:tcPr>
            <w:tcW w:type="dxa" w:w="4080"/>
          </w:tcPr>
          <w:p>
            <w:r>
              <w:t>1.494,17</w:t>
            </w:r>
          </w:p>
        </w:tc>
      </w:tr>
      <w:tr>
        <w:tc>
          <w:tcPr>
            <w:tcW w:type="dxa" w:w="4080"/>
          </w:tcPr>
          <w:p>
            <w:r>
              <w:t>COVENANT_SIN_DISPENSA</w:t>
            </w:r>
          </w:p>
        </w:tc>
        <w:tc>
          <w:tcPr>
            <w:tcW w:type="dxa" w:w="4080"/>
          </w:tcPr>
          <w:p>
            <w:r>
              <w:t>OP-102: covenant «Deuda / EBITDA» incumplido al corte sin dispensa obtenida hasta el corte con gracia ≥ 12 meses: toda la deuda es corriente (NIC 1 74–75).</w:t>
            </w:r>
          </w:p>
        </w:tc>
        <w:tc>
          <w:tcPr>
            <w:tcW w:type="dxa" w:w="4080"/>
          </w:tcPr>
          <w:p>
            <w:r>
              <w:t>127.760,65</w:t>
            </w:r>
          </w:p>
        </w:tc>
      </w:tr>
      <w:tr>
        <w:tc>
          <w:tcPr>
            <w:tcW w:type="dxa" w:w="4080"/>
          </w:tcPr>
          <w:p>
            <w:r>
              <w:t>DISPENSA_POSTERIOR</w:t>
            </w:r>
          </w:p>
        </w:tc>
        <w:tc>
          <w:tcPr>
            <w:tcW w:type="dxa" w:w="4080"/>
          </w:tcPr>
          <w:p>
            <w:r>
              <w:t>OP-102: la dispensa del 2026-01-20 es posterior al corte: no cambia la clasificación (NIC 1 74); revele como hecho posterior no ajustante (NIC 1 76 b)–c), NIC 10).</w:t>
            </w:r>
          </w:p>
        </w:tc>
        <w:tc>
          <w:tcPr>
            <w:tcW w:type="dxa" w:w="4080"/>
          </w:tcPr>
          <w:p>
            <w:r>
              <w:t>0,00</w:t>
            </w:r>
          </w:p>
        </w:tc>
      </w:tr>
      <w:tr>
        <w:tc>
          <w:tcPr>
            <w:tcW w:type="dxa" w:w="4080"/>
          </w:tcPr>
          <w:p>
            <w:r>
              <w:t>CLASIFICACION_CP_LP</w:t>
            </w:r>
          </w:p>
        </w:tc>
        <w:tc>
          <w:tcPr>
            <w:tcW w:type="dxa" w:w="4080"/>
          </w:tcPr>
          <w:p>
            <w:r>
              <w:t>OP-102: porción corriente auditada 169.254,82 vs registrada 41.494,17 (NIC 1 69–76).</w:t>
            </w:r>
          </w:p>
        </w:tc>
        <w:tc>
          <w:tcPr>
            <w:tcW w:type="dxa" w:w="4080"/>
          </w:tcPr>
          <w:p>
            <w:r>
              <w:t>127.760,65</w:t>
            </w:r>
          </w:p>
        </w:tc>
      </w:tr>
      <w:tr>
        <w:tc>
          <w:tcPr>
            <w:tcW w:type="dxa" w:w="4080"/>
          </w:tcPr>
          <w:p>
            <w:r>
              <w:t>PASIVO_DIFERENCIA</w:t>
            </w:r>
          </w:p>
        </w:tc>
        <w:tc>
          <w:tcPr>
            <w:tcW w:type="dxa" w:w="4080"/>
          </w:tcPr>
          <w:p>
            <w:r>
              <w:t>OP-102: costo amortizado con intereses devengados 169.254,82 vs registrado (capital + intereses) 167.760,65.</w:t>
            </w:r>
          </w:p>
        </w:tc>
        <w:tc>
          <w:tcPr>
            <w:tcW w:type="dxa" w:w="4080"/>
          </w:tcPr>
          <w:p>
            <w:r>
              <w:t>1.494,17</w:t>
            </w:r>
          </w:p>
        </w:tc>
      </w:tr>
      <w:tr>
        <w:tc>
          <w:tcPr>
            <w:tcW w:type="dxa" w:w="4080"/>
          </w:tcPr>
          <w:p>
            <w:r>
              <w:t>REVELACION_INCUMPLIMIENTO</w:t>
            </w:r>
          </w:p>
        </w:tc>
        <w:tc>
          <w:tcPr>
            <w:tcW w:type="dxa" w:w="4080"/>
          </w:tcPr>
          <w:p>
            <w:r>
              <w:t>OP-102: incumplimiento de la condición pactada «Deuda / EBITDA» sin subsanar al cierre. Revele el detalle del incumplimiento, el importe en libros del préstamo (169.254,82) y si se subsanó o se renegociaron las condiciones antes de la autorización de los estados financieros (NIIF 7 18–19).</w:t>
            </w:r>
          </w:p>
        </w:tc>
        <w:tc>
          <w:tcPr>
            <w:tcW w:type="dxa" w:w="4080"/>
          </w:tcPr>
          <w:p>
            <w:r>
              <w:t>169.254,82</w:t>
            </w:r>
          </w:p>
        </w:tc>
      </w:tr>
      <w:tr>
        <w:tc>
          <w:tcPr>
            <w:tcW w:type="dxa" w:w="4080"/>
          </w:tcPr>
          <w:p>
            <w:r>
              <w:t>COVENANT_SIN_FECHA_MEDICION</w:t>
            </w:r>
          </w:p>
        </w:tc>
        <w:tc>
          <w:tcPr>
            <w:tcW w:type="dxa" w:w="4080"/>
          </w:tcPr>
          <w:p>
            <w:r>
              <w:t>OP-103: covenant «Cobertura de intereses» sin fecha de medición. Solo afectan la clasificación las condiciones que deben cumplirse al cierre o antes (NIC 1 72B); se mantuvo el tratamiento actual (el incumplimiento reclasifica a corriente). Informe la fecha de medición del contrato.</w:t>
            </w:r>
          </w:p>
        </w:tc>
        <w:tc>
          <w:tcPr>
            <w:tcW w:type="dxa" w:w="4080"/>
          </w:tcPr>
          <w:p>
            <w:r>
              <w:t>0,00</w:t>
            </w:r>
          </w:p>
        </w:tc>
      </w:tr>
      <w:tr>
        <w:tc>
          <w:tcPr>
            <w:tcW w:type="dxa" w:w="4080"/>
          </w:tcPr>
          <w:p>
            <w:r>
              <w:t>MODIFICACION_SUSTANCIAL</w:t>
            </w:r>
          </w:p>
        </w:tc>
        <w:tc>
          <w:tcPr>
            <w:tcW w:type="dxa" w:w="4080"/>
          </w:tcPr>
          <w:p>
            <w:r>
              <w:t>OP-103: las condiciones de la adenda del 2025-12-01 son sustancialmente diferentes: el valor presente de las nuevas condiciones 146.894,68 difiere en 13,77 % (-23.455,66) del valor presente de los flujos originales restantes 170.350,33, descontados a la tasa de interés efectiva original (9,7256 %). Dé de baja el pasivo original y reconozca uno nuevo a valor razonable; la diferencia va a resultados (3.3.3) y los costos y comisiones se reconocen en la pérdida o ganancia de la extinción (B3.3.6A). La herramienta no remide el pasivo después de la modificación: las cédulas 04 a 13 siguen el contrato original.</w:t>
            </w:r>
          </w:p>
        </w:tc>
        <w:tc>
          <w:tcPr>
            <w:tcW w:type="dxa" w:w="4080"/>
          </w:tcPr>
          <w:p>
            <w:r>
              <w:t>-23.455,66</w:t>
            </w:r>
          </w:p>
        </w:tc>
      </w:tr>
      <w:tr>
        <w:tc>
          <w:tcPr>
            <w:tcW w:type="dxa" w:w="4080"/>
          </w:tcPr>
          <w:p>
            <w:r>
              <w:t>CLASIFICACION_CP_LP</w:t>
            </w:r>
          </w:p>
        </w:tc>
        <w:tc>
          <w:tcPr>
            <w:tcW w:type="dxa" w:w="4080"/>
          </w:tcPr>
          <w:p>
            <w:r>
              <w:t>OP-103: porción corriente auditada 85.883,27 vs registrada 70.000,00 (NIC 1 69–76).</w:t>
            </w:r>
          </w:p>
        </w:tc>
        <w:tc>
          <w:tcPr>
            <w:tcW w:type="dxa" w:w="4080"/>
          </w:tcPr>
          <w:p>
            <w:r>
              <w:t>15.883,27</w:t>
            </w:r>
          </w:p>
        </w:tc>
      </w:tr>
      <w:tr>
        <w:tc>
          <w:tcPr>
            <w:tcW w:type="dxa" w:w="4080"/>
          </w:tcPr>
          <w:p>
            <w:r>
              <w:t>CONFIRMACION_DIFERENCIA</w:t>
            </w:r>
          </w:p>
        </w:tc>
        <w:tc>
          <w:tcPr>
            <w:tcW w:type="dxa" w:w="4080"/>
          </w:tcPr>
          <w:p>
            <w:r>
              <w:t>OP-104: el banco confirma 150.000,00 de capital y el cliente registra 145.000,00; diferencia no explicada por costos por amortizar 3.841,41 (NIA 505).</w:t>
            </w:r>
          </w:p>
        </w:tc>
        <w:tc>
          <w:tcPr>
            <w:tcW w:type="dxa" w:w="4080"/>
          </w:tcPr>
          <w:p>
            <w:r>
              <w:t>3.841,41</w:t>
            </w:r>
          </w:p>
        </w:tc>
      </w:tr>
      <w:tr>
        <w:tc>
          <w:tcPr>
            <w:tcW w:type="dxa" w:w="4080"/>
          </w:tcPr>
          <w:p>
            <w:r>
              <w:t>PASIVO_DIFERENCIA</w:t>
            </w:r>
          </w:p>
        </w:tc>
        <w:tc>
          <w:tcPr>
            <w:tcW w:type="dxa" w:w="4080"/>
          </w:tcPr>
          <w:p>
            <w:r>
              <w:t>OP-104: costo amortizado con intereses devengados 148.892,86 vs registrado (capital + intereses) 145.049,45.</w:t>
            </w:r>
          </w:p>
        </w:tc>
        <w:tc>
          <w:tcPr>
            <w:tcW w:type="dxa" w:w="4080"/>
          </w:tcPr>
          <w:p>
            <w:r>
              <w:t>3.843,41</w:t>
            </w:r>
          </w:p>
        </w:tc>
      </w:tr>
      <w:tr>
        <w:tc>
          <w:tcPr>
            <w:tcW w:type="dxa" w:w="4080"/>
          </w:tcPr>
          <w:p>
            <w:r>
              <w:t>MODIFICACION_DATO_INSUFICIENTE</w:t>
            </w:r>
          </w:p>
        </w:tc>
        <w:tc>
          <w:tcPr>
            <w:tcW w:type="dxa" w:w="4080"/>
          </w:tcPr>
          <w:p>
            <w:r>
              <w:t>OP-105: dato insuficiente: conclusión bloqueada. No se puede resolver la prueba del 10 % (NIIF 9 3.3.2 y B3.3.6) porque faltan la fecha de la modificación, los flujos contractuales originales que restaban a esa fecha y los flujos de la adenda (fecha e importe de cada pago). Papel que hay que revisar: la adenda del préstamo con su tabla de flujos; cargue en el anexo de flujos una fila por pago, con escenario «Original» o «Modificado», fecha e importe. Mientras falte, la herramienta no concluye si la modificación es sustancial: no se presume «no sustancial».</w:t>
            </w:r>
          </w:p>
        </w:tc>
        <w:tc>
          <w:tcPr>
            <w:tcW w:type="dxa" w:w="4080"/>
          </w:tcPr>
          <w:p>
            <w:r>
              <w:t>0,00</w:t>
            </w:r>
          </w:p>
        </w:tc>
      </w:tr>
      <w:tr>
        <w:tc>
          <w:tcPr>
            <w:tcW w:type="dxa" w:w="4080"/>
          </w:tcPr>
          <w:p>
            <w:r>
              <w:t>REVELACION_INCUMPLIMIENTO</w:t>
            </w:r>
          </w:p>
        </w:tc>
        <w:tc>
          <w:tcPr>
            <w:tcW w:type="dxa" w:w="4080"/>
          </w:tcPr>
          <w:p>
            <w:r>
              <w:t>OP-105: incumplimiento de la condición pactada «Deuda / patrimonio» sin subsanar al cierre. Revele el detalle del incumplimiento, el importe en libros del préstamo (20.265,22) y si se subsanó o se renegociaron las condiciones antes de la autorización de los estados financieros (NIIF 7 18–19).</w:t>
            </w:r>
          </w:p>
        </w:tc>
        <w:tc>
          <w:tcPr>
            <w:tcW w:type="dxa" w:w="4080"/>
          </w:tcPr>
          <w:p>
            <w:r>
              <w:t>20.265,22</w:t>
            </w:r>
          </w:p>
        </w:tc>
      </w:tr>
      <w:tr>
        <w:tc>
          <w:tcPr>
            <w:tcW w:type="dxa" w:w="4080"/>
          </w:tcPr>
          <w:p>
            <w:r>
              <w:t>PAGOS_DIFERENCIA</w:t>
            </w:r>
          </w:p>
        </w:tc>
        <w:tc>
          <w:tcPr>
            <w:tcW w:type="dxa" w:w="4080"/>
          </w:tcPr>
          <w:p>
            <w:r>
              <w:t>OP-107: pagos del año según la tabla 41.645,83 vs informados 40.000,00; indague cuotas impagas o prepagos.</w:t>
            </w:r>
          </w:p>
        </w:tc>
        <w:tc>
          <w:tcPr>
            <w:tcW w:type="dxa" w:w="4080"/>
          </w:tcPr>
          <w:p>
            <w:r>
              <w:t>1.645,83</w:t>
            </w:r>
          </w:p>
        </w:tc>
      </w:tr>
      <w:tr>
        <w:tc>
          <w:tcPr>
            <w:tcW w:type="dxa" w:w="4080"/>
          </w:tcPr>
          <w:p>
            <w:r>
              <w:t>COVENANT_POSTERIOR_AL_CORTE</w:t>
            </w:r>
          </w:p>
        </w:tc>
        <w:tc>
          <w:tcPr>
            <w:tcW w:type="dxa" w:w="4080"/>
          </w:tcPr>
          <w:p>
            <w:r>
              <w:t>OP-107: la condición pactada «DSCR» se mide el 2026-06-30, después del corte: no incide en la clasificación al cierre y la deuda no se reclasifica a corriente (NIC 1 72B), pese al incumplimiento identificado. Revele en las notas la información que permita a los usuarios entender el riesgo de que el pasivo pase a ser reembolsable dentro de los doce meses: el valor en libros, la naturaleza y la fecha de la condición y los hechos que indiquen dificultad para cumplirla (NIC 1 76ZA).</w:t>
            </w:r>
          </w:p>
        </w:tc>
        <w:tc>
          <w:tcPr>
            <w:tcW w:type="dxa" w:w="4080"/>
          </w:tcPr>
          <w:p>
            <w:r>
              <w:t>24.624,90</w:t>
            </w:r>
          </w:p>
        </w:tc>
      </w:tr>
      <w:tr>
        <w:tc>
          <w:tcPr>
            <w:tcW w:type="dxa" w:w="4080"/>
          </w:tcPr>
          <w:p>
            <w:r>
              <w:t>PASIVO_DIFERENCIA</w:t>
            </w:r>
          </w:p>
        </w:tc>
        <w:tc>
          <w:tcPr>
            <w:tcW w:type="dxa" w:w="4080"/>
          </w:tcPr>
          <w:p>
            <w:r>
              <w:t>OP-107: costo amortizado con intereses devengados 59.563,11 vs registrado (capital + intereses) 59.472,84.</w:t>
            </w:r>
          </w:p>
        </w:tc>
        <w:tc>
          <w:tcPr>
            <w:tcW w:type="dxa" w:w="4080"/>
          </w:tcPr>
          <w:p>
            <w:r>
              <w:t>90,27</w:t>
            </w:r>
          </w:p>
        </w:tc>
      </w:tr>
      <w:tr>
        <w:tc>
          <w:tcPr>
            <w:tcW w:type="dxa" w:w="4080"/>
          </w:tcPr>
          <w:p>
            <w:r>
              <w:t>REVELACION_INCUMPLIMIENTO</w:t>
            </w:r>
          </w:p>
        </w:tc>
        <w:tc>
          <w:tcPr>
            <w:tcW w:type="dxa" w:w="4080"/>
          </w:tcPr>
          <w:p>
            <w:r>
              <w:t>OP-107: incumplimiento de la condición pactada «DSCR» y impago de principal o intereses por 1.645,83 (pagos de la tabla 41.645,83 vs informados 40.000,00) sin subsanar al cierre. Revele el detalle del incumplimiento, el importe en libros del préstamo (59.563,11) y si se subsanó o se renegociaron las condiciones antes de la autorización de los estados financieros (NIIF 7 18–19).</w:t>
            </w:r>
          </w:p>
        </w:tc>
        <w:tc>
          <w:tcPr>
            <w:tcW w:type="dxa" w:w="4080"/>
          </w:tcPr>
          <w:p>
            <w:r>
              <w:t>59.563,11</w:t>
            </w:r>
          </w:p>
        </w:tc>
      </w:tr>
    </w:tbl>
    <w:p>
      <w:pPr>
        <w:pStyle w:val="Heading1"/>
      </w:pPr>
      <w:r>
        <w:t>Conclusión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Conciliación con el mayor</w:t>
            </w:r>
          </w:p>
        </w:tc>
        <w:tc>
          <w:tcPr>
            <w:tcW w:type="dxa" w:w="6120"/>
          </w:tcPr>
          <w:p>
            <w:r>
              <w:t>Población None · mayor None · diferencia None</w:t>
            </w:r>
          </w:p>
        </w:tc>
      </w:tr>
      <w:tr>
        <w:tc>
          <w:tcPr>
            <w:tcW w:type="dxa" w:w="6120"/>
          </w:tcPr>
          <w:p>
            <w:r>
              <w:t>Evaluación de excepciones</w:t>
            </w:r>
          </w:p>
        </w:tc>
        <w:tc>
          <w:tcPr>
            <w:tcW w:type="dxa" w:w="6120"/>
          </w:tcPr>
          <w:p>
            <w:r/>
          </w:p>
        </w:tc>
      </w:tr>
      <w:tr>
        <w:tc>
          <w:tcPr>
            <w:tcW w:type="dxa" w:w="6120"/>
          </w:tcPr>
          <w:p>
            <w:r>
              <w:t>Análisis</w:t>
            </w:r>
          </w:p>
        </w:tc>
        <w:tc>
          <w:tcPr>
            <w:tcW w:type="dxa" w:w="6120"/>
          </w:tcPr>
          <w:p>
            <w:r/>
          </w:p>
        </w:tc>
      </w:tr>
      <w:tr>
        <w:tc>
          <w:tcPr>
            <w:tcW w:type="dxa" w:w="6120"/>
          </w:tcPr>
          <w:p>
            <w:r>
              <w:t>Conclusión</w:t>
            </w:r>
          </w:p>
        </w:tc>
        <w:tc>
          <w:tcPr>
            <w:tcW w:type="dxa" w:w="6120"/>
          </w:tcPr>
          <w:p>
            <w:r/>
          </w:p>
        </w:tc>
      </w:tr>
    </w:tbl>
    <w:p>
      <w:pPr>
        <w:pStyle w:val="Heading1"/>
      </w:pPr>
      <w:r>
        <w:t>Control de revisión</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Fecha</w:t>
            </w:r>
          </w:p>
        </w:tc>
        <w:tc>
          <w:tcPr>
            <w:tcW w:type="dxa" w:w="2040"/>
          </w:tcPr>
          <w:p>
            <w:r>
              <w:rPr>
                <w:b/>
              </w:rPr>
              <w:t>Acción</w:t>
            </w:r>
          </w:p>
        </w:tc>
        <w:tc>
          <w:tcPr>
            <w:tcW w:type="dxa" w:w="2040"/>
          </w:tcPr>
          <w:p>
            <w:r>
              <w:rPr>
                <w:b/>
              </w:rPr>
              <w:t>Estado anterior</w:t>
            </w:r>
          </w:p>
        </w:tc>
        <w:tc>
          <w:tcPr>
            <w:tcW w:type="dxa" w:w="2040"/>
          </w:tcPr>
          <w:p>
            <w:r>
              <w:rPr>
                <w:b/>
              </w:rPr>
              <w:t>Estado nuevo</w:t>
            </w:r>
          </w:p>
        </w:tc>
        <w:tc>
          <w:tcPr>
            <w:tcW w:type="dxa" w:w="2040"/>
          </w:tcPr>
          <w:p>
            <w:r>
              <w:rPr>
                <w:b/>
              </w:rPr>
              <w:t>Actor</w:t>
            </w:r>
          </w:p>
        </w:tc>
        <w:tc>
          <w:tcPr>
            <w:tcW w:type="dxa" w:w="2040"/>
          </w:tcPr>
          <w:p>
            <w:r>
              <w:rPr>
                <w:b/>
              </w:rPr>
              <w:t>Comentario</w:t>
            </w:r>
          </w:p>
        </w:tc>
      </w:tr>
    </w:tbl>
    <w:p>
      <w:r>
        <w:br w:type="page"/>
      </w:r>
    </w:p>
    <w:p>
      <w:pPr>
        <w:pStyle w:val="Heading1"/>
      </w:pPr>
      <w:r>
        <w:t>Anexo · Cómo se calcula cada hoja</w:t>
      </w:r>
    </w:p>
    <w:p>
      <w:pPr>
        <w:pStyle w:val="Heading2"/>
      </w:pPr>
      <w:r>
        <w:t>Resumen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='13_Conciliacion'!E12</w:t>
            </w:r>
          </w:p>
        </w:tc>
        <w:tc>
          <w:tcPr>
            <w:tcW w:type="dxa" w:w="2448"/>
          </w:tcPr>
          <w:p>
            <w:r>
              <w:t>Trae cada importe de la cédula donde se calcula, concepto por concepto: los saldos auditados, registrados, el ajuste, la clasificación y el gasto salen de los totales de la hoja 13 (Conciliación y ajuste); el capital y el interés devengado, de la hoja 06 (Costo amortizado); la diferencia de gasto, de la hoja 08; los costos por amortizar, de la hoja 07; la reclasificación por covenants, de la hoja 11. El ajuste es el pasivo recalculado menos el registrado de este mismo resumen.</w:t>
            </w:r>
          </w:p>
        </w:tc>
        <w:tc>
          <w:tcPr>
            <w:tcW w:type="dxa" w:w="2448"/>
          </w:tcPr>
          <w:p>
            <w:r>
              <w:t>Fila 1: 654.889,82 → 654.889,82</w:t>
            </w:r>
          </w:p>
        </w:tc>
        <w:tc>
          <w:tcPr>
            <w:tcW w:type="dxa" w:w="2448"/>
          </w:tcPr>
          <w:p>
            <w:r>
              <w:t>hoja «Conciliación y ajuste»</w:t>
            </w:r>
          </w:p>
        </w:tc>
      </w:tr>
    </w:tbl>
    <w:p>
      <w:pPr>
        <w:pStyle w:val="Heading2"/>
      </w:pPr>
      <w:r>
        <w:t>Condiciones y tasa de interés efectiva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Sistema</w:t>
            </w:r>
          </w:p>
        </w:tc>
        <w:tc>
          <w:tcPr>
            <w:tcW w:type="dxa" w:w="2448"/>
          </w:tcPr>
          <w:p>
            <w:r>
              <w:t>='03_Prestamos'!H5</w:t>
            </w:r>
          </w:p>
        </w:tc>
        <w:tc>
          <w:tcPr>
            <w:tcW w:type="dxa" w:w="2448"/>
          </w:tcPr>
          <w:p>
            <w:r>
              <w:t>Copia el sistema de amortización del préstamo (francés, alemán o bullet) tal como quedó en la hoja 03 (Universo de préstamos).</w:t>
            </w:r>
          </w:p>
        </w:tc>
        <w:tc>
          <w:tcPr>
            <w:tcW w:type="dxa" w:w="2448"/>
          </w:tcPr>
          <w:p>
            <w:r>
              <w:t>Fila 1: «Francés» → Francés</w:t>
            </w:r>
          </w:p>
        </w:tc>
        <w:tc>
          <w:tcPr>
            <w:tcW w:type="dxa" w:w="2448"/>
          </w:tcPr>
          <w:p>
            <w:r>
              <w:t>hoja «Universo de préstamos»</w:t>
            </w:r>
          </w:p>
        </w:tc>
      </w:tr>
      <w:tr>
        <w:tc>
          <w:tcPr>
            <w:tcW w:type="dxa" w:w="2448"/>
          </w:tcPr>
          <w:p>
            <w:r>
              <w:t>Monto</w:t>
            </w:r>
          </w:p>
        </w:tc>
        <w:tc>
          <w:tcPr>
            <w:tcW w:type="dxa" w:w="2448"/>
          </w:tcPr>
          <w:p>
            <w:r>
              <w:t>='03_Prestamos'!D5</w:t>
            </w:r>
          </w:p>
        </w:tc>
        <w:tc>
          <w:tcPr>
            <w:tcW w:type="dxa" w:w="2448"/>
          </w:tcPr>
          <w:p>
            <w:r>
              <w:t>Copia el monto desembolsado por el banco para esta operación desde la hoja 03 (Universo de préstamos).</w:t>
            </w:r>
          </w:p>
        </w:tc>
        <w:tc>
          <w:tcPr>
            <w:tcW w:type="dxa" w:w="2448"/>
          </w:tcPr>
          <w:p>
            <w:r>
              <w:t>Fila 1: 120.000,00 → 120.000,00</w:t>
            </w:r>
          </w:p>
        </w:tc>
        <w:tc>
          <w:tcPr>
            <w:tcW w:type="dxa" w:w="2448"/>
          </w:tcPr>
          <w:p>
            <w:r>
              <w:t>hoja «Universo de préstamos»</w:t>
            </w:r>
          </w:p>
        </w:tc>
      </w:tr>
      <w:tr>
        <w:tc>
          <w:tcPr>
            <w:tcW w:type="dxa" w:w="2448"/>
          </w:tcPr>
          <w:p>
            <w:r>
              <w:t>Comisiones y costos</w:t>
            </w:r>
          </w:p>
        </w:tc>
        <w:tc>
          <w:tcPr>
            <w:tcW w:type="dxa" w:w="2448"/>
          </w:tcPr>
          <w:p>
            <w:r>
              <w:t>=N('03_Prestamos'!I5)</w:t>
            </w:r>
          </w:p>
        </w:tc>
        <w:tc>
          <w:tcPr>
            <w:tcW w:type="dxa" w:w="2448"/>
          </w:tcPr>
          <w:p>
            <w:r>
              <w:t>Trae las comisiones y costos de transacción pagados al obtener el préstamo desde la hoja 03 (Universo de préstamos); si el cliente no los informó, se toman como cero.</w:t>
            </w:r>
          </w:p>
        </w:tc>
        <w:tc>
          <w:tcPr>
            <w:tcW w:type="dxa" w:w="2448"/>
          </w:tcPr>
          <w:p>
            <w:r>
              <w:t>Fila 1: N(2.400,00) → 2.400,00</w:t>
            </w:r>
          </w:p>
        </w:tc>
        <w:tc>
          <w:tcPr>
            <w:tcW w:type="dxa" w:w="2448"/>
          </w:tcPr>
          <w:p>
            <w:r>
              <w:t>hoja «Universo de préstamos»</w:t>
            </w:r>
          </w:p>
        </w:tc>
      </w:tr>
      <w:tr>
        <w:tc>
          <w:tcPr>
            <w:tcW w:type="dxa" w:w="2448"/>
          </w:tcPr>
          <w:p>
            <w:r>
              <w:t>Importe neto recibido (5.1.1 / 11.13)</w:t>
            </w:r>
          </w:p>
        </w:tc>
        <w:tc>
          <w:tcPr>
            <w:tcW w:type="dxa" w:w="2448"/>
          </w:tcPr>
          <w:p>
            <w:r>
              <w:t>=C5-D5</w:t>
            </w:r>
          </w:p>
        </w:tc>
        <w:tc>
          <w:tcPr>
            <w:tcW w:type="dxa" w:w="2448"/>
          </w:tcPr>
          <w:p>
            <w:r>
              <w:t>Resta al monto desembolsado las comisiones y costos de transacción: es el dinero que realmente recibió la entidad y el punto de partida del costo amortizado.</w:t>
            </w:r>
          </w:p>
        </w:tc>
        <w:tc>
          <w:tcPr>
            <w:tcW w:type="dxa" w:w="2448"/>
          </w:tcPr>
          <w:p>
            <w:r>
              <w:t>Fila 1: 120.000,00-2.400,00 → 117.600,00</w:t>
            </w:r>
          </w:p>
        </w:tc>
        <w:tc>
          <w:tcPr>
            <w:tcW w:type="dxa" w:w="2448"/>
          </w:tcPr>
          <w:p>
            <w:r>
              <w:t>«Monto» (esta hoja), «Comisiones y costos» (esta hoja)</w:t>
            </w:r>
          </w:p>
        </w:tc>
      </w:tr>
      <w:tr>
        <w:tc>
          <w:tcPr>
            <w:tcW w:type="dxa" w:w="2448"/>
          </w:tcPr>
          <w:p>
            <w:r>
              <w:t>Plazo (meses)</w:t>
            </w:r>
          </w:p>
        </w:tc>
        <w:tc>
          <w:tcPr>
            <w:tcW w:type="dxa" w:w="2448"/>
          </w:tcPr>
          <w:p>
            <w:r>
              <w:t>='03_Prestamos'!E5</w:t>
            </w:r>
          </w:p>
        </w:tc>
        <w:tc>
          <w:tcPr>
            <w:tcW w:type="dxa" w:w="2448"/>
          </w:tcPr>
          <w:p>
            <w:r>
              <w:t>Copia el plazo total del préstamo, en meses, informado en la hoja 03 (Universo de préstamos).</w:t>
            </w:r>
          </w:p>
        </w:tc>
        <w:tc>
          <w:tcPr>
            <w:tcW w:type="dxa" w:w="2448"/>
          </w:tcPr>
          <w:p>
            <w:r>
              <w:t>Fila 1: 36,00 → 36</w:t>
            </w:r>
          </w:p>
        </w:tc>
        <w:tc>
          <w:tcPr>
            <w:tcW w:type="dxa" w:w="2448"/>
          </w:tcPr>
          <w:p>
            <w:r>
              <w:t>hoja «Universo de préstamos»</w:t>
            </w:r>
          </w:p>
        </w:tc>
      </w:tr>
      <w:tr>
        <w:tc>
          <w:tcPr>
            <w:tcW w:type="dxa" w:w="2448"/>
          </w:tcPr>
          <w:p>
            <w:r>
              <w:t>Meses por período</w:t>
            </w:r>
          </w:p>
        </w:tc>
        <w:tc>
          <w:tcPr>
            <w:tcW w:type="dxa" w:w="2448"/>
          </w:tcPr>
          <w:p>
            <w:r>
              <w:t>=IF('03_Prestamos'!G5="Mensual",1,IF('03_Prestamos'!G5="Trimestral",3,IF('03_Prestamos'!G5="Semestral",6,12)))</w:t>
            </w:r>
          </w:p>
        </w:tc>
        <w:tc>
          <w:tcPr>
            <w:tcW w:type="dxa" w:w="2448"/>
          </w:tcPr>
          <w:p>
            <w:r>
              <w:t>Convierte la periodicidad de pago de la hoja 03 en meses: mensual = 1, trimestral = 3, semestral = 6 y cualquier otra (anual) = 12.</w:t>
            </w:r>
          </w:p>
        </w:tc>
        <w:tc>
          <w:tcPr>
            <w:tcW w:type="dxa" w:w="2448"/>
          </w:tcPr>
          <w:p>
            <w:r>
              <w:t>Fila 1: IF(«Mensual»="Mensual"; 1; IF(«Mensual»="Trimestral"; 3; IF(«Mensual»="Semestral"; 6; 12))) → 1</w:t>
            </w:r>
          </w:p>
        </w:tc>
        <w:tc>
          <w:tcPr>
            <w:tcW w:type="dxa" w:w="2448"/>
          </w:tcPr>
          <w:p>
            <w:r>
              <w:t>hoja «Universo de préstamos»</w:t>
            </w:r>
          </w:p>
        </w:tc>
      </w:tr>
      <w:tr>
        <w:tc>
          <w:tcPr>
            <w:tcW w:type="dxa" w:w="2448"/>
          </w:tcPr>
          <w:p>
            <w:r>
              <w:t>Períodos</w:t>
            </w:r>
          </w:p>
        </w:tc>
        <w:tc>
          <w:tcPr>
            <w:tcW w:type="dxa" w:w="2448"/>
          </w:tcPr>
          <w:p>
            <w:r>
              <w:t>=F5/G5</w:t>
            </w:r>
          </w:p>
        </w:tc>
        <w:tc>
          <w:tcPr>
            <w:tcW w:type="dxa" w:w="2448"/>
          </w:tcPr>
          <w:p>
            <w:r>
              <w:t>Divide el plazo en meses para los meses de cada período: es el número de cuotas que tiene el préstamo.</w:t>
            </w:r>
          </w:p>
        </w:tc>
        <w:tc>
          <w:tcPr>
            <w:tcW w:type="dxa" w:w="2448"/>
          </w:tcPr>
          <w:p>
            <w:r>
              <w:t>Fila 1: 36/1 → 36</w:t>
            </w:r>
          </w:p>
        </w:tc>
        <w:tc>
          <w:tcPr>
            <w:tcW w:type="dxa" w:w="2448"/>
          </w:tcPr>
          <w:p>
            <w:r>
              <w:t>«Plazo (meses)» (esta hoja), «Meses por período» (esta hoja)</w:t>
            </w:r>
          </w:p>
        </w:tc>
      </w:tr>
      <w:tr>
        <w:tc>
          <w:tcPr>
            <w:tcW w:type="dxa" w:w="2448"/>
          </w:tcPr>
          <w:p>
            <w:r>
              <w:t>Tasa nominal anual (%)</w:t>
            </w:r>
          </w:p>
        </w:tc>
        <w:tc>
          <w:tcPr>
            <w:tcW w:type="dxa" w:w="2448"/>
          </w:tcPr>
          <w:p>
            <w:r>
              <w:t>='03_Prestamos'!F5</w:t>
            </w:r>
          </w:p>
        </w:tc>
        <w:tc>
          <w:tcPr>
            <w:tcW w:type="dxa" w:w="2448"/>
          </w:tcPr>
          <w:p>
            <w:r>
              <w:t>Copia la tasa de interés nominal anual pactada en el contrato, tal como figura en la hoja 03 (Universo de préstamos).</w:t>
            </w:r>
          </w:p>
        </w:tc>
        <w:tc>
          <w:tcPr>
            <w:tcW w:type="dxa" w:w="2448"/>
          </w:tcPr>
          <w:p>
            <w:r>
              <w:t>Fila 1: 11,00 → 11,00</w:t>
            </w:r>
          </w:p>
        </w:tc>
        <w:tc>
          <w:tcPr>
            <w:tcW w:type="dxa" w:w="2448"/>
          </w:tcPr>
          <w:p>
            <w:r>
              <w:t>hoja «Universo de préstamos»</w:t>
            </w:r>
          </w:p>
        </w:tc>
      </w:tr>
      <w:tr>
        <w:tc>
          <w:tcPr>
            <w:tcW w:type="dxa" w:w="2448"/>
          </w:tcPr>
          <w:p>
            <w:r>
              <w:t>Tasa periódica nominal</w:t>
            </w:r>
          </w:p>
        </w:tc>
        <w:tc>
          <w:tcPr>
            <w:tcW w:type="dxa" w:w="2448"/>
          </w:tcPr>
          <w:p>
            <w:r>
              <w:t>=I5/100*G5/12</w:t>
            </w:r>
          </w:p>
        </w:tc>
        <w:tc>
          <w:tcPr>
            <w:tcW w:type="dxa" w:w="2448"/>
          </w:tcPr>
          <w:p>
            <w:r>
              <w:t>Pasa la tasa nominal anual a la tasa de cada período: la divide para 100 y la multiplica por los meses del período sobre 12.</w:t>
            </w:r>
          </w:p>
        </w:tc>
        <w:tc>
          <w:tcPr>
            <w:tcW w:type="dxa" w:w="2448"/>
          </w:tcPr>
          <w:p>
            <w:r>
              <w:t>Fila 1: 11,00/100*1/12 → 0,92 %</w:t>
            </w:r>
          </w:p>
        </w:tc>
        <w:tc>
          <w:tcPr>
            <w:tcW w:type="dxa" w:w="2448"/>
          </w:tcPr>
          <w:p>
            <w:r>
              <w:t>«Tasa nominal anual (%)» (esta hoja), «Meses por período» (esta hoja)</w:t>
            </w:r>
          </w:p>
        </w:tc>
      </w:tr>
      <w:tr>
        <w:tc>
          <w:tcPr>
            <w:tcW w:type="dxa" w:w="2448"/>
          </w:tcPr>
          <w:p>
            <w:r>
              <w:t>Cuota fija (francés)</w:t>
            </w:r>
          </w:p>
        </w:tc>
        <w:tc>
          <w:tcPr>
            <w:tcW w:type="dxa" w:w="2448"/>
          </w:tcPr>
          <w:p>
            <w:r>
              <w:t>=IF(B5="Francés",PMT(J5,H5,-C5),"")</w:t>
            </w:r>
          </w:p>
        </w:tc>
        <w:tc>
          <w:tcPr>
            <w:tcW w:type="dxa" w:w="2448"/>
          </w:tcPr>
          <w:p>
            <w:r>
              <w:t>Solo para el sistema francés: calcula con la función PAGO la cuota constante que amortiza el monto en el número de períodos a la tasa periódica nominal. En alemán o bullet queda en blanco.</w:t>
            </w:r>
          </w:p>
        </w:tc>
        <w:tc>
          <w:tcPr>
            <w:tcW w:type="dxa" w:w="2448"/>
          </w:tcPr>
          <w:p>
            <w:r>
              <w:t>Fila 1: IF(«Francés»="Francés"; PMT(0,92 %; 36; -120.000,00); "") → 3.928,65</w:t>
            </w:r>
          </w:p>
        </w:tc>
        <w:tc>
          <w:tcPr>
            <w:tcW w:type="dxa" w:w="2448"/>
          </w:tcPr>
          <w:p>
            <w:r>
              <w:t>«Sistema» (esta hoja), «Tasa periódica nominal» (esta hoja), «Períodos» (esta hoja), «Monto» (esta hoja)</w:t>
            </w:r>
          </w:p>
        </w:tc>
      </w:tr>
      <w:tr>
        <w:tc>
          <w:tcPr>
            <w:tcW w:type="dxa" w:w="2448"/>
          </w:tcPr>
          <w:p>
            <w:r>
              <w:t>TIE periódica (TIR de los flujos)</w:t>
            </w:r>
          </w:p>
        </w:tc>
        <w:tc>
          <w:tcPr>
            <w:tcW w:type="dxa" w:w="2448"/>
          </w:tcPr>
          <w:p>
            <w:r>
              <w:t>=IRR('05_Tabla_amortizacion'!I5:I41,J5)</w:t>
            </w:r>
          </w:p>
        </w:tc>
        <w:tc>
          <w:tcPr>
            <w:tcW w:type="dxa" w:w="2448"/>
          </w:tcPr>
          <w:p>
            <w:r>
              <w:t>Calcula la TIR de los flujos de esta operación en la hoja 05 (Tabla de amortización): el importe neto recibido en negativo y luego cada pago. Es la tasa que iguala los pagos con lo recibido, e incluye el efecto de las comisiones.</w:t>
            </w:r>
          </w:p>
        </w:tc>
        <w:tc>
          <w:tcPr>
            <w:tcW w:type="dxa" w:w="2448"/>
          </w:tcPr>
          <w:p>
            <w:r>
              <w:t>Fila 1: IRR([«Flujo para la TIE» de «Tabla de amortización», 37 filas]; 0,92 %) → 1,03 %</w:t>
            </w:r>
          </w:p>
        </w:tc>
        <w:tc>
          <w:tcPr>
            <w:tcW w:type="dxa" w:w="2448"/>
          </w:tcPr>
          <w:p>
            <w:r>
              <w:t>«Tasa periódica nominal» (esta hoja), hoja «Tabla de amortización»</w:t>
            </w:r>
          </w:p>
        </w:tc>
      </w:tr>
      <w:tr>
        <w:tc>
          <w:tcPr>
            <w:tcW w:type="dxa" w:w="2448"/>
          </w:tcPr>
          <w:p>
            <w:r>
              <w:t>TIE anual efectiva</w:t>
            </w:r>
          </w:p>
        </w:tc>
        <w:tc>
          <w:tcPr>
            <w:tcW w:type="dxa" w:w="2448"/>
          </w:tcPr>
          <w:p>
            <w:r>
              <w:t>=(1+L5)^(12/G5)-1</w:t>
            </w:r>
          </w:p>
        </w:tc>
        <w:tc>
          <w:tcPr>
            <w:tcW w:type="dxa" w:w="2448"/>
          </w:tcPr>
          <w:p>
            <w:r>
              <w:t>Convierte la TIE periódica a tasa anual compuesta: (1 + TIE periódica) elevado al número de períodos del año, menos 1.</w:t>
            </w:r>
          </w:p>
        </w:tc>
        <w:tc>
          <w:tcPr>
            <w:tcW w:type="dxa" w:w="2448"/>
          </w:tcPr>
          <w:p>
            <w:r>
              <w:t>Fila 1: (1+1,03 %)^(12/1)-1 → 13,13 %</w:t>
            </w:r>
          </w:p>
        </w:tc>
        <w:tc>
          <w:tcPr>
            <w:tcW w:type="dxa" w:w="2448"/>
          </w:tcPr>
          <w:p>
            <w:r>
              <w:t>«TIE periódica (TIR de los flujos)» (esta hoja), «Meses por período» (esta hoja)</w:t>
            </w:r>
          </w:p>
        </w:tc>
      </w:tr>
      <w:tr>
        <w:tc>
          <w:tcPr>
            <w:tcW w:type="dxa" w:w="2448"/>
          </w:tcPr>
          <w:p>
            <w:r>
              <w:t>Tasa efectiva anual contractual</w:t>
            </w:r>
          </w:p>
        </w:tc>
        <w:tc>
          <w:tcPr>
            <w:tcW w:type="dxa" w:w="2448"/>
          </w:tcPr>
          <w:p>
            <w:r>
              <w:t>=(1+J5)^(12/G5)-1</w:t>
            </w:r>
          </w:p>
        </w:tc>
        <w:tc>
          <w:tcPr>
            <w:tcW w:type="dxa" w:w="2448"/>
          </w:tcPr>
          <w:p>
            <w:r>
              <w:t>Convierte la tasa periódica nominal del contrato a tasa anual compuesta, sin comisiones, para compararla con la TIE anual.</w:t>
            </w:r>
          </w:p>
        </w:tc>
        <w:tc>
          <w:tcPr>
            <w:tcW w:type="dxa" w:w="2448"/>
          </w:tcPr>
          <w:p>
            <w:r>
              <w:t>Fila 1: (1+0,92 %)^(12/1)-1 → 11,57 %</w:t>
            </w:r>
          </w:p>
        </w:tc>
        <w:tc>
          <w:tcPr>
            <w:tcW w:type="dxa" w:w="2448"/>
          </w:tcPr>
          <w:p>
            <w:r>
              <w:t>«Tasa periódica nominal» (esta hoja), «Meses por período» (esta hoja)</w:t>
            </w:r>
          </w:p>
        </w:tc>
      </w:tr>
      <w:tr>
        <w:tc>
          <w:tcPr>
            <w:tcW w:type="dxa" w:w="2448"/>
          </w:tcPr>
          <w:p>
            <w:r>
              <w:t>Efecto de las comisiones en la tasa</w:t>
            </w:r>
          </w:p>
        </w:tc>
        <w:tc>
          <w:tcPr>
            <w:tcW w:type="dxa" w:w="2448"/>
          </w:tcPr>
          <w:p>
            <w:r>
              <w:t>=M5-N5</w:t>
            </w:r>
          </w:p>
        </w:tc>
        <w:tc>
          <w:tcPr>
            <w:tcW w:type="dxa" w:w="2448"/>
          </w:tcPr>
          <w:p>
            <w:r>
              <w:t>Resta la tasa efectiva anual contractual de la TIE anual efectiva: muestra cuántos puntos de tasa suman las comisiones y costos de transacción.</w:t>
            </w:r>
          </w:p>
        </w:tc>
        <w:tc>
          <w:tcPr>
            <w:tcW w:type="dxa" w:w="2448"/>
          </w:tcPr>
          <w:p>
            <w:r>
              <w:t>Fila 1: 13,13 %-11,57 % → 1,56 %</w:t>
            </w:r>
          </w:p>
        </w:tc>
        <w:tc>
          <w:tcPr>
            <w:tcW w:type="dxa" w:w="2448"/>
          </w:tcPr>
          <w:p>
            <w:r>
              <w:t>«TIE anual efectiva» (esta hoja), «Tasa efectiva anual contractual» (esta hoja)</w:t>
            </w:r>
          </w:p>
        </w:tc>
      </w:tr>
    </w:tbl>
    <w:p>
      <w:pPr>
        <w:pStyle w:val="Heading2"/>
      </w:pPr>
      <w:r>
        <w:t>Tabla de amortización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Pago contractual</w:t>
            </w:r>
          </w:p>
        </w:tc>
        <w:tc>
          <w:tcPr>
            <w:tcW w:type="dxa" w:w="2448"/>
          </w:tcPr>
          <w:p>
            <w:r>
              <w:t>=IF('04_Condiciones_TIE'!B5="Francés",'04_Condiciones_TIE'!K5,IF('04_Condiciones_TIE'!B5="Alemán",'04_Condiciones_TIE'!C5/'04_Condiciones_TIE'!H5+F6,IF(B6&lt;'04_Condiciones_TIE'!H5,F6,F6+E6)))</w:t>
            </w:r>
          </w:p>
        </w:tc>
        <w:tc>
          <w:tcPr>
            <w:tcW w:type="dxa" w:w="2448"/>
          </w:tcPr>
          <w:p>
            <w:r>
              <w:t>Pago de cada período según el sistema de la hoja 04: en francés, la cuota fija; en alemán, el monto dividido para los períodos más el interés nominal; en bullet, solo el interés y, en el último período, el interés más todo el capital.</w:t>
            </w:r>
          </w:p>
        </w:tc>
        <w:tc>
          <w:tcPr>
            <w:tcW w:type="dxa" w:w="2448"/>
          </w:tcPr>
          <w:p>
            <w:r>
              <w:t>Fila 2: IF(«Francés»="Francés"; 3.928,65; IF(«Francés»="Alemán"; 120.000,00/36+1.100,00; IF(1&lt;36; 1.100,00; 1.100,00+120.000,00))) → 3.928,65</w:t>
            </w:r>
          </w:p>
        </w:tc>
        <w:tc>
          <w:tcPr>
            <w:tcW w:type="dxa" w:w="2448"/>
          </w:tcPr>
          <w:p>
            <w:r>
              <w:t>«Interés nominal» (esta hoja), «Período» (esta hoja), «Capital inicial» (esta hoja), hoja «Condiciones y tasa de interés efectiva»</w:t>
            </w:r>
          </w:p>
        </w:tc>
      </w:tr>
      <w:tr>
        <w:tc>
          <w:tcPr>
            <w:tcW w:type="dxa" w:w="2448"/>
          </w:tcPr>
          <w:p>
            <w:r>
              <w:t>Capital inicial</w:t>
            </w:r>
          </w:p>
        </w:tc>
        <w:tc>
          <w:tcPr>
            <w:tcW w:type="dxa" w:w="2448"/>
          </w:tcPr>
          <w:p>
            <w:r>
              <w:t>=H5</w:t>
            </w:r>
          </w:p>
        </w:tc>
        <w:tc>
          <w:tcPr>
            <w:tcW w:type="dxa" w:w="2448"/>
          </w:tcPr>
          <w:p>
            <w:r>
              <w:t>Toma el capital final de la fila anterior de esta misma tabla: es lo que se debe al empezar el período.</w:t>
            </w:r>
          </w:p>
        </w:tc>
        <w:tc>
          <w:tcPr>
            <w:tcW w:type="dxa" w:w="2448"/>
          </w:tcPr>
          <w:p>
            <w:r>
              <w:t>Fila 2: 120.000,00 → 120.000,00</w:t>
            </w:r>
          </w:p>
        </w:tc>
        <w:tc>
          <w:tcPr>
            <w:tcW w:type="dxa" w:w="2448"/>
          </w:tcPr>
          <w:p>
            <w:r>
              <w:t>«Capital final» (esta hoja)</w:t>
            </w:r>
          </w:p>
        </w:tc>
      </w:tr>
      <w:tr>
        <w:tc>
          <w:tcPr>
            <w:tcW w:type="dxa" w:w="2448"/>
          </w:tcPr>
          <w:p>
            <w:r>
              <w:t>Interés nominal</w:t>
            </w:r>
          </w:p>
        </w:tc>
        <w:tc>
          <w:tcPr>
            <w:tcW w:type="dxa" w:w="2448"/>
          </w:tcPr>
          <w:p>
            <w:r>
              <w:t>=E6*'04_Condiciones_TIE'!J5</w:t>
            </w:r>
          </w:p>
        </w:tc>
        <w:tc>
          <w:tcPr>
            <w:tcW w:type="dxa" w:w="2448"/>
          </w:tcPr>
          <w:p>
            <w:r>
              <w:t>Multiplica el capital inicial del período por la tasa periódica nominal de la hoja 04 (Condiciones y TIE).</w:t>
            </w:r>
          </w:p>
        </w:tc>
        <w:tc>
          <w:tcPr>
            <w:tcW w:type="dxa" w:w="2448"/>
          </w:tcPr>
          <w:p>
            <w:r>
              <w:t>Fila 2: 120.000,00*0,92 % → 1.100,00</w:t>
            </w:r>
          </w:p>
        </w:tc>
        <w:tc>
          <w:tcPr>
            <w:tcW w:type="dxa" w:w="2448"/>
          </w:tcPr>
          <w:p>
            <w:r>
              <w:t>«Capital inicial» (esta hoja), hoja «Condiciones y tasa de interés efectiva»</w:t>
            </w:r>
          </w:p>
        </w:tc>
      </w:tr>
      <w:tr>
        <w:tc>
          <w:tcPr>
            <w:tcW w:type="dxa" w:w="2448"/>
          </w:tcPr>
          <w:p>
            <w:r>
              <w:t>Capital amortizado</w:t>
            </w:r>
          </w:p>
        </w:tc>
        <w:tc>
          <w:tcPr>
            <w:tcW w:type="dxa" w:w="2448"/>
          </w:tcPr>
          <w:p>
            <w:r>
              <w:t>=D6-F6</w:t>
            </w:r>
          </w:p>
        </w:tc>
        <w:tc>
          <w:tcPr>
            <w:tcW w:type="dxa" w:w="2448"/>
          </w:tcPr>
          <w:p>
            <w:r>
              <w:t>Resta al pago contractual el interés nominal: es la parte del pago que reduce la deuda de capital.</w:t>
            </w:r>
          </w:p>
        </w:tc>
        <w:tc>
          <w:tcPr>
            <w:tcW w:type="dxa" w:w="2448"/>
          </w:tcPr>
          <w:p>
            <w:r>
              <w:t>Fila 2: 3.928,65-1.100,00 → 2.828,65</w:t>
            </w:r>
          </w:p>
        </w:tc>
        <w:tc>
          <w:tcPr>
            <w:tcW w:type="dxa" w:w="2448"/>
          </w:tcPr>
          <w:p>
            <w:r>
              <w:t>«Pago contractual» (esta hoja), «Interés nominal» (esta hoja)</w:t>
            </w:r>
          </w:p>
        </w:tc>
      </w:tr>
      <w:tr>
        <w:tc>
          <w:tcPr>
            <w:tcW w:type="dxa" w:w="2448"/>
          </w:tcPr>
          <w:p>
            <w:r>
              <w:t>Capital final</w:t>
            </w:r>
          </w:p>
        </w:tc>
        <w:tc>
          <w:tcPr>
            <w:tcW w:type="dxa" w:w="2448"/>
          </w:tcPr>
          <w:p>
            <w:r>
              <w:t>='04_Condiciones_TIE'!C5</w:t>
            </w:r>
          </w:p>
        </w:tc>
        <w:tc>
          <w:tcPr>
            <w:tcW w:type="dxa" w:w="2448"/>
          </w:tcPr>
          <w:p>
            <w:r>
              <w:t>En el período 0 es el monto desembolsado (hoja 04); en los demás, el capital inicial menos el capital amortizado en el período.</w:t>
            </w:r>
          </w:p>
        </w:tc>
        <w:tc>
          <w:tcPr>
            <w:tcW w:type="dxa" w:w="2448"/>
          </w:tcPr>
          <w:p>
            <w:r>
              <w:t>Fila 1: 120.000,00 → 120.000,00</w:t>
            </w:r>
          </w:p>
        </w:tc>
        <w:tc>
          <w:tcPr>
            <w:tcW w:type="dxa" w:w="2448"/>
          </w:tcPr>
          <w:p>
            <w:r>
              <w:t>hoja «Condiciones y tasa de interés efectiva»</w:t>
            </w:r>
          </w:p>
        </w:tc>
      </w:tr>
      <w:tr>
        <w:tc>
          <w:tcPr>
            <w:tcW w:type="dxa" w:w="2448"/>
          </w:tcPr>
          <w:p>
            <w:r>
              <w:t>Flujo para la TIE</w:t>
            </w:r>
          </w:p>
        </w:tc>
        <w:tc>
          <w:tcPr>
            <w:tcW w:type="dxa" w:w="2448"/>
          </w:tcPr>
          <w:p>
            <w:r>
              <w:t>=-'04_Condiciones_TIE'!E5</w:t>
            </w:r>
          </w:p>
        </w:tc>
        <w:tc>
          <w:tcPr>
            <w:tcW w:type="dxa" w:w="2448"/>
          </w:tcPr>
          <w:p>
            <w:r>
              <w:t>En el período 0 es el importe neto recibido con signo negativo (hoja 04); en los demás, el pago contractual. Con esta columna se calcula la TIR que da la TIE.</w:t>
            </w:r>
          </w:p>
        </w:tc>
        <w:tc>
          <w:tcPr>
            <w:tcW w:type="dxa" w:w="2448"/>
          </w:tcPr>
          <w:p>
            <w:r>
              <w:t>Fila 1: -117.600,00 → -117.600,00</w:t>
            </w:r>
          </w:p>
        </w:tc>
        <w:tc>
          <w:tcPr>
            <w:tcW w:type="dxa" w:w="2448"/>
          </w:tcPr>
          <w:p>
            <w:r>
              <w:t>hoja «Condiciones y tasa de interés efectiva»</w:t>
            </w:r>
          </w:p>
        </w:tc>
      </w:tr>
      <w:tr>
        <w:tc>
          <w:tcPr>
            <w:tcW w:type="dxa" w:w="2448"/>
          </w:tcPr>
          <w:p>
            <w:r>
              <w:t>Costo amortizado inicial</w:t>
            </w:r>
          </w:p>
        </w:tc>
        <w:tc>
          <w:tcPr>
            <w:tcW w:type="dxa" w:w="2448"/>
          </w:tcPr>
          <w:p>
            <w:r>
              <w:t>=M5</w:t>
            </w:r>
          </w:p>
        </w:tc>
        <w:tc>
          <w:tcPr>
            <w:tcW w:type="dxa" w:w="2448"/>
          </w:tcPr>
          <w:p>
            <w:r>
              <w:t>Toma el costo amortizado final de la fila anterior de esta misma tabla.</w:t>
            </w:r>
          </w:p>
        </w:tc>
        <w:tc>
          <w:tcPr>
            <w:tcW w:type="dxa" w:w="2448"/>
          </w:tcPr>
          <w:p>
            <w:r>
              <w:t>Fila 2: 117.600,00 → 117.600,00</w:t>
            </w:r>
          </w:p>
        </w:tc>
        <w:tc>
          <w:tcPr>
            <w:tcW w:type="dxa" w:w="2448"/>
          </w:tcPr>
          <w:p>
            <w:r>
              <w:t>«Costo amortizado final» (esta hoja)</w:t>
            </w:r>
          </w:p>
        </w:tc>
      </w:tr>
      <w:tr>
        <w:tc>
          <w:tcPr>
            <w:tcW w:type="dxa" w:w="2448"/>
          </w:tcPr>
          <w:p>
            <w:r>
              <w:t>Interés a la TIE (Apéndice A)</w:t>
            </w:r>
          </w:p>
        </w:tc>
        <w:tc>
          <w:tcPr>
            <w:tcW w:type="dxa" w:w="2448"/>
          </w:tcPr>
          <w:p>
            <w:r>
              <w:t>=J6*'04_Condiciones_TIE'!L5</w:t>
            </w:r>
          </w:p>
        </w:tc>
        <w:tc>
          <w:tcPr>
            <w:tcW w:type="dxa" w:w="2448"/>
          </w:tcPr>
          <w:p>
            <w:r>
              <w:t>Multiplica el costo amortizado inicial del período por la TIE periódica de la hoja 04: es el gasto financiero que corresponde reconocer en el período.</w:t>
            </w:r>
          </w:p>
        </w:tc>
        <w:tc>
          <w:tcPr>
            <w:tcW w:type="dxa" w:w="2448"/>
          </w:tcPr>
          <w:p>
            <w:r>
              <w:t>Fila 2: 117.600,00*1,03 % → 1.215,44</w:t>
            </w:r>
          </w:p>
        </w:tc>
        <w:tc>
          <w:tcPr>
            <w:tcW w:type="dxa" w:w="2448"/>
          </w:tcPr>
          <w:p>
            <w:r>
              <w:t>«Costo amortizado inicial» (esta hoja), hoja «Condiciones y tasa de interés efectiva»</w:t>
            </w:r>
          </w:p>
        </w:tc>
      </w:tr>
      <w:tr>
        <w:tc>
          <w:tcPr>
            <w:tcW w:type="dxa" w:w="2448"/>
          </w:tcPr>
          <w:p>
            <w:r>
              <w:t>Amortización (pago − interés)</w:t>
            </w:r>
          </w:p>
        </w:tc>
        <w:tc>
          <w:tcPr>
            <w:tcW w:type="dxa" w:w="2448"/>
          </w:tcPr>
          <w:p>
            <w:r>
              <w:t>=D6-K6</w:t>
            </w:r>
          </w:p>
        </w:tc>
        <w:tc>
          <w:tcPr>
            <w:tcW w:type="dxa" w:w="2448"/>
          </w:tcPr>
          <w:p>
            <w:r>
              <w:t>Resta al pago contractual el interés a la TIE: es lo que el pago reduce el costo amortizado.</w:t>
            </w:r>
          </w:p>
        </w:tc>
        <w:tc>
          <w:tcPr>
            <w:tcW w:type="dxa" w:w="2448"/>
          </w:tcPr>
          <w:p>
            <w:r>
              <w:t>Fila 2: 3.928,65-1.215,44 → 2.713,21</w:t>
            </w:r>
          </w:p>
        </w:tc>
        <w:tc>
          <w:tcPr>
            <w:tcW w:type="dxa" w:w="2448"/>
          </w:tcPr>
          <w:p>
            <w:r>
              <w:t>«Pago contractual» (esta hoja), «Interés a la TIE (Apéndice A)» (esta hoja)</w:t>
            </w:r>
          </w:p>
        </w:tc>
      </w:tr>
      <w:tr>
        <w:tc>
          <w:tcPr>
            <w:tcW w:type="dxa" w:w="2448"/>
          </w:tcPr>
          <w:p>
            <w:r>
              <w:t>Costo amortizado final</w:t>
            </w:r>
          </w:p>
        </w:tc>
        <w:tc>
          <w:tcPr>
            <w:tcW w:type="dxa" w:w="2448"/>
          </w:tcPr>
          <w:p>
            <w:r>
              <w:t>='04_Condiciones_TIE'!E5</w:t>
            </w:r>
          </w:p>
        </w:tc>
        <w:tc>
          <w:tcPr>
            <w:tcW w:type="dxa" w:w="2448"/>
          </w:tcPr>
          <w:p>
            <w:r>
              <w:t>En el período 0 es el importe neto recibido (hoja 04); en los demás, el costo amortizado inicial menos la amortización del período.</w:t>
            </w:r>
          </w:p>
        </w:tc>
        <w:tc>
          <w:tcPr>
            <w:tcW w:type="dxa" w:w="2448"/>
          </w:tcPr>
          <w:p>
            <w:r>
              <w:t>Fila 1: 117.600,00 → 117.600,00</w:t>
            </w:r>
          </w:p>
        </w:tc>
        <w:tc>
          <w:tcPr>
            <w:tcW w:type="dxa" w:w="2448"/>
          </w:tcPr>
          <w:p>
            <w:r>
              <w:t>hoja «Condiciones y tasa de interés efectiva»</w:t>
            </w:r>
          </w:p>
        </w:tc>
      </w:tr>
    </w:tbl>
    <w:p>
      <w:pPr>
        <w:pStyle w:val="Heading2"/>
      </w:pPr>
      <w:r>
        <w:t>Costo amortizado al corte y del ejercicio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Meses al corte</w:t>
            </w:r>
          </w:p>
        </w:tc>
        <w:tc>
          <w:tcPr>
            <w:tcW w:type="dxa" w:w="2448"/>
          </w:tcPr>
          <w:p>
            <w:r>
              <w:t>=DATEDIF('03_Prestamos'!C5,'02_Parametros'!$B$5,"m")</w:t>
            </w:r>
          </w:p>
        </w:tc>
        <w:tc>
          <w:tcPr>
            <w:tcW w:type="dxa" w:w="2448"/>
          </w:tcPr>
          <w:p>
            <w:r>
              <w:t>Cuenta los meses completos transcurridos entre la fecha de desembolso (hoja 03) y la fecha de corte (hoja 02).</w:t>
            </w:r>
          </w:p>
        </w:tc>
        <w:tc>
          <w:tcPr>
            <w:tcW w:type="dxa" w:w="2448"/>
          </w:tcPr>
          <w:p>
            <w:r>
              <w:t>Fila 1: DATEDIF(«2024-01-15»; «2025-12-31»; "m") → 23</w:t>
            </w:r>
          </w:p>
        </w:tc>
        <w:tc>
          <w:tcPr>
            <w:tcW w:type="dxa" w:w="2448"/>
          </w:tcPr>
          <w:p>
            <w:r>
              <w:t>hoja «Universo de préstamos», hoja «Parámetros»</w:t>
            </w:r>
          </w:p>
        </w:tc>
      </w:tr>
      <w:tr>
        <w:tc>
          <w:tcPr>
            <w:tcW w:type="dxa" w:w="2448"/>
          </w:tcPr>
          <w:p>
            <w:r>
              <w:t>Períodos vencidos al corte</w:t>
            </w:r>
          </w:p>
        </w:tc>
        <w:tc>
          <w:tcPr>
            <w:tcW w:type="dxa" w:w="2448"/>
          </w:tcPr>
          <w:p>
            <w:r>
              <w:t>=MIN('04_Condiciones_TIE'!H5,INT(B5/'04_Condiciones_TIE'!G5))</w:t>
            </w:r>
          </w:p>
        </w:tc>
        <w:tc>
          <w:tcPr>
            <w:tcW w:type="dxa" w:w="2448"/>
          </w:tcPr>
          <w:p>
            <w:r>
              <w:t>Divide los meses al corte para los meses de cada período (hoja 04) y toma la parte entera, sin pasar del número total de períodos: son las cuotas ya vencidas al corte.</w:t>
            </w:r>
          </w:p>
        </w:tc>
        <w:tc>
          <w:tcPr>
            <w:tcW w:type="dxa" w:w="2448"/>
          </w:tcPr>
          <w:p>
            <w:r>
              <w:t>Fila 1: MIN(36; INT(23/1)) → 23</w:t>
            </w:r>
          </w:p>
        </w:tc>
        <w:tc>
          <w:tcPr>
            <w:tcW w:type="dxa" w:w="2448"/>
          </w:tcPr>
          <w:p>
            <w:r>
              <w:t>«Meses al corte» (esta hoja), hoja «Condiciones y tasa de interés efectiva»</w:t>
            </w:r>
          </w:p>
        </w:tc>
      </w:tr>
      <w:tr>
        <w:tc>
          <w:tcPr>
            <w:tcW w:type="dxa" w:w="2448"/>
          </w:tcPr>
          <w:p>
            <w:r>
              <w:t>Fracción del período en curso</w:t>
            </w:r>
          </w:p>
        </w:tc>
        <w:tc>
          <w:tcPr>
            <w:tcW w:type="dxa" w:w="2448"/>
          </w:tcPr>
          <w:p>
            <w:r>
              <w:t>=IF(C5&gt;='04_Condiciones_TIE'!H5,0,('02_Parametros'!$B$5-EDATE('03_Prestamos'!C5,C5*'04_Condiciones_TIE'!G5))/(EDATE('03_Prestamos'!C5,(C5+1)*'04_Condiciones_TIE'!G5)-EDATE('03_Prestamos'!C5,C5*'04_Condiciones_TIE'!G5)))</w:t>
            </w:r>
          </w:p>
        </w:tc>
        <w:tc>
          <w:tcPr>
            <w:tcW w:type="dxa" w:w="2448"/>
          </w:tcPr>
          <w:p>
            <w:r>
              <w:t>Mide qué parte del período en curso ya pasó al corte: días desde el último vencimiento hasta el corte divididos para los días del período. Si el préstamo ya venció por completo, es cero.</w:t>
            </w:r>
          </w:p>
        </w:tc>
        <w:tc>
          <w:tcPr>
            <w:tcW w:type="dxa" w:w="2448"/>
          </w:tcPr>
          <w:p>
            <w:r>
              <w:t>Fila 1: IF(23&gt;=36; 0; («2025-12-31»-EDATE(«2024-01-15»; 23*1))/(EDATE(«2024-01-15»; (23+1)*1)-EDATE(«2024-01-15»; 23*1))) → 51,61 %</w:t>
            </w:r>
          </w:p>
        </w:tc>
        <w:tc>
          <w:tcPr>
            <w:tcW w:type="dxa" w:w="2448"/>
          </w:tcPr>
          <w:p>
            <w:r>
              <w:t>«Períodos vencidos al corte» (esta hoja), hoja «Condiciones y tasa de interés efectiva», hoja «Parámetros», hoja «Universo de préstamos»</w:t>
            </w:r>
          </w:p>
        </w:tc>
      </w:tr>
      <w:tr>
        <w:tc>
          <w:tcPr>
            <w:tcW w:type="dxa" w:w="2448"/>
          </w:tcPr>
          <w:p>
            <w:r>
              <w:t>Capital contractual al corte</w:t>
            </w:r>
          </w:p>
        </w:tc>
        <w:tc>
          <w:tcPr>
            <w:tcW w:type="dxa" w:w="2448"/>
          </w:tcPr>
          <w:p>
            <w:r>
              <w:t>=SUMIFS('05_Tabla_amortizacion'!$H$5:$H$163,'05_Tabla_amortizacion'!$A$5:$A$163,A5,'05_Tabla_amortizacion'!$B$5:$B$163,C5)</w:t>
            </w:r>
          </w:p>
        </w:tc>
        <w:tc>
          <w:tcPr>
            <w:tcW w:type="dxa" w:w="2448"/>
          </w:tcPr>
          <w:p>
            <w:r>
              <w:t>Busca en la hoja 05 (Tabla de amortización) el capital final de esta operación en el último período vencido al corte.</w:t>
            </w:r>
          </w:p>
        </w:tc>
        <w:tc>
          <w:tcPr>
            <w:tcW w:type="dxa" w:w="2448"/>
          </w:tcPr>
          <w:p>
            <w:r>
              <w:t>Fila 1: SUMIFS([«Capital final» de «Tabla de amortización», 159 filas]; [«Operación» de «Tabla de amortización», 159 filas]; «OP-101»; [«Período» de «Tabla de amortización», 159 filas]; 23) → 47.940,12</w:t>
            </w:r>
          </w:p>
        </w:tc>
        <w:tc>
          <w:tcPr>
            <w:tcW w:type="dxa" w:w="2448"/>
          </w:tcPr>
          <w:p>
            <w:r>
              <w:t>«Operación» (esta hoja), «Períodos vencidos al corte» (esta hoja), hoja «Tabla de amortización»</w:t>
            </w:r>
          </w:p>
        </w:tc>
      </w:tr>
      <w:tr>
        <w:tc>
          <w:tcPr>
            <w:tcW w:type="dxa" w:w="2448"/>
          </w:tcPr>
          <w:p>
            <w:r>
              <w:t>Interés nominal devengado</w:t>
            </w:r>
          </w:p>
        </w:tc>
        <w:tc>
          <w:tcPr>
            <w:tcW w:type="dxa" w:w="2448"/>
          </w:tcPr>
          <w:p>
            <w:r>
              <w:t>=E5*'04_Condiciones_TIE'!J5*D5</w:t>
            </w:r>
          </w:p>
        </w:tc>
        <w:tc>
          <w:tcPr>
            <w:tcW w:type="dxa" w:w="2448"/>
          </w:tcPr>
          <w:p>
            <w:r>
              <w:t>Multiplica el capital contractual al corte por la tasa periódica nominal (hoja 04) y por la fracción del período en curso: es el interés del contrato devengado y aún no vencido.</w:t>
            </w:r>
          </w:p>
        </w:tc>
        <w:tc>
          <w:tcPr>
            <w:tcW w:type="dxa" w:w="2448"/>
          </w:tcPr>
          <w:p>
            <w:r>
              <w:t>Fila 1: 47.940,12*0,92 %*51,61 % → 226,81</w:t>
            </w:r>
          </w:p>
        </w:tc>
        <w:tc>
          <w:tcPr>
            <w:tcW w:type="dxa" w:w="2448"/>
          </w:tcPr>
          <w:p>
            <w:r>
              <w:t>«Capital contractual al corte» (esta hoja), «Fracción del período en curso» (esta hoja), hoja «Condiciones y tasa de interés efectiva»</w:t>
            </w:r>
          </w:p>
        </w:tc>
      </w:tr>
      <w:tr>
        <w:tc>
          <w:tcPr>
            <w:tcW w:type="dxa" w:w="2448"/>
          </w:tcPr>
          <w:p>
            <w:r>
              <w:t>Costo amortizado al último vencimiento</w:t>
            </w:r>
          </w:p>
        </w:tc>
        <w:tc>
          <w:tcPr>
            <w:tcW w:type="dxa" w:w="2448"/>
          </w:tcPr>
          <w:p>
            <w:r>
              <w:t>=SUMIFS('05_Tabla_amortizacion'!$M$5:$M$163,'05_Tabla_amortizacion'!$A$5:$A$163,A5,'05_Tabla_amortizacion'!$B$5:$B$163,C5)</w:t>
            </w:r>
          </w:p>
        </w:tc>
        <w:tc>
          <w:tcPr>
            <w:tcW w:type="dxa" w:w="2448"/>
          </w:tcPr>
          <w:p>
            <w:r>
              <w:t>Busca en la hoja 05 (Tabla de amortización) el costo amortizado final de esta operación en el último período vencido al corte.</w:t>
            </w:r>
          </w:p>
        </w:tc>
        <w:tc>
          <w:tcPr>
            <w:tcW w:type="dxa" w:w="2448"/>
          </w:tcPr>
          <w:p>
            <w:r>
              <w:t>Fila 1: SUMIFS([«Costo amortizado final» de «Tabla de amortización», 159 filas]; [«Operación» de «Tabla de amortización», 159 filas]; «OP-101»; [«Período» de «Tabla de amortización», 159 filas]; 23) → 47.560,75</w:t>
            </w:r>
          </w:p>
        </w:tc>
        <w:tc>
          <w:tcPr>
            <w:tcW w:type="dxa" w:w="2448"/>
          </w:tcPr>
          <w:p>
            <w:r>
              <w:t>«Operación» (esta hoja), «Períodos vencidos al corte» (esta hoja), hoja «Tabla de amortización»</w:t>
            </w:r>
          </w:p>
        </w:tc>
      </w:tr>
      <w:tr>
        <w:tc>
          <w:tcPr>
            <w:tcW w:type="dxa" w:w="2448"/>
          </w:tcPr>
          <w:p>
            <w:r>
              <w:t>Interés a la TIE devengado</w:t>
            </w:r>
          </w:p>
        </w:tc>
        <w:tc>
          <w:tcPr>
            <w:tcW w:type="dxa" w:w="2448"/>
          </w:tcPr>
          <w:p>
            <w:r>
              <w:t>=G5*'04_Condiciones_TIE'!L5*D5</w:t>
            </w:r>
          </w:p>
        </w:tc>
        <w:tc>
          <w:tcPr>
            <w:tcW w:type="dxa" w:w="2448"/>
          </w:tcPr>
          <w:p>
            <w:r>
              <w:t>Multiplica el costo amortizado al último vencimiento por la TIE periódica (hoja 04) y por la fracción del período en curso ya transcurrida.</w:t>
            </w:r>
          </w:p>
        </w:tc>
        <w:tc>
          <w:tcPr>
            <w:tcW w:type="dxa" w:w="2448"/>
          </w:tcPr>
          <w:p>
            <w:r>
              <w:t>Fila 1: 47.560,75*1,03 %*51,61 % → 253,71</w:t>
            </w:r>
          </w:p>
        </w:tc>
        <w:tc>
          <w:tcPr>
            <w:tcW w:type="dxa" w:w="2448"/>
          </w:tcPr>
          <w:p>
            <w:r>
              <w:t>«Costo amortizado al último vencimiento» (esta hoja), «Fracción del período en curso» (esta hoja), hoja «Condiciones y tasa de interés efectiva»</w:t>
            </w:r>
          </w:p>
        </w:tc>
      </w:tr>
      <w:tr>
        <w:tc>
          <w:tcPr>
            <w:tcW w:type="dxa" w:w="2448"/>
          </w:tcPr>
          <w:p>
            <w:r>
              <w:t>Costo amortizado al corte</w:t>
            </w:r>
          </w:p>
        </w:tc>
        <w:tc>
          <w:tcPr>
            <w:tcW w:type="dxa" w:w="2448"/>
          </w:tcPr>
          <w:p>
            <w:r>
              <w:t>=G5+H5</w:t>
            </w:r>
          </w:p>
        </w:tc>
        <w:tc>
          <w:tcPr>
            <w:tcW w:type="dxa" w:w="2448"/>
          </w:tcPr>
          <w:p>
            <w:r>
              <w:t>Suma el costo amortizado al último vencimiento y el interés a la TIE devengado hasta el corte: es el pasivo auditado.</w:t>
            </w:r>
          </w:p>
        </w:tc>
        <w:tc>
          <w:tcPr>
            <w:tcW w:type="dxa" w:w="2448"/>
          </w:tcPr>
          <w:p>
            <w:r>
              <w:t>Fila 1: 47.560,75+253,71 → 47.814,46</w:t>
            </w:r>
          </w:p>
        </w:tc>
        <w:tc>
          <w:tcPr>
            <w:tcW w:type="dxa" w:w="2448"/>
          </w:tcPr>
          <w:p>
            <w:r>
              <w:t>«Costo amortizado al último vencimiento» (esta hoja), «Interés a la TIE devengado» (esta hoja)</w:t>
            </w:r>
          </w:p>
        </w:tc>
      </w:tr>
      <w:tr>
        <w:tc>
          <w:tcPr>
            <w:tcW w:type="dxa" w:w="2448"/>
          </w:tcPr>
          <w:p>
            <w:r>
              <w:t>Meses al inicio del ejercicio</w:t>
            </w:r>
          </w:p>
        </w:tc>
        <w:tc>
          <w:tcPr>
            <w:tcW w:type="dxa" w:w="2448"/>
          </w:tcPr>
          <w:p>
            <w:r>
              <w:t>=IF('03_Prestamos'!C5&gt;'02_Parametros'!$B$6,-1,DATEDIF('03_Prestamos'!C5,'02_Parametros'!$B$6,"m"))</w:t>
            </w:r>
          </w:p>
        </w:tc>
        <w:tc>
          <w:tcPr>
            <w:tcW w:type="dxa" w:w="2448"/>
          </w:tcPr>
          <w:p>
            <w:r>
              <w:t>Cuenta los meses completos entre el desembolso y el inicio del ejercicio (hoja 02); si el préstamo se desembolsó después del inicio, marca −1 (préstamo nuevo del año).</w:t>
            </w:r>
          </w:p>
        </w:tc>
        <w:tc>
          <w:tcPr>
            <w:tcW w:type="dxa" w:w="2448"/>
          </w:tcPr>
          <w:p>
            <w:r>
              <w:t>Fila 1: IF(«2024-01-15»&gt;«2024-12-31»; -1; DATEDIF(«2024-01-15»; «2024-12-31»; "m")) → 11</w:t>
            </w:r>
          </w:p>
        </w:tc>
        <w:tc>
          <w:tcPr>
            <w:tcW w:type="dxa" w:w="2448"/>
          </w:tcPr>
          <w:p>
            <w:r>
              <w:t>hoja «Universo de préstamos», hoja «Parámetros»</w:t>
            </w:r>
          </w:p>
        </w:tc>
      </w:tr>
      <w:tr>
        <w:tc>
          <w:tcPr>
            <w:tcW w:type="dxa" w:w="2448"/>
          </w:tcPr>
          <w:p>
            <w:r>
              <w:t>Períodos vencidos al inicio</w:t>
            </w:r>
          </w:p>
        </w:tc>
        <w:tc>
          <w:tcPr>
            <w:tcW w:type="dxa" w:w="2448"/>
          </w:tcPr>
          <w:p>
            <w:r>
              <w:t>=IF(J5&lt;0,0,MIN('04_Condiciones_TIE'!H5,INT(J5/'04_Condiciones_TIE'!G5)))</w:t>
            </w:r>
          </w:p>
        </w:tc>
        <w:tc>
          <w:tcPr>
            <w:tcW w:type="dxa" w:w="2448"/>
          </w:tcPr>
          <w:p>
            <w:r>
              <w:t>Cuotas ya vencidas al inicio del ejercicio: meses al inicio divididos para los meses del período, parte entera y sin pasar del total. En un préstamo nuevo del año es cero.</w:t>
            </w:r>
          </w:p>
        </w:tc>
        <w:tc>
          <w:tcPr>
            <w:tcW w:type="dxa" w:w="2448"/>
          </w:tcPr>
          <w:p>
            <w:r>
              <w:t>Fila 1: IF(11&lt;0; 0; MIN(36; INT(11/1))) → 11</w:t>
            </w:r>
          </w:p>
        </w:tc>
        <w:tc>
          <w:tcPr>
            <w:tcW w:type="dxa" w:w="2448"/>
          </w:tcPr>
          <w:p>
            <w:r>
              <w:t>«Meses al inicio del ejercicio» (esta hoja), hoja «Condiciones y tasa de interés efectiva»</w:t>
            </w:r>
          </w:p>
        </w:tc>
      </w:tr>
      <w:tr>
        <w:tc>
          <w:tcPr>
            <w:tcW w:type="dxa" w:w="2448"/>
          </w:tcPr>
          <w:p>
            <w:r>
              <w:t>Fracción al inicio</w:t>
            </w:r>
          </w:p>
        </w:tc>
        <w:tc>
          <w:tcPr>
            <w:tcW w:type="dxa" w:w="2448"/>
          </w:tcPr>
          <w:p>
            <w:r>
              <w:t>=IF(OR(J5&lt;0,K5&gt;='04_Condiciones_TIE'!H5),0,('02_Parametros'!$B$6-EDATE('03_Prestamos'!C5,K5*'04_Condiciones_TIE'!G5))/(EDATE('03_Prestamos'!C5,(K5+1)*'04_Condiciones_TIE'!G5)-EDATE('03_Prestamos'!C5,K5*'04_Condiciones_TIE'!G5)))</w:t>
            </w:r>
          </w:p>
        </w:tc>
        <w:tc>
          <w:tcPr>
            <w:tcW w:type="dxa" w:w="2448"/>
          </w:tcPr>
          <w:p>
            <w:r>
              <w:t>Parte del período que estaba en curso al inicio del ejercicio y que ya había transcurrido; es cero si el préstamo es nuevo del año o ya había vencido por completo.</w:t>
            </w:r>
          </w:p>
        </w:tc>
        <w:tc>
          <w:tcPr>
            <w:tcW w:type="dxa" w:w="2448"/>
          </w:tcPr>
          <w:p>
            <w:r>
              <w:t>Fila 1: IF(OR(11&lt;0; 11&gt;=36); 0; («2024-12-31»-EDATE(«2024-01-15»; 11*1))/(EDATE(«2024-01-15»; (11+1)*1)-EDATE(«2024-01-15»; 11*1))) → 51,61 %</w:t>
            </w:r>
          </w:p>
        </w:tc>
        <w:tc>
          <w:tcPr>
            <w:tcW w:type="dxa" w:w="2448"/>
          </w:tcPr>
          <w:p>
            <w:r>
              <w:t>«Meses al inicio del ejercicio» (esta hoja), «Períodos vencidos al inicio» (esta hoja), hoja «Condiciones y tasa de interés efectiva», hoja «Parámetros», hoja «Universo de préstamos»</w:t>
            </w:r>
          </w:p>
        </w:tc>
      </w:tr>
      <w:tr>
        <w:tc>
          <w:tcPr>
            <w:tcW w:type="dxa" w:w="2448"/>
          </w:tcPr>
          <w:p>
            <w:r>
              <w:t>Capital contractual al inicio</w:t>
            </w:r>
          </w:p>
        </w:tc>
        <w:tc>
          <w:tcPr>
            <w:tcW w:type="dxa" w:w="2448"/>
          </w:tcPr>
          <w:p>
            <w:r>
              <w:t>=IF(J5&lt;0,0,SUMIFS('05_Tabla_amortizacion'!$H$5:$H$163,'05_Tabla_amortizacion'!$A$5:$A$163,A5,'05_Tabla_amortizacion'!$B$5:$B$163,K5))</w:t>
            </w:r>
          </w:p>
        </w:tc>
        <w:tc>
          <w:tcPr>
            <w:tcW w:type="dxa" w:w="2448"/>
          </w:tcPr>
          <w:p>
            <w:r>
              <w:t>Busca en la hoja 05 el capital final de esta operación en el último período vencido al inicio del ejercicio; cero si el préstamo es nuevo del año.</w:t>
            </w:r>
          </w:p>
        </w:tc>
        <w:tc>
          <w:tcPr>
            <w:tcW w:type="dxa" w:w="2448"/>
          </w:tcPr>
          <w:p>
            <w:r>
              <w:t>Fila 1: IF(11&lt;0; 0; SUMIFS([«Capital final» de «Tabla de amortización», 159 filas]; [«Operación» de «Tabla de amortización», 159 filas]; «OP-101»; [«Período» de «Tabla de amortización», 159 filas]; 11)) → 87.418,84</w:t>
            </w:r>
          </w:p>
        </w:tc>
        <w:tc>
          <w:tcPr>
            <w:tcW w:type="dxa" w:w="2448"/>
          </w:tcPr>
          <w:p>
            <w:r>
              <w:t>«Meses al inicio del ejercicio» (esta hoja), «Operación» (esta hoja), «Períodos vencidos al inicio» (esta hoja), hoja «Tabla de amortización»</w:t>
            </w:r>
          </w:p>
        </w:tc>
      </w:tr>
      <w:tr>
        <w:tc>
          <w:tcPr>
            <w:tcW w:type="dxa" w:w="2448"/>
          </w:tcPr>
          <w:p>
            <w:r>
              <w:t>Interés nominal devengado al inicio</w:t>
            </w:r>
          </w:p>
        </w:tc>
        <w:tc>
          <w:tcPr>
            <w:tcW w:type="dxa" w:w="2448"/>
          </w:tcPr>
          <w:p>
            <w:r>
              <w:t>=M5*'04_Condiciones_TIE'!J5*L5</w:t>
            </w:r>
          </w:p>
        </w:tc>
        <w:tc>
          <w:tcPr>
            <w:tcW w:type="dxa" w:w="2448"/>
          </w:tcPr>
          <w:p>
            <w:r>
              <w:t>Multiplica el capital contractual al inicio por la tasa periódica nominal (hoja 04) y por la fracción al inicio: interés del contrato devengado al empezar el ejercicio.</w:t>
            </w:r>
          </w:p>
        </w:tc>
        <w:tc>
          <w:tcPr>
            <w:tcW w:type="dxa" w:w="2448"/>
          </w:tcPr>
          <w:p>
            <w:r>
              <w:t>Fila 1: 87.418,84*0,92 %*51,61 % → 413,59</w:t>
            </w:r>
          </w:p>
        </w:tc>
        <w:tc>
          <w:tcPr>
            <w:tcW w:type="dxa" w:w="2448"/>
          </w:tcPr>
          <w:p>
            <w:r>
              <w:t>«Capital contractual al inicio» (esta hoja), «Fracción al inicio» (esta hoja), hoja «Condiciones y tasa de interés efectiva»</w:t>
            </w:r>
          </w:p>
        </w:tc>
      </w:tr>
      <w:tr>
        <w:tc>
          <w:tcPr>
            <w:tcW w:type="dxa" w:w="2448"/>
          </w:tcPr>
          <w:p>
            <w:r>
              <w:t>Costo amortizado al vencimiento previo al inicio</w:t>
            </w:r>
          </w:p>
        </w:tc>
        <w:tc>
          <w:tcPr>
            <w:tcW w:type="dxa" w:w="2448"/>
          </w:tcPr>
          <w:p>
            <w:r>
              <w:t>=IF(J5&lt;0,0,SUMIFS('05_Tabla_amortizacion'!$M$5:$M$163,'05_Tabla_amortizacion'!$A$5:$A$163,A5,'05_Tabla_amortizacion'!$B$5:$B$163,K5))</w:t>
            </w:r>
          </w:p>
        </w:tc>
        <w:tc>
          <w:tcPr>
            <w:tcW w:type="dxa" w:w="2448"/>
          </w:tcPr>
          <w:p>
            <w:r>
              <w:t>Busca en la hoja 05 el costo amortizado final de esta operación en el último período vencido al inicio del ejercicio; cero si el préstamo es nuevo del año.</w:t>
            </w:r>
          </w:p>
        </w:tc>
        <w:tc>
          <w:tcPr>
            <w:tcW w:type="dxa" w:w="2448"/>
          </w:tcPr>
          <w:p>
            <w:r>
              <w:t>Fila 1: IF(11&lt;0; 0; SUMIFS([«Costo amortizado final» de «Tabla de amortización», 159 filas]; [«Operación» de «Tabla de amortización», 159 filas]; «OP-101»; [«Período» de «Tabla de amortización», 159 filas]; 11)) → 86.163,60</w:t>
            </w:r>
          </w:p>
        </w:tc>
        <w:tc>
          <w:tcPr>
            <w:tcW w:type="dxa" w:w="2448"/>
          </w:tcPr>
          <w:p>
            <w:r>
              <w:t>«Meses al inicio del ejercicio» (esta hoja), «Operación» (esta hoja), «Períodos vencidos al inicio» (esta hoja), hoja «Tabla de amortización»</w:t>
            </w:r>
          </w:p>
        </w:tc>
      </w:tr>
      <w:tr>
        <w:tc>
          <w:tcPr>
            <w:tcW w:type="dxa" w:w="2448"/>
          </w:tcPr>
          <w:p>
            <w:r>
              <w:t>Interés a la TIE devengado al inicio</w:t>
            </w:r>
          </w:p>
        </w:tc>
        <w:tc>
          <w:tcPr>
            <w:tcW w:type="dxa" w:w="2448"/>
          </w:tcPr>
          <w:p>
            <w:r>
              <w:t>=O5*'04_Condiciones_TIE'!L5*L5</w:t>
            </w:r>
          </w:p>
        </w:tc>
        <w:tc>
          <w:tcPr>
            <w:tcW w:type="dxa" w:w="2448"/>
          </w:tcPr>
          <w:p>
            <w:r>
              <w:t>Multiplica el costo amortizado al vencimiento previo al inicio por la TIE periódica (hoja 04) y por la fracción al inicio.</w:t>
            </w:r>
          </w:p>
        </w:tc>
        <w:tc>
          <w:tcPr>
            <w:tcW w:type="dxa" w:w="2448"/>
          </w:tcPr>
          <w:p>
            <w:r>
              <w:t>Fila 1: 86.163,60*1,03 %*51,61 % → 459,63</w:t>
            </w:r>
          </w:p>
        </w:tc>
        <w:tc>
          <w:tcPr>
            <w:tcW w:type="dxa" w:w="2448"/>
          </w:tcPr>
          <w:p>
            <w:r>
              <w:t>«Costo amortizado al vencimiento previo al inicio» (esta hoja), «Fracción al inicio» (esta hoja), hoja «Condiciones y tasa de interés efectiva»</w:t>
            </w:r>
          </w:p>
        </w:tc>
      </w:tr>
      <w:tr>
        <w:tc>
          <w:tcPr>
            <w:tcW w:type="dxa" w:w="2448"/>
          </w:tcPr>
          <w:p>
            <w:r>
              <w:t>Costo amortizado al inicio</w:t>
            </w:r>
          </w:p>
        </w:tc>
        <w:tc>
          <w:tcPr>
            <w:tcW w:type="dxa" w:w="2448"/>
          </w:tcPr>
          <w:p>
            <w:r>
              <w:t>=O5+P5</w:t>
            </w:r>
          </w:p>
        </w:tc>
        <w:tc>
          <w:tcPr>
            <w:tcW w:type="dxa" w:w="2448"/>
          </w:tcPr>
          <w:p>
            <w:r>
              <w:t>Suma el costo amortizado al vencimiento previo al inicio y el interés a la TIE devengado a esa fecha: es el saldo de apertura.</w:t>
            </w:r>
          </w:p>
        </w:tc>
        <w:tc>
          <w:tcPr>
            <w:tcW w:type="dxa" w:w="2448"/>
          </w:tcPr>
          <w:p>
            <w:r>
              <w:t>Fila 1: 86.163,60+459,63 → 86.623,23</w:t>
            </w:r>
          </w:p>
        </w:tc>
        <w:tc>
          <w:tcPr>
            <w:tcW w:type="dxa" w:w="2448"/>
          </w:tcPr>
          <w:p>
            <w:r>
              <w:t>«Costo amortizado al vencimiento previo al inicio» (esta hoja), «Interés a la TIE devengado al inicio» (esta hoja)</w:t>
            </w:r>
          </w:p>
        </w:tc>
      </w:tr>
      <w:tr>
        <w:tc>
          <w:tcPr>
            <w:tcW w:type="dxa" w:w="2448"/>
          </w:tcPr>
          <w:p>
            <w:r>
              <w:t>Desembolso neto del ejercicio</w:t>
            </w:r>
          </w:p>
        </w:tc>
        <w:tc>
          <w:tcPr>
            <w:tcW w:type="dxa" w:w="2448"/>
          </w:tcPr>
          <w:p>
            <w:r>
              <w:t>=IF(J5&lt;0,'04_Condiciones_TIE'!E5,0)</w:t>
            </w:r>
          </w:p>
        </w:tc>
        <w:tc>
          <w:tcPr>
            <w:tcW w:type="dxa" w:w="2448"/>
          </w:tcPr>
          <w:p>
            <w:r>
              <w:t>Si el préstamo se desembolsó dentro del ejercicio, trae el importe neto recibido de la hoja 04; si ya existía al inicio, es cero.</w:t>
            </w:r>
          </w:p>
        </w:tc>
        <w:tc>
          <w:tcPr>
            <w:tcW w:type="dxa" w:w="2448"/>
          </w:tcPr>
          <w:p>
            <w:r>
              <w:t>Fila 1: IF(11&lt;0; 117.600,00; 0) → 0,00</w:t>
            </w:r>
          </w:p>
        </w:tc>
        <w:tc>
          <w:tcPr>
            <w:tcW w:type="dxa" w:w="2448"/>
          </w:tcPr>
          <w:p>
            <w:r>
              <w:t>«Meses al inicio del ejercicio» (esta hoja), hoja «Condiciones y tasa de interés efectiva»</w:t>
            </w:r>
          </w:p>
        </w:tc>
      </w:tr>
      <w:tr>
        <w:tc>
          <w:tcPr>
            <w:tcW w:type="dxa" w:w="2448"/>
          </w:tcPr>
          <w:p>
            <w:r>
              <w:t>Pagos del ejercicio</w:t>
            </w:r>
          </w:p>
        </w:tc>
        <w:tc>
          <w:tcPr>
            <w:tcW w:type="dxa" w:w="2448"/>
          </w:tcPr>
          <w:p>
            <w:r>
              <w:t>=SUMIFS('05_Tabla_amortizacion'!$D$5:$D$163,'05_Tabla_amortizacion'!$A$5:$A$163,A5,'05_Tabla_amortizacion'!$B$5:$B$163,"&gt;"&amp;K5,'05_Tabla_amortizacion'!$B$5:$B$163,"&lt;="&amp;C5)</w:t>
            </w:r>
          </w:p>
        </w:tc>
        <w:tc>
          <w:tcPr>
            <w:tcW w:type="dxa" w:w="2448"/>
          </w:tcPr>
          <w:p>
            <w:r>
              <w:t>Suma en la hoja 05 los pagos contractuales de esta operación de los períodos que vencieron dentro del ejercicio (después del último vencido al inicio y hasta el último vencido al corte).</w:t>
            </w:r>
          </w:p>
        </w:tc>
        <w:tc>
          <w:tcPr>
            <w:tcW w:type="dxa" w:w="2448"/>
          </w:tcPr>
          <w:p>
            <w:r>
              <w:t>Fila 1: SUMIFS([«Pago contractual» de «Tabla de amortización», 159 filas]; [«Operación» de «Tabla de amortización», 159 filas]; «OP-101»; [«Período» de «Tabla de amortización», 159 filas]; "&gt;"&amp;11; [«Período» de «Tabla de amortización», 159 filas]; "&lt;="&amp;23) → 47.143,75</w:t>
            </w:r>
          </w:p>
        </w:tc>
        <w:tc>
          <w:tcPr>
            <w:tcW w:type="dxa" w:w="2448"/>
          </w:tcPr>
          <w:p>
            <w:r>
              <w:t>«Operación» (esta hoja), «Períodos vencidos al inicio» (esta hoja), «Períodos vencidos al corte» (esta hoja), hoja «Tabla de amortización»</w:t>
            </w:r>
          </w:p>
        </w:tc>
      </w:tr>
      <w:tr>
        <w:tc>
          <w:tcPr>
            <w:tcW w:type="dxa" w:w="2448"/>
          </w:tcPr>
          <w:p>
            <w:r>
              <w:t>Interés nominal del ejercicio</w:t>
            </w:r>
          </w:p>
        </w:tc>
        <w:tc>
          <w:tcPr>
            <w:tcW w:type="dxa" w:w="2448"/>
          </w:tcPr>
          <w:p>
            <w:r>
              <w:t>=SUMIFS('05_Tabla_amortizacion'!$F$5:$F$163,'05_Tabla_amortizacion'!$A$5:$A$163,A5,'05_Tabla_amortizacion'!$B$5:$B$163,"&gt;"&amp;K5,'05_Tabla_amortizacion'!$B$5:$B$163,"&lt;="&amp;C5)+F5-N5</w:t>
            </w:r>
          </w:p>
        </w:tc>
        <w:tc>
          <w:tcPr>
            <w:tcW w:type="dxa" w:w="2448"/>
          </w:tcPr>
          <w:p>
            <w:r>
              <w:t>Suma el interés nominal de los períodos vencidos en el ejercicio (hoja 05), más el devengado al corte y menos el que ya estaba devengado al inicio.</w:t>
            </w:r>
          </w:p>
        </w:tc>
        <w:tc>
          <w:tcPr>
            <w:tcW w:type="dxa" w:w="2448"/>
          </w:tcPr>
          <w:p>
            <w:r>
              <w:t>Fila 1: SUMIFS([«Interés nominal» de «Tabla de amortización», 159 filas]; [«Operación» de «Tabla de amortización», 159 filas]; «OP-101»; [«Período» de «Tabla de amortización», 159 filas]; "&gt;"&amp;11; [«Período» de «Tabla de amortización», 159 filas]; "&lt;="&amp;23)+226,81-413,59 → 7.478,25</w:t>
            </w:r>
          </w:p>
        </w:tc>
        <w:tc>
          <w:tcPr>
            <w:tcW w:type="dxa" w:w="2448"/>
          </w:tcPr>
          <w:p>
            <w:r>
              <w:t>«Operación» (esta hoja), «Períodos vencidos al inicio» (esta hoja), «Períodos vencidos al corte» (esta hoja), «Interés nominal devengado» (esta hoja), «Interés nominal devengado al inicio» (esta hoja), hoja «Tabla de amortización»</w:t>
            </w:r>
          </w:p>
        </w:tc>
      </w:tr>
      <w:tr>
        <w:tc>
          <w:tcPr>
            <w:tcW w:type="dxa" w:w="2448"/>
          </w:tcPr>
          <w:p>
            <w:r>
              <w:t>Gasto financiero a la TIE del ejercicio</w:t>
            </w:r>
          </w:p>
        </w:tc>
        <w:tc>
          <w:tcPr>
            <w:tcW w:type="dxa" w:w="2448"/>
          </w:tcPr>
          <w:p>
            <w:r>
              <w:t>=SUMIFS('05_Tabla_amortizacion'!$K$5:$K$163,'05_Tabla_amortizacion'!$A$5:$A$163,A5,'05_Tabla_amortizacion'!$B$5:$B$163,"&gt;"&amp;K5,'05_Tabla_amortizacion'!$B$5:$B$163,"&lt;="&amp;C5)+H5-P5</w:t>
            </w:r>
          </w:p>
        </w:tc>
        <w:tc>
          <w:tcPr>
            <w:tcW w:type="dxa" w:w="2448"/>
          </w:tcPr>
          <w:p>
            <w:r>
              <w:t>Suma el interés a la TIE de los períodos vencidos en el ejercicio (hoja 05), más el devengado a la TIE al corte y menos el devengado al inicio: es el gasto financiero que corresponde al año.</w:t>
            </w:r>
          </w:p>
        </w:tc>
        <w:tc>
          <w:tcPr>
            <w:tcW w:type="dxa" w:w="2448"/>
          </w:tcPr>
          <w:p>
            <w:r>
              <w:t>Fila 1: SUMIFS([«Interés a la TIE (Apéndice A)» de «Tabla de amortización», 159 filas]; [«Operación» de «Tabla de amortización», 159 filas]; «OP-101»; [«Período» de «Tabla de amortización», 159 filas]; "&gt;"&amp;11; [«Período» de «Tabla de amortización», 159 filas]; "&lt;="&amp;23)+253,71-459,63 → 8.334,99</w:t>
            </w:r>
          </w:p>
        </w:tc>
        <w:tc>
          <w:tcPr>
            <w:tcW w:type="dxa" w:w="2448"/>
          </w:tcPr>
          <w:p>
            <w:r>
              <w:t>«Operación» (esta hoja), «Períodos vencidos al inicio» (esta hoja), «Períodos vencidos al corte» (esta hoja), «Interés a la TIE devengado» (esta hoja), «Interés a la TIE devengado al inicio» (esta hoja), hoja «Tabla de amortización»</w:t>
            </w:r>
          </w:p>
        </w:tc>
      </w:tr>
      <w:tr>
        <w:tc>
          <w:tcPr>
            <w:tcW w:type="dxa" w:w="2448"/>
          </w:tcPr>
          <w:p>
            <w:r>
              <w:t>Comprobación del movimiento (0)</w:t>
            </w:r>
          </w:p>
        </w:tc>
        <w:tc>
          <w:tcPr>
            <w:tcW w:type="dxa" w:w="2448"/>
          </w:tcPr>
          <w:p>
            <w:r>
              <w:t>=Q5+R5+U5-S5-I5</w:t>
            </w:r>
          </w:p>
        </w:tc>
        <w:tc>
          <w:tcPr>
            <w:tcW w:type="dxa" w:w="2448"/>
          </w:tcPr>
          <w:p>
            <w:r>
              <w:t>Cuadra el movimiento del año: costo amortizado al inicio + desembolso + gasto a la TIE − pagos − costo amortizado al corte. Debe dar cero; otro valor indica un error en la tabla.</w:t>
            </w:r>
          </w:p>
        </w:tc>
        <w:tc>
          <w:tcPr>
            <w:tcW w:type="dxa" w:w="2448"/>
          </w:tcPr>
          <w:p>
            <w:r>
              <w:t>Fila 1: 86.623,23+0,00+8.334,99-47.143,75-47.814,46 → 0,00</w:t>
            </w:r>
          </w:p>
        </w:tc>
        <w:tc>
          <w:tcPr>
            <w:tcW w:type="dxa" w:w="2448"/>
          </w:tcPr>
          <w:p>
            <w:r>
              <w:t>«Costo amortizado al inicio» (esta hoja), «Desembolso neto del ejercicio» (esta hoja), «Gasto financiero a la TIE del ejercicio» (esta hoja), «Pagos del ejercicio» (esta hoja), «Costo amortizado al corte» (esta hoja)</w:t>
            </w:r>
          </w:p>
        </w:tc>
      </w:tr>
    </w:tbl>
    <w:p>
      <w:pPr>
        <w:pStyle w:val="Heading2"/>
      </w:pPr>
      <w:r>
        <w:t>Comisiones y costos de transacción</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Comisiones y costos</w:t>
            </w:r>
          </w:p>
        </w:tc>
        <w:tc>
          <w:tcPr>
            <w:tcW w:type="dxa" w:w="2448"/>
          </w:tcPr>
          <w:p>
            <w:r>
              <w:t>='04_Condiciones_TIE'!D5</w:t>
            </w:r>
          </w:p>
        </w:tc>
        <w:tc>
          <w:tcPr>
            <w:tcW w:type="dxa" w:w="2448"/>
          </w:tcPr>
          <w:p>
            <w:r>
              <w:t>Trae las comisiones y costos de transacción de la operación desde la hoja 04 (Condiciones y TIE).</w:t>
            </w:r>
          </w:p>
        </w:tc>
        <w:tc>
          <w:tcPr>
            <w:tcW w:type="dxa" w:w="2448"/>
          </w:tcPr>
          <w:p>
            <w:r>
              <w:t>Fila 1: 2.400,00 → 2.400,00</w:t>
            </w:r>
          </w:p>
        </w:tc>
        <w:tc>
          <w:tcPr>
            <w:tcW w:type="dxa" w:w="2448"/>
          </w:tcPr>
          <w:p>
            <w:r>
              <w:t>hoja «Condiciones y tasa de interés efectiva»</w:t>
            </w:r>
          </w:p>
        </w:tc>
      </w:tr>
      <w:tr>
        <w:tc>
          <w:tcPr>
            <w:tcW w:type="dxa" w:w="2448"/>
          </w:tcPr>
          <w:p>
            <w:r>
              <w:t>Tratamiento del cliente</w:t>
            </w:r>
          </w:p>
        </w:tc>
        <w:tc>
          <w:tcPr>
            <w:tcW w:type="dxa" w:w="2448"/>
          </w:tcPr>
          <w:p>
            <w:r>
              <w:t>=IF('03_Prestamos'!J5&lt;&gt;"",'03_Prestamos'!J5,IF(B5=0,"Sin comisiones",IF(ABS(N('03_Prestamos'!M5)-'06_Costo_amortizado'!E5)&lt;=0.01,"Gasto (inferido)","TIE")))</w:t>
            </w:r>
          </w:p>
        </w:tc>
        <w:tc>
          <w:tcPr>
            <w:tcW w:type="dxa" w:w="2448"/>
          </w:tcPr>
          <w:p>
            <w:r>
              <w:t>Usa el tratamiento que informó el cliente en la hoja 03; si no lo informó: sin comisiones, «Sin comisiones»; si el capital registrado es igual al capital contractual al corte (hoja 06), «Gasto (inferido)»; en otro caso, «TIE».</w:t>
            </w:r>
          </w:p>
        </w:tc>
        <w:tc>
          <w:tcPr>
            <w:tcW w:type="dxa" w:w="2448"/>
          </w:tcPr>
          <w:p>
            <w:r>
              <w:t>Fila 1: IF(«Gasto»&lt;&gt;""; «Gasto»; IF(2.400,00=0; "Sin comisiones"; IF(ABS(N(47.940,12)-47.940,12)&lt;=0.01; "Gasto (inferido)"; "TIE"))) → Gasto</w:t>
            </w:r>
          </w:p>
        </w:tc>
        <w:tc>
          <w:tcPr>
            <w:tcW w:type="dxa" w:w="2448"/>
          </w:tcPr>
          <w:p>
            <w:r>
              <w:t>«Comisiones y costos» (esta hoja), hoja «Universo de préstamos», hoja «Costo amortizado al corte y del ejercicio»</w:t>
            </w:r>
          </w:p>
        </w:tc>
      </w:tr>
      <w:tr>
        <w:tc>
          <w:tcPr>
            <w:tcW w:type="dxa" w:w="2448"/>
          </w:tcPr>
          <w:p>
            <w:r>
              <w:t>Interés nominal del ejercicio</w:t>
            </w:r>
          </w:p>
        </w:tc>
        <w:tc>
          <w:tcPr>
            <w:tcW w:type="dxa" w:w="2448"/>
          </w:tcPr>
          <w:p>
            <w:r>
              <w:t>='06_Costo_amortizado'!T5</w:t>
            </w:r>
          </w:p>
        </w:tc>
        <w:tc>
          <w:tcPr>
            <w:tcW w:type="dxa" w:w="2448"/>
          </w:tcPr>
          <w:p>
            <w:r>
              <w:t>Trae el interés nominal del ejercicio de esta operación desde la hoja 06 (Costo amortizado).</w:t>
            </w:r>
          </w:p>
        </w:tc>
        <w:tc>
          <w:tcPr>
            <w:tcW w:type="dxa" w:w="2448"/>
          </w:tcPr>
          <w:p>
            <w:r>
              <w:t>Fila 1: 7.478,25 → 7.478,25</w:t>
            </w:r>
          </w:p>
        </w:tc>
        <w:tc>
          <w:tcPr>
            <w:tcW w:type="dxa" w:w="2448"/>
          </w:tcPr>
          <w:p>
            <w:r>
              <w:t>hoja «Costo amortizado al corte y del ejercicio»</w:t>
            </w:r>
          </w:p>
        </w:tc>
      </w:tr>
      <w:tr>
        <w:tc>
          <w:tcPr>
            <w:tcW w:type="dxa" w:w="2448"/>
          </w:tcPr>
          <w:p>
            <w:r>
              <w:t>Gasto a la TIE del ejercicio</w:t>
            </w:r>
          </w:p>
        </w:tc>
        <w:tc>
          <w:tcPr>
            <w:tcW w:type="dxa" w:w="2448"/>
          </w:tcPr>
          <w:p>
            <w:r>
              <w:t>='06_Costo_amortizado'!U5</w:t>
            </w:r>
          </w:p>
        </w:tc>
        <w:tc>
          <w:tcPr>
            <w:tcW w:type="dxa" w:w="2448"/>
          </w:tcPr>
          <w:p>
            <w:r>
              <w:t>Trae el gasto financiero a la TIE del ejercicio de esta operación desde la hoja 06 (Costo amortizado).</w:t>
            </w:r>
          </w:p>
        </w:tc>
        <w:tc>
          <w:tcPr>
            <w:tcW w:type="dxa" w:w="2448"/>
          </w:tcPr>
          <w:p>
            <w:r>
              <w:t>Fila 1: 8.334,99 → 8.334,99</w:t>
            </w:r>
          </w:p>
        </w:tc>
        <w:tc>
          <w:tcPr>
            <w:tcW w:type="dxa" w:w="2448"/>
          </w:tcPr>
          <w:p>
            <w:r>
              <w:t>hoja «Costo amortizado al corte y del ejercicio»</w:t>
            </w:r>
          </w:p>
        </w:tc>
      </w:tr>
      <w:tr>
        <w:tc>
          <w:tcPr>
            <w:tcW w:type="dxa" w:w="2448"/>
          </w:tcPr>
          <w:p>
            <w:r>
              <w:t>Amortización de costos del ejercicio</w:t>
            </w:r>
          </w:p>
        </w:tc>
        <w:tc>
          <w:tcPr>
            <w:tcW w:type="dxa" w:w="2448"/>
          </w:tcPr>
          <w:p>
            <w:r>
              <w:t>=E5-D5</w:t>
            </w:r>
          </w:p>
        </w:tc>
        <w:tc>
          <w:tcPr>
            <w:tcW w:type="dxa" w:w="2448"/>
          </w:tcPr>
          <w:p>
            <w:r>
              <w:t>Resta el interés nominal del gasto a la TIE: es la parte de las comisiones que se lleva a resultados en este ejercicio.</w:t>
            </w:r>
          </w:p>
        </w:tc>
        <w:tc>
          <w:tcPr>
            <w:tcW w:type="dxa" w:w="2448"/>
          </w:tcPr>
          <w:p>
            <w:r>
              <w:t>Fila 1: 8.334,99-7.478,25 → 856,74</w:t>
            </w:r>
          </w:p>
        </w:tc>
        <w:tc>
          <w:tcPr>
            <w:tcW w:type="dxa" w:w="2448"/>
          </w:tcPr>
          <w:p>
            <w:r>
              <w:t>«Gasto a la TIE del ejercicio» (esta hoja), «Interés nominal del ejercicio» (esta hoja)</w:t>
            </w:r>
          </w:p>
        </w:tc>
      </w:tr>
      <w:tr>
        <w:tc>
          <w:tcPr>
            <w:tcW w:type="dxa" w:w="2448"/>
          </w:tcPr>
          <w:p>
            <w:r>
              <w:t>Costo por amortizar al corte</w:t>
            </w:r>
          </w:p>
        </w:tc>
        <w:tc>
          <w:tcPr>
            <w:tcW w:type="dxa" w:w="2448"/>
          </w:tcPr>
          <w:p>
            <w:r>
              <w:t>='06_Costo_amortizado'!E5-'06_Costo_amortizado'!G5</w:t>
            </w:r>
          </w:p>
        </w:tc>
        <w:tc>
          <w:tcPr>
            <w:tcW w:type="dxa" w:w="2448"/>
          </w:tcPr>
          <w:p>
            <w:r>
              <w:t>Resta al capital contractual al corte el costo amortizado al último vencimiento (ambos de la hoja 06): son las comisiones que aún quedan por llevar a gasto.</w:t>
            </w:r>
          </w:p>
        </w:tc>
        <w:tc>
          <w:tcPr>
            <w:tcW w:type="dxa" w:w="2448"/>
          </w:tcPr>
          <w:p>
            <w:r>
              <w:t>Fila 1: 47.940,12-47.560,75 → 379,36</w:t>
            </w:r>
          </w:p>
        </w:tc>
        <w:tc>
          <w:tcPr>
            <w:tcW w:type="dxa" w:w="2448"/>
          </w:tcPr>
          <w:p>
            <w:r>
              <w:t>hoja «Costo amortizado al corte y del ejercicio»</w:t>
            </w:r>
          </w:p>
        </w:tc>
      </w:tr>
      <w:tr>
        <w:tc>
          <w:tcPr>
            <w:tcW w:type="dxa" w:w="2448"/>
          </w:tcPr>
          <w:p>
            <w:r>
              <w:t>Llevado a gasto indebidamente (por amortizar)</w:t>
            </w:r>
          </w:p>
        </w:tc>
        <w:tc>
          <w:tcPr>
            <w:tcW w:type="dxa" w:w="2448"/>
          </w:tcPr>
          <w:p>
            <w:r>
              <w:t>=IF(LEFT(C5,5)="Gasto",G5,0)</w:t>
            </w:r>
          </w:p>
        </w:tc>
        <w:tc>
          <w:tcPr>
            <w:tcW w:type="dxa" w:w="2448"/>
          </w:tcPr>
          <w:p>
            <w:r>
              <w:t>Si el tratamiento del cliente empieza por «Gasto», toma el costo por amortizar al corte: es lo que el cliente ya llevó a resultados antes de tiempo. En otro caso, cero.</w:t>
            </w:r>
          </w:p>
        </w:tc>
        <w:tc>
          <w:tcPr>
            <w:tcW w:type="dxa" w:w="2448"/>
          </w:tcPr>
          <w:p>
            <w:r>
              <w:t>Fila 1: IF(LEFT(«Gasto»; 5)="Gasto"; 379,36; 0) → 379,36</w:t>
            </w:r>
          </w:p>
        </w:tc>
        <w:tc>
          <w:tcPr>
            <w:tcW w:type="dxa" w:w="2448"/>
          </w:tcPr>
          <w:p>
            <w:r>
              <w:t>«Tratamiento del cliente» (esta hoja), «Costo por amortizar al corte» (esta hoja)</w:t>
            </w:r>
          </w:p>
        </w:tc>
      </w:tr>
    </w:tbl>
    <w:p>
      <w:pPr>
        <w:pStyle w:val="Heading2"/>
      </w:pPr>
      <w:r>
        <w:t>Recálculo de intereses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Tasa nominal anual (%)</w:t>
            </w:r>
          </w:p>
        </w:tc>
        <w:tc>
          <w:tcPr>
            <w:tcW w:type="dxa" w:w="2448"/>
          </w:tcPr>
          <w:p>
            <w:r>
              <w:t>='04_Condiciones_TIE'!I5</w:t>
            </w:r>
          </w:p>
        </w:tc>
        <w:tc>
          <w:tcPr>
            <w:tcW w:type="dxa" w:w="2448"/>
          </w:tcPr>
          <w:p>
            <w:r>
              <w:t>Trae la tasa nominal anual del contrato desde la hoja 04 (Condiciones y tasa de interés efectiva).</w:t>
            </w:r>
          </w:p>
        </w:tc>
        <w:tc>
          <w:tcPr>
            <w:tcW w:type="dxa" w:w="2448"/>
          </w:tcPr>
          <w:p>
            <w:r>
              <w:t>Fila 1: 11,00 → 11,00</w:t>
            </w:r>
          </w:p>
        </w:tc>
        <w:tc>
          <w:tcPr>
            <w:tcW w:type="dxa" w:w="2448"/>
          </w:tcPr>
          <w:p>
            <w:r>
              <w:t>hoja «Condiciones y tasa de interés efectiva»</w:t>
            </w:r>
          </w:p>
        </w:tc>
      </w:tr>
      <w:tr>
        <w:tc>
          <w:tcPr>
            <w:tcW w:type="dxa" w:w="2448"/>
          </w:tcPr>
          <w:p>
            <w:r>
              <w:t>TIE anual efectiva</w:t>
            </w:r>
          </w:p>
        </w:tc>
        <w:tc>
          <w:tcPr>
            <w:tcW w:type="dxa" w:w="2448"/>
          </w:tcPr>
          <w:p>
            <w:r>
              <w:t>='04_Condiciones_TIE'!M5</w:t>
            </w:r>
          </w:p>
        </w:tc>
        <w:tc>
          <w:tcPr>
            <w:tcW w:type="dxa" w:w="2448"/>
          </w:tcPr>
          <w:p>
            <w:r>
              <w:t>Trae la TIE anual efectiva de la operación, calculada en la hoja 04 (Condiciones y tasa de interés efectiva).</w:t>
            </w:r>
          </w:p>
        </w:tc>
        <w:tc>
          <w:tcPr>
            <w:tcW w:type="dxa" w:w="2448"/>
          </w:tcPr>
          <w:p>
            <w:r>
              <w:t>Fila 1: 13,13 % → 13,13 %</w:t>
            </w:r>
          </w:p>
        </w:tc>
        <w:tc>
          <w:tcPr>
            <w:tcW w:type="dxa" w:w="2448"/>
          </w:tcPr>
          <w:p>
            <w:r>
              <w:t>hoja «Condiciones y tasa de interés efectiva»</w:t>
            </w:r>
          </w:p>
        </w:tc>
      </w:tr>
      <w:tr>
        <w:tc>
          <w:tcPr>
            <w:tcW w:type="dxa" w:w="2448"/>
          </w:tcPr>
          <w:p>
            <w:r>
              <w:t>Interés nominal del ejercicio</w:t>
            </w:r>
          </w:p>
        </w:tc>
        <w:tc>
          <w:tcPr>
            <w:tcW w:type="dxa" w:w="2448"/>
          </w:tcPr>
          <w:p>
            <w:r>
              <w:t>='06_Costo_amortizado'!T5</w:t>
            </w:r>
          </w:p>
        </w:tc>
        <w:tc>
          <w:tcPr>
            <w:tcW w:type="dxa" w:w="2448"/>
          </w:tcPr>
          <w:p>
            <w:r>
              <w:t>Trae de la hoja 06 (Costo amortizado) el interés del ejercicio calculado a la tasa del contrato.</w:t>
            </w:r>
          </w:p>
        </w:tc>
        <w:tc>
          <w:tcPr>
            <w:tcW w:type="dxa" w:w="2448"/>
          </w:tcPr>
          <w:p>
            <w:r>
              <w:t>Fila 1: 7.478,25 → 7.478,25</w:t>
            </w:r>
          </w:p>
        </w:tc>
        <w:tc>
          <w:tcPr>
            <w:tcW w:type="dxa" w:w="2448"/>
          </w:tcPr>
          <w:p>
            <w:r>
              <w:t>hoja «Costo amortizado al corte y del ejercicio»</w:t>
            </w:r>
          </w:p>
        </w:tc>
      </w:tr>
      <w:tr>
        <w:tc>
          <w:tcPr>
            <w:tcW w:type="dxa" w:w="2448"/>
          </w:tcPr>
          <w:p>
            <w:r>
              <w:t>Gasto financiero a la TIE</w:t>
            </w:r>
          </w:p>
        </w:tc>
        <w:tc>
          <w:tcPr>
            <w:tcW w:type="dxa" w:w="2448"/>
          </w:tcPr>
          <w:p>
            <w:r>
              <w:t>='06_Costo_amortizado'!U5</w:t>
            </w:r>
          </w:p>
        </w:tc>
        <w:tc>
          <w:tcPr>
            <w:tcW w:type="dxa" w:w="2448"/>
          </w:tcPr>
          <w:p>
            <w:r>
              <w:t>Trae de la hoja 06 (Costo amortizado) el gasto financiero del ejercicio calculado a la TIE.</w:t>
            </w:r>
          </w:p>
        </w:tc>
        <w:tc>
          <w:tcPr>
            <w:tcW w:type="dxa" w:w="2448"/>
          </w:tcPr>
          <w:p>
            <w:r>
              <w:t>Fila 1: 8.334,99 → 8.334,99</w:t>
            </w:r>
          </w:p>
        </w:tc>
        <w:tc>
          <w:tcPr>
            <w:tcW w:type="dxa" w:w="2448"/>
          </w:tcPr>
          <w:p>
            <w:r>
              <w:t>hoja «Costo amortizado al corte y del ejercicio»</w:t>
            </w:r>
          </w:p>
        </w:tc>
      </w:tr>
      <w:tr>
        <w:tc>
          <w:tcPr>
            <w:tcW w:type="dxa" w:w="2448"/>
          </w:tcPr>
          <w:p>
            <w:r>
              <w:t>Gasto financiero registrado</w:t>
            </w:r>
          </w:p>
        </w:tc>
        <w:tc>
          <w:tcPr>
            <w:tcW w:type="dxa" w:w="2448"/>
          </w:tcPr>
          <w:p>
            <w:r>
              <w:t>=IF('03_Prestamos'!O5="","",'03_Prestamos'!O5)</w:t>
            </w:r>
          </w:p>
        </w:tc>
        <w:tc>
          <w:tcPr>
            <w:tcW w:type="dxa" w:w="2448"/>
          </w:tcPr>
          <w:p>
            <w:r>
              <w:t>Copia el gasto financiero del año que registró el cliente (hoja 03); si no lo informó, queda en blanco.</w:t>
            </w:r>
          </w:p>
        </w:tc>
        <w:tc>
          <w:tcPr>
            <w:tcW w:type="dxa" w:w="2448"/>
          </w:tcPr>
          <w:p>
            <w:r>
              <w:t>Fila 1: IF(7.478,25=""; ""; 7.478,25) → 7.478,25</w:t>
            </w:r>
          </w:p>
        </w:tc>
        <w:tc>
          <w:tcPr>
            <w:tcW w:type="dxa" w:w="2448"/>
          </w:tcPr>
          <w:p>
            <w:r>
              <w:t>hoja «Universo de préstamos»</w:t>
            </w:r>
          </w:p>
        </w:tc>
      </w:tr>
      <w:tr>
        <w:tc>
          <w:tcPr>
            <w:tcW w:type="dxa" w:w="2448"/>
          </w:tcPr>
          <w:p>
            <w:r>
              <w:t>Diferencia de gasto</w:t>
            </w:r>
          </w:p>
        </w:tc>
        <w:tc>
          <w:tcPr>
            <w:tcW w:type="dxa" w:w="2448"/>
          </w:tcPr>
          <w:p>
            <w:r>
              <w:t>=IF(F5="","",E5-F5)</w:t>
            </w:r>
          </w:p>
        </w:tc>
        <w:tc>
          <w:tcPr>
            <w:tcW w:type="dxa" w:w="2448"/>
          </w:tcPr>
          <w:p>
            <w:r>
              <w:t>Resta el gasto registrado del gasto a la TIE recalculado; solo se calcula si el cliente informó su gasto. Positivo: el cliente registró menos gasto.</w:t>
            </w:r>
          </w:p>
        </w:tc>
        <w:tc>
          <w:tcPr>
            <w:tcW w:type="dxa" w:w="2448"/>
          </w:tcPr>
          <w:p>
            <w:r>
              <w:t>Fila 1: IF(7.478,25=""; ""; 8.334,99-7.478,25) → 856,74</w:t>
            </w:r>
          </w:p>
        </w:tc>
        <w:tc>
          <w:tcPr>
            <w:tcW w:type="dxa" w:w="2448"/>
          </w:tcPr>
          <w:p>
            <w:r>
              <w:t>«Gasto financiero registrado» (esta hoja), «Gasto financiero a la TIE» (esta hoja)</w:t>
            </w:r>
          </w:p>
        </w:tc>
      </w:tr>
      <w:tr>
        <w:tc>
          <w:tcPr>
            <w:tcW w:type="dxa" w:w="2448"/>
          </w:tcPr>
          <w:p>
            <w:r>
              <w:t>Interés contractual devengado al corte</w:t>
            </w:r>
          </w:p>
        </w:tc>
        <w:tc>
          <w:tcPr>
            <w:tcW w:type="dxa" w:w="2448"/>
          </w:tcPr>
          <w:p>
            <w:r>
              <w:t>='06_Costo_amortizado'!F5</w:t>
            </w:r>
          </w:p>
        </w:tc>
        <w:tc>
          <w:tcPr>
            <w:tcW w:type="dxa" w:w="2448"/>
          </w:tcPr>
          <w:p>
            <w:r>
              <w:t>Trae de la hoja 06 el interés nominal devengado desde el último vencimiento hasta el corte.</w:t>
            </w:r>
          </w:p>
        </w:tc>
        <w:tc>
          <w:tcPr>
            <w:tcW w:type="dxa" w:w="2448"/>
          </w:tcPr>
          <w:p>
            <w:r>
              <w:t>Fila 1: 226,81 → 226,81</w:t>
            </w:r>
          </w:p>
        </w:tc>
        <w:tc>
          <w:tcPr>
            <w:tcW w:type="dxa" w:w="2448"/>
          </w:tcPr>
          <w:p>
            <w:r>
              <w:t>hoja «Costo amortizado al corte y del ejercicio»</w:t>
            </w:r>
          </w:p>
        </w:tc>
      </w:tr>
      <w:tr>
        <w:tc>
          <w:tcPr>
            <w:tcW w:type="dxa" w:w="2448"/>
          </w:tcPr>
          <w:p>
            <w:r>
              <w:t>Intereses por pagar registrados</w:t>
            </w:r>
          </w:p>
        </w:tc>
        <w:tc>
          <w:tcPr>
            <w:tcW w:type="dxa" w:w="2448"/>
          </w:tcPr>
          <w:p>
            <w:r>
              <w:t>=N('03_Prestamos'!N5)</w:t>
            </w:r>
          </w:p>
        </w:tc>
        <w:tc>
          <w:tcPr>
            <w:tcW w:type="dxa" w:w="2448"/>
          </w:tcPr>
          <w:p>
            <w:r>
              <w:t>Copia los intereses por pagar que registró el cliente (hoja 03); si no los informó, cuenta cero.</w:t>
            </w:r>
          </w:p>
        </w:tc>
        <w:tc>
          <w:tcPr>
            <w:tcW w:type="dxa" w:w="2448"/>
          </w:tcPr>
          <w:p>
            <w:r>
              <w:t>Fila 1: N(226,81) → 226,81</w:t>
            </w:r>
          </w:p>
        </w:tc>
        <w:tc>
          <w:tcPr>
            <w:tcW w:type="dxa" w:w="2448"/>
          </w:tcPr>
          <w:p>
            <w:r>
              <w:t>hoja «Universo de préstamos»</w:t>
            </w:r>
          </w:p>
        </w:tc>
      </w:tr>
      <w:tr>
        <w:tc>
          <w:tcPr>
            <w:tcW w:type="dxa" w:w="2448"/>
          </w:tcPr>
          <w:p>
            <w:r>
              <w:t>Interés devengado no registrado</w:t>
            </w:r>
          </w:p>
        </w:tc>
        <w:tc>
          <w:tcPr>
            <w:tcW w:type="dxa" w:w="2448"/>
          </w:tcPr>
          <w:p>
            <w:r>
              <w:t>=H5-I5</w:t>
            </w:r>
          </w:p>
        </w:tc>
        <w:tc>
          <w:tcPr>
            <w:tcW w:type="dxa" w:w="2448"/>
          </w:tcPr>
          <w:p>
            <w:r>
              <w:t>Resta los intereses por pagar registrados del interés contractual devengado al corte: es el interés que falta provisionar.</w:t>
            </w:r>
          </w:p>
        </w:tc>
        <w:tc>
          <w:tcPr>
            <w:tcW w:type="dxa" w:w="2448"/>
          </w:tcPr>
          <w:p>
            <w:r>
              <w:t>Fila 1: 226,81-226,81 → 0,00</w:t>
            </w:r>
          </w:p>
        </w:tc>
        <w:tc>
          <w:tcPr>
            <w:tcW w:type="dxa" w:w="2448"/>
          </w:tcPr>
          <w:p>
            <w:r>
              <w:t>«Interés contractual devengado al corte» (esta hoja), «Intereses por pagar registrados» (esta hoja)</w:t>
            </w:r>
          </w:p>
        </w:tc>
      </w:tr>
    </w:tbl>
    <w:p>
      <w:pPr>
        <w:pStyle w:val="Heading2"/>
      </w:pPr>
      <w:r>
        <w:t>Confirmación bancaria y pagos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Capital según tabla</w:t>
            </w:r>
          </w:p>
        </w:tc>
        <w:tc>
          <w:tcPr>
            <w:tcW w:type="dxa" w:w="2448"/>
          </w:tcPr>
          <w:p>
            <w:r>
              <w:t>='06_Costo_amortizado'!E5</w:t>
            </w:r>
          </w:p>
        </w:tc>
        <w:tc>
          <w:tcPr>
            <w:tcW w:type="dxa" w:w="2448"/>
          </w:tcPr>
          <w:p>
            <w:r>
              <w:t>Trae el capital contractual al corte de esta operación calculado en la hoja 06 (Costo amortizado).</w:t>
            </w:r>
          </w:p>
        </w:tc>
        <w:tc>
          <w:tcPr>
            <w:tcW w:type="dxa" w:w="2448"/>
          </w:tcPr>
          <w:p>
            <w:r>
              <w:t>Fila 1: 47.940,12 → 47.940,12</w:t>
            </w:r>
          </w:p>
        </w:tc>
        <w:tc>
          <w:tcPr>
            <w:tcW w:type="dxa" w:w="2448"/>
          </w:tcPr>
          <w:p>
            <w:r>
              <w:t>hoja «Costo amortizado al corte y del ejercicio»</w:t>
            </w:r>
          </w:p>
        </w:tc>
      </w:tr>
      <w:tr>
        <w:tc>
          <w:tcPr>
            <w:tcW w:type="dxa" w:w="2448"/>
          </w:tcPr>
          <w:p>
            <w:r>
              <w:t>Saldo confirmado por el banco</w:t>
            </w:r>
          </w:p>
        </w:tc>
        <w:tc>
          <w:tcPr>
            <w:tcW w:type="dxa" w:w="2448"/>
          </w:tcPr>
          <w:p>
            <w:r>
              <w:t>=IF('03_Prestamos'!L5="","",'03_Prestamos'!L5)</w:t>
            </w:r>
          </w:p>
        </w:tc>
        <w:tc>
          <w:tcPr>
            <w:tcW w:type="dxa" w:w="2448"/>
          </w:tcPr>
          <w:p>
            <w:r>
              <w:t>Copia el saldo de capital que confirmó el banco (hoja 03); si no hay confirmación, queda en blanco.</w:t>
            </w:r>
          </w:p>
        </w:tc>
        <w:tc>
          <w:tcPr>
            <w:tcW w:type="dxa" w:w="2448"/>
          </w:tcPr>
          <w:p>
            <w:r>
              <w:t>Fila 1: IF(47.940,12=""; ""; 47.940,12) → 47.940,12</w:t>
            </w:r>
          </w:p>
        </w:tc>
        <w:tc>
          <w:tcPr>
            <w:tcW w:type="dxa" w:w="2448"/>
          </w:tcPr>
          <w:p>
            <w:r>
              <w:t>hoja «Universo de préstamos»</w:t>
            </w:r>
          </w:p>
        </w:tc>
      </w:tr>
      <w:tr>
        <w:tc>
          <w:tcPr>
            <w:tcW w:type="dxa" w:w="2448"/>
          </w:tcPr>
          <w:p>
            <w:r>
              <w:t>Capital registrado</w:t>
            </w:r>
          </w:p>
        </w:tc>
        <w:tc>
          <w:tcPr>
            <w:tcW w:type="dxa" w:w="2448"/>
          </w:tcPr>
          <w:p>
            <w:r>
              <w:t>=N('03_Prestamos'!M5)</w:t>
            </w:r>
          </w:p>
        </w:tc>
        <w:tc>
          <w:tcPr>
            <w:tcW w:type="dxa" w:w="2448"/>
          </w:tcPr>
          <w:p>
            <w:r>
              <w:t>Copia el saldo de capital registrado por el cliente (hoja 03); si no lo informó, cuenta cero.</w:t>
            </w:r>
          </w:p>
        </w:tc>
        <w:tc>
          <w:tcPr>
            <w:tcW w:type="dxa" w:w="2448"/>
          </w:tcPr>
          <w:p>
            <w:r>
              <w:t>Fila 1: N(47.940,12) → 47.940,12</w:t>
            </w:r>
          </w:p>
        </w:tc>
        <w:tc>
          <w:tcPr>
            <w:tcW w:type="dxa" w:w="2448"/>
          </w:tcPr>
          <w:p>
            <w:r>
              <w:t>hoja «Universo de préstamos»</w:t>
            </w:r>
          </w:p>
        </w:tc>
      </w:tr>
      <w:tr>
        <w:tc>
          <w:tcPr>
            <w:tcW w:type="dxa" w:w="2448"/>
          </w:tcPr>
          <w:p>
            <w:r>
              <w:t>Costos por amortizar (cliente a la TIE)</w:t>
            </w:r>
          </w:p>
        </w:tc>
        <w:tc>
          <w:tcPr>
            <w:tcW w:type="dxa" w:w="2448"/>
          </w:tcPr>
          <w:p>
            <w:r>
              <w:t>=IF('07_Comisiones'!C5="TIE",'07_Comisiones'!G5,0)</w:t>
            </w:r>
          </w:p>
        </w:tc>
        <w:tc>
          <w:tcPr>
            <w:tcW w:type="dxa" w:w="2448"/>
          </w:tcPr>
          <w:p>
            <w:r>
              <w:t>Si el cliente aplica la TIE a las comisiones (hoja 07), trae el costo por amortizar al corte, porque su saldo contable está neto de esas comisiones; si no, cero.</w:t>
            </w:r>
          </w:p>
        </w:tc>
        <w:tc>
          <w:tcPr>
            <w:tcW w:type="dxa" w:w="2448"/>
          </w:tcPr>
          <w:p>
            <w:r>
              <w:t>Fila 1: IF(«Gasto»="TIE"; 379,36; 0) → 0,00</w:t>
            </w:r>
          </w:p>
        </w:tc>
        <w:tc>
          <w:tcPr>
            <w:tcW w:type="dxa" w:w="2448"/>
          </w:tcPr>
          <w:p>
            <w:r>
              <w:t>hoja «Comisiones y costos de transacción»</w:t>
            </w:r>
          </w:p>
        </w:tc>
      </w:tr>
      <w:tr>
        <w:tc>
          <w:tcPr>
            <w:tcW w:type="dxa" w:w="2448"/>
          </w:tcPr>
          <w:p>
            <w:r>
              <w:t>Diferencia no explicada</w:t>
            </w:r>
          </w:p>
        </w:tc>
        <w:tc>
          <w:tcPr>
            <w:tcW w:type="dxa" w:w="2448"/>
          </w:tcPr>
          <w:p>
            <w:r>
              <w:t>=IF(D5="","",D5-E5-F5)</w:t>
            </w:r>
          </w:p>
        </w:tc>
        <w:tc>
          <w:tcPr>
            <w:tcW w:type="dxa" w:w="2448"/>
          </w:tcPr>
          <w:p>
            <w:r>
              <w:t>Resta al saldo confirmado el capital registrado y los costos por amortizar: lo que queda no tiene explicación. Solo se calcula si hay saldo confirmado.</w:t>
            </w:r>
          </w:p>
        </w:tc>
        <w:tc>
          <w:tcPr>
            <w:tcW w:type="dxa" w:w="2448"/>
          </w:tcPr>
          <w:p>
            <w:r>
              <w:t>Fila 1: IF(47.940,12=""; ""; 47.940,12-47.940,12-0,00) → 0,00</w:t>
            </w:r>
          </w:p>
        </w:tc>
        <w:tc>
          <w:tcPr>
            <w:tcW w:type="dxa" w:w="2448"/>
          </w:tcPr>
          <w:p>
            <w:r>
              <w:t>«Saldo confirmado por el banco» (esta hoja), «Capital registrado» (esta hoja), «Costos por amortizar (cliente a la TIE)» (esta hoja)</w:t>
            </w:r>
          </w:p>
        </w:tc>
      </w:tr>
      <w:tr>
        <w:tc>
          <w:tcPr>
            <w:tcW w:type="dxa" w:w="2448"/>
          </w:tcPr>
          <w:p>
            <w:r>
              <w:t>Confirmado − tabla</w:t>
            </w:r>
          </w:p>
        </w:tc>
        <w:tc>
          <w:tcPr>
            <w:tcW w:type="dxa" w:w="2448"/>
          </w:tcPr>
          <w:p>
            <w:r>
              <w:t>=IF(D5="","",D5-C5)</w:t>
            </w:r>
          </w:p>
        </w:tc>
        <w:tc>
          <w:tcPr>
            <w:tcW w:type="dxa" w:w="2448"/>
          </w:tcPr>
          <w:p>
            <w:r>
              <w:t>Resta al saldo confirmado por el banco el capital según la tabla recalculada; en blanco si no hay confirmación.</w:t>
            </w:r>
          </w:p>
        </w:tc>
        <w:tc>
          <w:tcPr>
            <w:tcW w:type="dxa" w:w="2448"/>
          </w:tcPr>
          <w:p>
            <w:r>
              <w:t>Fila 1: IF(47.940,12=""; ""; 47.940,12-47.940,12) → 0,00</w:t>
            </w:r>
          </w:p>
        </w:tc>
        <w:tc>
          <w:tcPr>
            <w:tcW w:type="dxa" w:w="2448"/>
          </w:tcPr>
          <w:p>
            <w:r>
              <w:t>«Saldo confirmado por el banco» (esta hoja), «Capital según tabla» (esta hoja)</w:t>
            </w:r>
          </w:p>
        </w:tc>
      </w:tr>
      <w:tr>
        <w:tc>
          <w:tcPr>
            <w:tcW w:type="dxa" w:w="2448"/>
          </w:tcPr>
          <w:p>
            <w:r>
              <w:t>Pagos del ejercicio (tabla)</w:t>
            </w:r>
          </w:p>
        </w:tc>
        <w:tc>
          <w:tcPr>
            <w:tcW w:type="dxa" w:w="2448"/>
          </w:tcPr>
          <w:p>
            <w:r>
              <w:t>='06_Costo_amortizado'!S5</w:t>
            </w:r>
          </w:p>
        </w:tc>
        <w:tc>
          <w:tcPr>
            <w:tcW w:type="dxa" w:w="2448"/>
          </w:tcPr>
          <w:p>
            <w:r>
              <w:t>Trae de la hoja 06 los pagos contractuales que vencieron en el ejercicio según la tabla de amortización.</w:t>
            </w:r>
          </w:p>
        </w:tc>
        <w:tc>
          <w:tcPr>
            <w:tcW w:type="dxa" w:w="2448"/>
          </w:tcPr>
          <w:p>
            <w:r>
              <w:t>Fila 1: 47.143,75 → 47.143,75</w:t>
            </w:r>
          </w:p>
        </w:tc>
        <w:tc>
          <w:tcPr>
            <w:tcW w:type="dxa" w:w="2448"/>
          </w:tcPr>
          <w:p>
            <w:r>
              <w:t>hoja «Costo amortizado al corte y del ejercicio»</w:t>
            </w:r>
          </w:p>
        </w:tc>
      </w:tr>
      <w:tr>
        <w:tc>
          <w:tcPr>
            <w:tcW w:type="dxa" w:w="2448"/>
          </w:tcPr>
          <w:p>
            <w:r>
              <w:t>Pagos informados</w:t>
            </w:r>
          </w:p>
        </w:tc>
        <w:tc>
          <w:tcPr>
            <w:tcW w:type="dxa" w:w="2448"/>
          </w:tcPr>
          <w:p>
            <w:r>
              <w:t>=IF('03_Prestamos'!K5="","",'03_Prestamos'!K5)</w:t>
            </w:r>
          </w:p>
        </w:tc>
        <w:tc>
          <w:tcPr>
            <w:tcW w:type="dxa" w:w="2448"/>
          </w:tcPr>
          <w:p>
            <w:r>
              <w:t>Copia los pagos del año (capital más interés) que informó el cliente en la hoja 03; en blanco si no los informó.</w:t>
            </w:r>
          </w:p>
        </w:tc>
        <w:tc>
          <w:tcPr>
            <w:tcW w:type="dxa" w:w="2448"/>
          </w:tcPr>
          <w:p>
            <w:r>
              <w:t>Fila 1: IF(47.143,75=""; ""; 47.143,75) → 47.143,75</w:t>
            </w:r>
          </w:p>
        </w:tc>
        <w:tc>
          <w:tcPr>
            <w:tcW w:type="dxa" w:w="2448"/>
          </w:tcPr>
          <w:p>
            <w:r>
              <w:t>hoja «Universo de préstamos»</w:t>
            </w:r>
          </w:p>
        </w:tc>
      </w:tr>
      <w:tr>
        <w:tc>
          <w:tcPr>
            <w:tcW w:type="dxa" w:w="2448"/>
          </w:tcPr>
          <w:p>
            <w:r>
              <w:t>Diferencia de pagos</w:t>
            </w:r>
          </w:p>
        </w:tc>
        <w:tc>
          <w:tcPr>
            <w:tcW w:type="dxa" w:w="2448"/>
          </w:tcPr>
          <w:p>
            <w:r>
              <w:t>=IF(J5="","",I5-J5)</w:t>
            </w:r>
          </w:p>
        </w:tc>
        <w:tc>
          <w:tcPr>
            <w:tcW w:type="dxa" w:w="2448"/>
          </w:tcPr>
          <w:p>
            <w:r>
              <w:t>Resta los pagos informados de los pagos según la tabla; solo se calcula si el cliente informó sus pagos.</w:t>
            </w:r>
          </w:p>
        </w:tc>
        <w:tc>
          <w:tcPr>
            <w:tcW w:type="dxa" w:w="2448"/>
          </w:tcPr>
          <w:p>
            <w:r>
              <w:t>Fila 1: IF(47.143,75=""; ""; 47.143,75-47.143,75) → 0,00</w:t>
            </w:r>
          </w:p>
        </w:tc>
        <w:tc>
          <w:tcPr>
            <w:tcW w:type="dxa" w:w="2448"/>
          </w:tcPr>
          <w:p>
            <w:r>
              <w:t>«Pagos informados» (esta hoja), «Pagos del ejercicio (tabla)» (esta hoja)</w:t>
            </w:r>
          </w:p>
        </w:tc>
      </w:tr>
    </w:tbl>
    <w:p>
      <w:pPr>
        <w:pStyle w:val="Heading2"/>
      </w:pPr>
      <w:r>
        <w:t>Covenants y dispensas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Covenant</w:t>
            </w:r>
          </w:p>
        </w:tc>
        <w:tc>
          <w:tcPr>
            <w:tcW w:type="dxa" w:w="2448"/>
          </w:tcPr>
          <w:p>
            <w:r>
              <w:t>=IF('03_Prestamos'!Q5="","",'03_Prestamos'!Q5)</w:t>
            </w:r>
          </w:p>
        </w:tc>
        <w:tc>
          <w:tcPr>
            <w:tcW w:type="dxa" w:w="2448"/>
          </w:tcPr>
          <w:p>
            <w:r>
              <w:t>Copia el ratio pactado como covenant (deuda/activos, deuda/EBITDA, DSCR…) de la hoja 03; en blanco si no hay covenant.</w:t>
            </w:r>
          </w:p>
        </w:tc>
        <w:tc>
          <w:tcPr>
            <w:tcW w:type="dxa" w:w="2448"/>
          </w:tcPr>
          <w:p>
            <w:r>
              <w:t>Fila 1: IF((vacío)=""; ""; (vacío)) → (en blanco)</w:t>
            </w:r>
          </w:p>
        </w:tc>
        <w:tc>
          <w:tcPr>
            <w:tcW w:type="dxa" w:w="2448"/>
          </w:tcPr>
          <w:p>
            <w:r>
              <w:t>hoja «Universo de préstamos»</w:t>
            </w:r>
          </w:p>
        </w:tc>
      </w:tr>
      <w:tr>
        <w:tc>
          <w:tcPr>
            <w:tcW w:type="dxa" w:w="2448"/>
          </w:tcPr>
          <w:p>
            <w:r>
              <w:t>Ratio de la entidad</w:t>
            </w:r>
          </w:p>
        </w:tc>
        <w:tc>
          <w:tcPr>
            <w:tcW w:type="dxa" w:w="2448"/>
          </w:tcPr>
          <w:p>
            <w:r>
              <w:t>=IF(B5="","",INDEX('12_Endeudamiento'!$D$8:$D$12,MATCH(B5,'12_Endeudamiento'!$A$8:$A$12,0)))</w:t>
            </w:r>
          </w:p>
        </w:tc>
        <w:tc>
          <w:tcPr>
            <w:tcW w:type="dxa" w:w="2448"/>
          </w:tcPr>
          <w:p>
            <w:r>
              <w:t>Busca el covenant de esta operación en la hoja 12 (Endeudamiento) y trae el ratio calculado para la entidad; en blanco si no hay covenant.</w:t>
            </w:r>
          </w:p>
        </w:tc>
        <w:tc>
          <w:tcPr>
            <w:tcW w:type="dxa" w:w="2448"/>
          </w:tcPr>
          <w:p>
            <w:r>
              <w:t>Fila 1: IF((vacío)=""; ""; INDEX([«Ratio (veces)» de «Endeudamiento y ratios de covenants (analítica, no requisito NIIF)», 5 filas]; MATCH((vacío); [«Concepto» de «Endeudamiento y ratios de covenants (analítica, no requisito NIIF)», 5 filas]; 0))) → (en blanco)</w:t>
            </w:r>
          </w:p>
        </w:tc>
        <w:tc>
          <w:tcPr>
            <w:tcW w:type="dxa" w:w="2448"/>
          </w:tcPr>
          <w:p>
            <w:r>
              <w:t>«Covenant» (esta hoja), hoja «Endeudamiento y ratios de covenants (analítica, no requisito NIIF)»</w:t>
            </w:r>
          </w:p>
        </w:tc>
      </w:tr>
      <w:tr>
        <w:tc>
          <w:tcPr>
            <w:tcW w:type="dxa" w:w="2448"/>
          </w:tcPr>
          <w:p>
            <w:r>
              <w:t>Límite</w:t>
            </w:r>
          </w:p>
        </w:tc>
        <w:tc>
          <w:tcPr>
            <w:tcW w:type="dxa" w:w="2448"/>
          </w:tcPr>
          <w:p>
            <w:r>
              <w:t>=IF(B5="","",INDEX('12_Endeudamiento'!$E$8:$E$12,MATCH(B5,'12_Endeudamiento'!$A$8:$A$12,0)))</w:t>
            </w:r>
          </w:p>
        </w:tc>
        <w:tc>
          <w:tcPr>
            <w:tcW w:type="dxa" w:w="2448"/>
          </w:tcPr>
          <w:p>
            <w:r>
              <w:t>Busca el covenant en la hoja 12 (Endeudamiento) y trae el límite pactado en el contrato, tomado de los parámetros.</w:t>
            </w:r>
          </w:p>
        </w:tc>
        <w:tc>
          <w:tcPr>
            <w:tcW w:type="dxa" w:w="2448"/>
          </w:tcPr>
          <w:p>
            <w:r>
              <w:t>Fila 1: IF((vacío)=""; ""; INDEX([«Límite (veces)» de «Endeudamiento y ratios de covenants (analítica, no requisito NIIF)», 5 filas]; MATCH((vacío); [«Concepto» de «Endeudamiento y ratios de covenants (analítica, no requisito NIIF)», 5 filas]; 0))) → (en blanco)</w:t>
            </w:r>
          </w:p>
        </w:tc>
        <w:tc>
          <w:tcPr>
            <w:tcW w:type="dxa" w:w="2448"/>
          </w:tcPr>
          <w:p>
            <w:r>
              <w:t>«Covenant» (esta hoja), hoja «Endeudamiento y ratios de covenants (analítica, no requisito NIIF)»</w:t>
            </w:r>
          </w:p>
        </w:tc>
      </w:tr>
      <w:tr>
        <w:tc>
          <w:tcPr>
            <w:tcW w:type="dxa" w:w="2448"/>
          </w:tcPr>
          <w:p>
            <w:r>
              <w:t>Tipo de límite</w:t>
            </w:r>
          </w:p>
        </w:tc>
        <w:tc>
          <w:tcPr>
            <w:tcW w:type="dxa" w:w="2448"/>
          </w:tcPr>
          <w:p>
            <w:r>
              <w:t>=IF(B5="","",INDEX('12_Endeudamiento'!$F$8:$F$12,MATCH(B5,'12_Endeudamiento'!$A$8:$A$12,0)))</w:t>
            </w:r>
          </w:p>
        </w:tc>
        <w:tc>
          <w:tcPr>
            <w:tcW w:type="dxa" w:w="2448"/>
          </w:tcPr>
          <w:p>
            <w:r>
              <w:t>Busca el covenant en la hoja 12 (Endeudamiento) y trae si el límite es un máximo o un mínimo.</w:t>
            </w:r>
          </w:p>
        </w:tc>
        <w:tc>
          <w:tcPr>
            <w:tcW w:type="dxa" w:w="2448"/>
          </w:tcPr>
          <w:p>
            <w:r>
              <w:t>Fila 1: IF((vacío)=""; ""; INDEX([«Tipo» de «Endeudamiento y ratios de covenants (analítica, no requisito NIIF)», 5 filas]; MATCH((vacío); [«Concepto» de «Endeudamiento y ratios de covenants (analítica, no requisito NIIF)», 5 filas]; 0))) → (en blanco)</w:t>
            </w:r>
          </w:p>
        </w:tc>
        <w:tc>
          <w:tcPr>
            <w:tcW w:type="dxa" w:w="2448"/>
          </w:tcPr>
          <w:p>
            <w:r>
              <w:t>«Covenant» (esta hoja), hoja «Endeudamiento y ratios de covenants (analítica, no requisito NIIF)»</w:t>
            </w:r>
          </w:p>
        </w:tc>
      </w:tr>
      <w:tr>
        <w:tc>
          <w:tcPr>
            <w:tcW w:type="dxa" w:w="2448"/>
          </w:tcPr>
          <w:p>
            <w:r>
              <w:t>Cumple el límite</w:t>
            </w:r>
          </w:p>
        </w:tc>
        <w:tc>
          <w:tcPr>
            <w:tcW w:type="dxa" w:w="2448"/>
          </w:tcPr>
          <w:p>
            <w:r>
              <w:t>=IF(B5="","",INDEX('12_Endeudamiento'!$G$8:$G$12,MATCH(B5,'12_Endeudamiento'!$A$8:$A$12,0)))</w:t>
            </w:r>
          </w:p>
        </w:tc>
        <w:tc>
          <w:tcPr>
            <w:tcW w:type="dxa" w:w="2448"/>
          </w:tcPr>
          <w:p>
            <w:r>
              <w:t>Busca el covenant en la hoja 12 (Endeudamiento) y trae si la entidad cumple el límite; queda en blanco si falta el ratio, el límite o, en el DSCR, la definición contractual.</w:t>
            </w:r>
          </w:p>
        </w:tc>
        <w:tc>
          <w:tcPr>
            <w:tcW w:type="dxa" w:w="2448"/>
          </w:tcPr>
          <w:p>
            <w:r>
              <w:t>Fila 1: IF((vacío)=""; ""; INDEX([«Cumple (solo con definición contractual)» de «Endeudamiento y ratios de covenants (analítica, no requisito NIIF)», 5 filas]; MATCH((vacío); [«Concepto» de «Endeudamiento y ratios de covenants (analítica, no requisito NIIF)», 5 filas]; 0))) → (en blanco)</w:t>
            </w:r>
          </w:p>
        </w:tc>
        <w:tc>
          <w:tcPr>
            <w:tcW w:type="dxa" w:w="2448"/>
          </w:tcPr>
          <w:p>
            <w:r>
              <w:t>«Covenant» (esta hoja), hoja «Endeudamiento y ratios de covenants (analítica, no requisito NIIF)»</w:t>
            </w:r>
          </w:p>
        </w:tc>
      </w:tr>
      <w:tr>
        <w:tc>
          <w:tcPr>
            <w:tcW w:type="dxa" w:w="2448"/>
          </w:tcPr>
          <w:p>
            <w:r>
              <w:t>Incumplimiento declarado</w:t>
            </w:r>
          </w:p>
        </w:tc>
        <w:tc>
          <w:tcPr>
            <w:tcW w:type="dxa" w:w="2448"/>
          </w:tcPr>
          <w:p>
            <w:r>
              <w:t>=IF('03_Prestamos'!R5="","No",'03_Prestamos'!R5)</w:t>
            </w:r>
          </w:p>
        </w:tc>
        <w:tc>
          <w:tcPr>
            <w:tcW w:type="dxa" w:w="2448"/>
          </w:tcPr>
          <w:p>
            <w:r>
              <w:t>Copia si el cliente declaró incumplimiento del covenant (hoja 03); si no dijo nada, se toma como «No».</w:t>
            </w:r>
          </w:p>
        </w:tc>
        <w:tc>
          <w:tcPr>
            <w:tcW w:type="dxa" w:w="2448"/>
          </w:tcPr>
          <w:p>
            <w:r>
              <w:t>Fila 1: IF((vacío)=""; "No"; (vacío)) → No</w:t>
            </w:r>
          </w:p>
        </w:tc>
        <w:tc>
          <w:tcPr>
            <w:tcW w:type="dxa" w:w="2448"/>
          </w:tcPr>
          <w:p>
            <w:r>
              <w:t>hoja «Universo de préstamos»</w:t>
            </w:r>
          </w:p>
        </w:tc>
      </w:tr>
      <w:tr>
        <w:tc>
          <w:tcPr>
            <w:tcW w:type="dxa" w:w="2448"/>
          </w:tcPr>
          <w:p>
            <w:r>
              <w:t>Incumplimiento al corte</w:t>
            </w:r>
          </w:p>
        </w:tc>
        <w:tc>
          <w:tcPr>
            <w:tcW w:type="dxa" w:w="2448"/>
          </w:tcPr>
          <w:p>
            <w:r>
              <w:t>=IF(OR(G5="Sí",F5="No"),"Sí","No")</w:t>
            </w:r>
          </w:p>
        </w:tc>
        <w:tc>
          <w:tcPr>
            <w:tcW w:type="dxa" w:w="2448"/>
          </w:tcPr>
          <w:p>
            <w:r>
              <w:t>Marca «Sí» si el cliente declaró el incumplimiento o si el recálculo muestra que no cumple el límite.</w:t>
            </w:r>
          </w:p>
        </w:tc>
        <w:tc>
          <w:tcPr>
            <w:tcW w:type="dxa" w:w="2448"/>
          </w:tcPr>
          <w:p>
            <w:r>
              <w:t>Fila 1: IF(OR(«No»="Sí"; (vacío)="No"); "Sí"; "No") → No</w:t>
            </w:r>
          </w:p>
        </w:tc>
        <w:tc>
          <w:tcPr>
            <w:tcW w:type="dxa" w:w="2448"/>
          </w:tcPr>
          <w:p>
            <w:r>
              <w:t>«Incumplimiento declarado» (esta hoja), «Cumple el límite» (esta hoja)</w:t>
            </w:r>
          </w:p>
        </w:tc>
      </w:tr>
      <w:tr>
        <w:tc>
          <w:tcPr>
            <w:tcW w:type="dxa" w:w="2448"/>
          </w:tcPr>
          <w:p>
            <w:r>
              <w:t>Dispensa válida al corte (NIC 1 75)</w:t>
            </w:r>
          </w:p>
        </w:tc>
        <w:tc>
          <w:tcPr>
            <w:tcW w:type="dxa" w:w="2448"/>
          </w:tcPr>
          <w:p>
            <w:r>
              <w:t>=IF(AND('03_Prestamos'!S5&lt;&gt;"",'03_Prestamos'!S5&lt;='02_Parametros'!$B$5,OR('03_Prestamos'!T5="",'03_Prestamos'!T5&gt;=EDATE('02_Parametros'!$B$5,12))),"Sí","No")</w:t>
            </w:r>
          </w:p>
        </w:tc>
        <w:tc>
          <w:tcPr>
            <w:tcW w:type="dxa" w:w="2448"/>
          </w:tcPr>
          <w:p>
            <w:r>
              <w:t>«Sí» cuando hay fecha de dispensa, es anterior o igual al corte y la gracia no tiene fecha o llega al menos 12 meses después del corte (hojas 02 y 03).</w:t>
            </w:r>
          </w:p>
        </w:tc>
        <w:tc>
          <w:tcPr>
            <w:tcW w:type="dxa" w:w="2448"/>
          </w:tcPr>
          <w:p>
            <w:r>
              <w:t>Fila 1: IF(AND((vacío)&lt;&gt;""; (vacío)&lt;=«2025-12-31»; OR((vacío)=""; (vacío)&gt;=EDATE(«2025-12-31»; 12))); "Sí"; "No") → No</w:t>
            </w:r>
          </w:p>
        </w:tc>
        <w:tc>
          <w:tcPr>
            <w:tcW w:type="dxa" w:w="2448"/>
          </w:tcPr>
          <w:p>
            <w:r>
              <w:t>hoja «Universo de préstamos», hoja «Parámetros»</w:t>
            </w:r>
          </w:p>
        </w:tc>
      </w:tr>
      <w:tr>
        <w:tc>
          <w:tcPr>
            <w:tcW w:type="dxa" w:w="2448"/>
          </w:tcPr>
          <w:p>
            <w:r>
              <w:t>Deuda exigible: toda corriente (74)</w:t>
            </w:r>
          </w:p>
        </w:tc>
        <w:tc>
          <w:tcPr>
            <w:tcW w:type="dxa" w:w="2448"/>
          </w:tcPr>
          <w:p>
            <w:r>
              <w:t>=IF(AND(H5="Sí",K5="No",N5="No"),"Sí","No")</w:t>
            </w:r>
          </w:p>
        </w:tc>
        <w:tc>
          <w:tcPr>
            <w:tcW w:type="dxa" w:w="2448"/>
          </w:tcPr>
          <w:p>
            <w:r>
              <w:t>«Sí» cuando hay incumplimiento al corte, no hay dispensa válida y el covenant no se mide después del corte: entonces toda la deuda pasa a corriente.</w:t>
            </w:r>
          </w:p>
        </w:tc>
        <w:tc>
          <w:tcPr>
            <w:tcW w:type="dxa" w:w="2448"/>
          </w:tcPr>
          <w:p>
            <w:r>
              <w:t>Fila 1: IF(AND(«No»="Sí"; «No»="No"; «No»="No"); "Sí"; "No") → No</w:t>
            </w:r>
          </w:p>
        </w:tc>
        <w:tc>
          <w:tcPr>
            <w:tcW w:type="dxa" w:w="2448"/>
          </w:tcPr>
          <w:p>
            <w:r>
              <w:t>«Incumplimiento al corte» (esta hoja), «Dispensa válida al corte (NIC 1 75)» (esta hoja), «Se mide después del corte (72B)» (esta hoja)</w:t>
            </w:r>
          </w:p>
        </w:tc>
      </w:tr>
      <w:tr>
        <w:tc>
          <w:tcPr>
            <w:tcW w:type="dxa" w:w="2448"/>
          </w:tcPr>
          <w:p>
            <w:r>
              <w:t>Se mide después del corte (72B)</w:t>
            </w:r>
          </w:p>
        </w:tc>
        <w:tc>
          <w:tcPr>
            <w:tcW w:type="dxa" w:w="2448"/>
          </w:tcPr>
          <w:p>
            <w:r>
              <w:t>=IF(AND('03_Prestamos'!U5&lt;&gt;"",'03_Prestamos'!U5&gt;'02_Parametros'!$B$5),"Sí","No")</w:t>
            </w:r>
          </w:p>
        </w:tc>
        <w:tc>
          <w:tcPr>
            <w:tcW w:type="dxa" w:w="2448"/>
          </w:tcPr>
          <w:p>
            <w:r>
              <w:t>«Sí» si la fecha de medición del covenant informada en la hoja 03 es posterior al corte: ese covenant no reclasifica la deuda, solo se revela.</w:t>
            </w:r>
          </w:p>
        </w:tc>
        <w:tc>
          <w:tcPr>
            <w:tcW w:type="dxa" w:w="2448"/>
          </w:tcPr>
          <w:p>
            <w:r>
              <w:t>Fila 1: IF(AND((vacío)&lt;&gt;""; (vacío)&gt;«2025-12-31»); "Sí"; "No") → No</w:t>
            </w:r>
          </w:p>
        </w:tc>
        <w:tc>
          <w:tcPr>
            <w:tcW w:type="dxa" w:w="2448"/>
          </w:tcPr>
          <w:p>
            <w:r>
              <w:t>hoja «Universo de préstamos», hoja «Parámetros»</w:t>
            </w:r>
          </w:p>
        </w:tc>
      </w:tr>
      <w:tr>
        <w:tc>
          <w:tcPr>
            <w:tcW w:type="dxa" w:w="2448"/>
          </w:tcPr>
          <w:p>
            <w:r>
              <w:t>Definición aplicada del covenant</w:t>
            </w:r>
          </w:p>
        </w:tc>
        <w:tc>
          <w:tcPr>
            <w:tcW w:type="dxa" w:w="2448"/>
          </w:tcPr>
          <w:p>
            <w:r>
              <w:t>=IF(B5="","",INDEX('12_Endeudamiento'!$H$8:$H$12,MATCH(B5,'12_Endeudamiento'!$A$8:$A$12,0)))</w:t>
            </w:r>
          </w:p>
        </w:tc>
        <w:tc>
          <w:tcPr>
            <w:tcW w:type="dxa" w:w="2448"/>
          </w:tcPr>
          <w:p>
            <w:r>
              <w:t>Busca el covenant en la hoja 12 (Endeudamiento) y trae la definición con la que se midió (la del contrato o, en el DSCR sin definición, la analítica de la firma).</w:t>
            </w:r>
          </w:p>
        </w:tc>
        <w:tc>
          <w:tcPr>
            <w:tcW w:type="dxa" w:w="2448"/>
          </w:tcPr>
          <w:p>
            <w:r>
              <w:t>Fila 1: IF((vacío)=""; ""; INDEX([«Definición aplicada» de «Endeudamiento y ratios de covenants (analítica, no requisito NIIF)», 5 filas]; MATCH((vacío); [«Concepto» de «Endeudamiento y ratios de covenants (analítica, no requisito NIIF)», 5 filas]; 0))) → (en blanco)</w:t>
            </w:r>
          </w:p>
        </w:tc>
        <w:tc>
          <w:tcPr>
            <w:tcW w:type="dxa" w:w="2448"/>
          </w:tcPr>
          <w:p>
            <w:r>
              <w:t>«Covenant» (esta hoja), hoja «Endeudamiento y ratios de covenants (analítica, no requisito NIIF)»</w:t>
            </w:r>
          </w:p>
        </w:tc>
      </w:tr>
    </w:tbl>
    <w:p>
      <w:pPr>
        <w:pStyle w:val="Heading2"/>
      </w:pPr>
      <w:r>
        <w:t>Clasificación corriente / no corriente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Costo amortizado al corte</w:t>
            </w:r>
          </w:p>
        </w:tc>
        <w:tc>
          <w:tcPr>
            <w:tcW w:type="dxa" w:w="2448"/>
          </w:tcPr>
          <w:p>
            <w:r>
              <w:t>='06_Costo_amortizado'!I5</w:t>
            </w:r>
          </w:p>
        </w:tc>
        <w:tc>
          <w:tcPr>
            <w:tcW w:type="dxa" w:w="2448"/>
          </w:tcPr>
          <w:p>
            <w:r>
              <w:t>Trae el costo amortizado al corte de esta operación calculado en la hoja 06 (Costo amortizado).</w:t>
            </w:r>
          </w:p>
        </w:tc>
        <w:tc>
          <w:tcPr>
            <w:tcW w:type="dxa" w:w="2448"/>
          </w:tcPr>
          <w:p>
            <w:r>
              <w:t>Fila 1: 47.814,46 → 47.814,46</w:t>
            </w:r>
          </w:p>
        </w:tc>
        <w:tc>
          <w:tcPr>
            <w:tcW w:type="dxa" w:w="2448"/>
          </w:tcPr>
          <w:p>
            <w:r>
              <w:t>hoja «Costo amortizado al corte y del ejercicio»</w:t>
            </w:r>
          </w:p>
        </w:tc>
      </w:tr>
      <w:tr>
        <w:tc>
          <w:tcPr>
            <w:tcW w:type="dxa" w:w="2448"/>
          </w:tcPr>
          <w:p>
            <w:r>
              <w:t>Período a 12 meses</w:t>
            </w:r>
          </w:p>
        </w:tc>
        <w:tc>
          <w:tcPr>
            <w:tcW w:type="dxa" w:w="2448"/>
          </w:tcPr>
          <w:p>
            <w:r>
              <w:t>=MIN('06_Costo_amortizado'!C5+12/'04_Condiciones_TIE'!G5,'04_Condiciones_TIE'!H5)</w:t>
            </w:r>
          </w:p>
        </w:tc>
        <w:tc>
          <w:tcPr>
            <w:tcW w:type="dxa" w:w="2448"/>
          </w:tcPr>
          <w:p>
            <w:r>
              <w:t>Suma a los períodos vencidos al corte (hoja 06) los períodos que caben en 12 meses, sin pasar del total de períodos: es la cuota que vence un año después del corte.</w:t>
            </w:r>
          </w:p>
        </w:tc>
        <w:tc>
          <w:tcPr>
            <w:tcW w:type="dxa" w:w="2448"/>
          </w:tcPr>
          <w:p>
            <w:r>
              <w:t>Fila 1: MIN(23+12/1; 36) → 35</w:t>
            </w:r>
          </w:p>
        </w:tc>
        <w:tc>
          <w:tcPr>
            <w:tcW w:type="dxa" w:w="2448"/>
          </w:tcPr>
          <w:p>
            <w:r>
              <w:t>hoja «Costo amortizado al corte y del ejercicio», hoja «Condiciones y tasa de interés efectiva»</w:t>
            </w:r>
          </w:p>
        </w:tc>
      </w:tr>
      <w:tr>
        <w:tc>
          <w:tcPr>
            <w:tcW w:type="dxa" w:w="2448"/>
          </w:tcPr>
          <w:p>
            <w:r>
              <w:t>Capital contractual después de 12 meses</w:t>
            </w:r>
          </w:p>
        </w:tc>
        <w:tc>
          <w:tcPr>
            <w:tcW w:type="dxa" w:w="2448"/>
          </w:tcPr>
          <w:p>
            <w:r>
              <w:t>=SUMIFS('05_Tabla_amortizacion'!$H$5:$H$163,'05_Tabla_amortizacion'!$A$5:$A$163,A5,'05_Tabla_amortizacion'!$B$5:$B$163,C5)</w:t>
            </w:r>
          </w:p>
        </w:tc>
        <w:tc>
          <w:tcPr>
            <w:tcW w:type="dxa" w:w="2448"/>
          </w:tcPr>
          <w:p>
            <w:r>
              <w:t>Busca en la hoja 05 (Tabla de amortización) el capital final de esta operación en el período a 12 meses: es lo que se seguirá debiendo dentro de un año.</w:t>
            </w:r>
          </w:p>
        </w:tc>
        <w:tc>
          <w:tcPr>
            <w:tcW w:type="dxa" w:w="2448"/>
          </w:tcPr>
          <w:p>
            <w:r>
              <w:t>Fila 1: SUMIFS([«Capital final» de «Tabla de amortización», 159 filas]; [«Operación» de «Tabla de amortización», 159 filas]; «OP-101»; [«Período» de «Tabla de amortización», 159 filas]; 35) → 3.892,96</w:t>
            </w:r>
          </w:p>
        </w:tc>
        <w:tc>
          <w:tcPr>
            <w:tcW w:type="dxa" w:w="2448"/>
          </w:tcPr>
          <w:p>
            <w:r>
              <w:t>«Operación» (esta hoja), «Período a 12 meses» (esta hoja), hoja «Tabla de amortización»</w:t>
            </w:r>
          </w:p>
        </w:tc>
      </w:tr>
      <w:tr>
        <w:tc>
          <w:tcPr>
            <w:tcW w:type="dxa" w:w="2448"/>
          </w:tcPr>
          <w:p>
            <w:r>
              <w:t>Corriente: capital de 12 meses + interés devengado (69 c)</w:t>
            </w:r>
          </w:p>
        </w:tc>
        <w:tc>
          <w:tcPr>
            <w:tcW w:type="dxa" w:w="2448"/>
          </w:tcPr>
          <w:p>
            <w:r>
              <w:t>=MIN('06_Costo_amortizado'!E5-D5+'06_Costo_amortizado'!H5,B5)</w:t>
            </w:r>
          </w:p>
        </w:tc>
        <w:tc>
          <w:tcPr>
            <w:tcW w:type="dxa" w:w="2448"/>
          </w:tcPr>
          <w:p>
            <w:r>
              <w:t>Capital contractual al corte (hoja 06) menos el que queda después de 12 meses, más el interés a la TIE devengado; sin superar el costo amortizado al corte.</w:t>
            </w:r>
          </w:p>
        </w:tc>
        <w:tc>
          <w:tcPr>
            <w:tcW w:type="dxa" w:w="2448"/>
          </w:tcPr>
          <w:p>
            <w:r>
              <w:t>Fila 1: MIN(47.940,12-3.892,96+253,71; 47.814,46) → 44.300,86</w:t>
            </w:r>
          </w:p>
        </w:tc>
        <w:tc>
          <w:tcPr>
            <w:tcW w:type="dxa" w:w="2448"/>
          </w:tcPr>
          <w:p>
            <w:r>
              <w:t>«Capital contractual después de 12 meses» (esta hoja), «Costo amortizado al corte» (esta hoja), hoja «Costo amortizado al corte y del ejercicio»</w:t>
            </w:r>
          </w:p>
        </w:tc>
      </w:tr>
      <w:tr>
        <w:tc>
          <w:tcPr>
            <w:tcW w:type="dxa" w:w="2448"/>
          </w:tcPr>
          <w:p>
            <w:r>
              <w:t>Exigible por covenant</w:t>
            </w:r>
          </w:p>
        </w:tc>
        <w:tc>
          <w:tcPr>
            <w:tcW w:type="dxa" w:w="2448"/>
          </w:tcPr>
          <w:p>
            <w:r>
              <w:t>='10_Covenants'!L5</w:t>
            </w:r>
          </w:p>
        </w:tc>
        <w:tc>
          <w:tcPr>
            <w:tcW w:type="dxa" w:w="2448"/>
          </w:tcPr>
          <w:p>
            <w:r>
              <w:t>Trae de la hoja 10 (Covenants) si la deuda es exigible por un covenant incumplido sin dispensa válida.</w:t>
            </w:r>
          </w:p>
        </w:tc>
        <w:tc>
          <w:tcPr>
            <w:tcW w:type="dxa" w:w="2448"/>
          </w:tcPr>
          <w:p>
            <w:r>
              <w:t>Fila 1: «No» → No</w:t>
            </w:r>
          </w:p>
        </w:tc>
        <w:tc>
          <w:tcPr>
            <w:tcW w:type="dxa" w:w="2448"/>
          </w:tcPr>
          <w:p>
            <w:r>
              <w:t>hoja «Covenants y dispensas»</w:t>
            </w:r>
          </w:p>
        </w:tc>
      </w:tr>
      <w:tr>
        <w:tc>
          <w:tcPr>
            <w:tcW w:type="dxa" w:w="2448"/>
          </w:tcPr>
          <w:p>
            <w:r>
              <w:t>Corriente auditado</w:t>
            </w:r>
          </w:p>
        </w:tc>
        <w:tc>
          <w:tcPr>
            <w:tcW w:type="dxa" w:w="2448"/>
          </w:tcPr>
          <w:p>
            <w:r>
              <w:t>=IF(F5="Sí",B5,E5)</w:t>
            </w:r>
          </w:p>
        </w:tc>
        <w:tc>
          <w:tcPr>
            <w:tcW w:type="dxa" w:w="2448"/>
          </w:tcPr>
          <w:p>
            <w:r>
              <w:t>Si la deuda es exigible por covenant, todo el costo amortizado es corriente; si no, la porción que vence en 12 meses más el interés devengado.</w:t>
            </w:r>
          </w:p>
        </w:tc>
        <w:tc>
          <w:tcPr>
            <w:tcW w:type="dxa" w:w="2448"/>
          </w:tcPr>
          <w:p>
            <w:r>
              <w:t>Fila 1: IF(«No»="Sí"; 47.814,46; 44.300,86) → 44.300,86</w:t>
            </w:r>
          </w:p>
        </w:tc>
        <w:tc>
          <w:tcPr>
            <w:tcW w:type="dxa" w:w="2448"/>
          </w:tcPr>
          <w:p>
            <w:r>
              <w:t>«Exigible por covenant» (esta hoja), «Costo amortizado al corte» (esta hoja), «Corriente: capital de 12 meses + interés devengado (69 c)» (esta hoja)</w:t>
            </w:r>
          </w:p>
        </w:tc>
      </w:tr>
      <w:tr>
        <w:tc>
          <w:tcPr>
            <w:tcW w:type="dxa" w:w="2448"/>
          </w:tcPr>
          <w:p>
            <w:r>
              <w:t>No corriente auditado</w:t>
            </w:r>
          </w:p>
        </w:tc>
        <w:tc>
          <w:tcPr>
            <w:tcW w:type="dxa" w:w="2448"/>
          </w:tcPr>
          <w:p>
            <w:r>
              <w:t>=B5-G5</w:t>
            </w:r>
          </w:p>
        </w:tc>
        <w:tc>
          <w:tcPr>
            <w:tcW w:type="dxa" w:w="2448"/>
          </w:tcPr>
          <w:p>
            <w:r>
              <w:t>Resta el corriente auditado del costo amortizado al corte: es la parte que vence después de 12 meses.</w:t>
            </w:r>
          </w:p>
        </w:tc>
        <w:tc>
          <w:tcPr>
            <w:tcW w:type="dxa" w:w="2448"/>
          </w:tcPr>
          <w:p>
            <w:r>
              <w:t>Fila 1: 47.814,46-44.300,86 → 3.513,60</w:t>
            </w:r>
          </w:p>
        </w:tc>
        <w:tc>
          <w:tcPr>
            <w:tcW w:type="dxa" w:w="2448"/>
          </w:tcPr>
          <w:p>
            <w:r>
              <w:t>«Costo amortizado al corte» (esta hoja), «Corriente auditado» (esta hoja)</w:t>
            </w:r>
          </w:p>
        </w:tc>
      </w:tr>
      <w:tr>
        <w:tc>
          <w:tcPr>
            <w:tcW w:type="dxa" w:w="2448"/>
          </w:tcPr>
          <w:p>
            <w:r>
              <w:t>Corriente registrado</w:t>
            </w:r>
          </w:p>
        </w:tc>
        <w:tc>
          <w:tcPr>
            <w:tcW w:type="dxa" w:w="2448"/>
          </w:tcPr>
          <w:p>
            <w:r>
              <w:t>=IF('03_Prestamos'!P5="","",'03_Prestamos'!P5)</w:t>
            </w:r>
          </w:p>
        </w:tc>
        <w:tc>
          <w:tcPr>
            <w:tcW w:type="dxa" w:w="2448"/>
          </w:tcPr>
          <w:p>
            <w:r>
              <w:t>Copia la porción corriente que presentó el cliente (hoja 03); en blanco si no la informó.</w:t>
            </w:r>
          </w:p>
        </w:tc>
        <w:tc>
          <w:tcPr>
            <w:tcW w:type="dxa" w:w="2448"/>
          </w:tcPr>
          <w:p>
            <w:r>
              <w:t>Fila 1: IF((vacío)=""; ""; (vacío)) → (en blanco)</w:t>
            </w:r>
          </w:p>
        </w:tc>
        <w:tc>
          <w:tcPr>
            <w:tcW w:type="dxa" w:w="2448"/>
          </w:tcPr>
          <w:p>
            <w:r>
              <w:t>hoja «Universo de préstamos»</w:t>
            </w:r>
          </w:p>
        </w:tc>
      </w:tr>
      <w:tr>
        <w:tc>
          <w:tcPr>
            <w:tcW w:type="dxa" w:w="2448"/>
          </w:tcPr>
          <w:p>
            <w:r>
              <w:t>Diferencia corriente</w:t>
            </w:r>
          </w:p>
        </w:tc>
        <w:tc>
          <w:tcPr>
            <w:tcW w:type="dxa" w:w="2448"/>
          </w:tcPr>
          <w:p>
            <w:r>
              <w:t>=IF(I5="","",G5-I5)</w:t>
            </w:r>
          </w:p>
        </w:tc>
        <w:tc>
          <w:tcPr>
            <w:tcW w:type="dxa" w:w="2448"/>
          </w:tcPr>
          <w:p>
            <w:r>
              <w:t>Resta el corriente registrado del corriente auditado; solo se calcula si el cliente informó su porción corriente. Positivo: falta reclasificar a corriente.</w:t>
            </w:r>
          </w:p>
        </w:tc>
        <w:tc>
          <w:tcPr>
            <w:tcW w:type="dxa" w:w="2448"/>
          </w:tcPr>
          <w:p>
            <w:r>
              <w:t>Fila 1: IF((vacío)=""; ""; 44.300,86-(vacío)) → (en blanco)</w:t>
            </w:r>
          </w:p>
        </w:tc>
        <w:tc>
          <w:tcPr>
            <w:tcW w:type="dxa" w:w="2448"/>
          </w:tcPr>
          <w:p>
            <w:r>
              <w:t>«Corriente registrado» (esta hoja), «Corriente auditado» (esta hoja)</w:t>
            </w:r>
          </w:p>
        </w:tc>
      </w:tr>
    </w:tbl>
    <w:p>
      <w:pPr>
        <w:pStyle w:val="Heading2"/>
      </w:pPr>
      <w:r>
        <w:t>Endeudamiento y ratios de covenants (analítica, no requisito NIIF)</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Numerador</w:t>
            </w:r>
          </w:p>
        </w:tc>
        <w:tc>
          <w:tcPr>
            <w:tcW w:type="dxa" w:w="2448"/>
          </w:tcPr>
          <w:p>
            <w:r>
              <w:t>=SUM('06_Costo_amortizado'!I5:I11)</w:t>
            </w:r>
          </w:p>
        </w:tc>
        <w:tc>
          <w:tcPr>
            <w:tcW w:type="dxa" w:w="2448"/>
          </w:tcPr>
          <w:p>
            <w:r>
              <w:t>Cambia por fila: la deuda auditada es la suma del costo amortizado al corte (hoja 06), el gasto financiero la suma del gasto a la TIE y el servicio de la deuda la suma de los pagos del ejercicio; en los ratios, la deuda auditada, el EBITDA o EBIT según la base elegida, o el efectivo para el servicio de la deuda (hoja 02).</w:t>
            </w:r>
          </w:p>
        </w:tc>
        <w:tc>
          <w:tcPr>
            <w:tcW w:type="dxa" w:w="2448"/>
          </w:tcPr>
          <w:p>
            <w:r>
              <w:t>Fila 1: SUM([«Costo amortizado al corte» de «Costo amortizado al corte y del ejercicio», 7 filas]) → 659.965,19</w:t>
            </w:r>
          </w:p>
        </w:tc>
        <w:tc>
          <w:tcPr>
            <w:tcW w:type="dxa" w:w="2448"/>
          </w:tcPr>
          <w:p>
            <w:r>
              <w:t>hoja «Costo amortizado al corte y del ejercicio»</w:t>
            </w:r>
          </w:p>
        </w:tc>
      </w:tr>
      <w:tr>
        <w:tc>
          <w:tcPr>
            <w:tcW w:type="dxa" w:w="2448"/>
          </w:tcPr>
          <w:p>
            <w:r>
              <w:t>Denominador</w:t>
            </w:r>
          </w:p>
        </w:tc>
        <w:tc>
          <w:tcPr>
            <w:tcW w:type="dxa" w:w="2448"/>
          </w:tcPr>
          <w:p>
            <w:r>
              <w:t>=IF('02_Parametros'!$B$8="","",'02_Parametros'!$B$8)</w:t>
            </w:r>
          </w:p>
        </w:tc>
        <w:tc>
          <w:tcPr>
            <w:tcW w:type="dxa" w:w="2448"/>
          </w:tcPr>
          <w:p>
            <w:r>
              <w:t>En cada ratio trae la base de la hoja 02 (Parámetros): total de activos, patrimonio o EBITDA; en la cobertura, el gasto financiero del ejercicio; en el DSCR, el servicio de la deuda del contrato o, si falta, el del ejercicio.</w:t>
            </w:r>
          </w:p>
        </w:tc>
        <w:tc>
          <w:tcPr>
            <w:tcW w:type="dxa" w:w="2448"/>
          </w:tcPr>
          <w:p>
            <w:r>
              <w:t>Fila 4: IF(2.500.000,00=""; ""; 2.500.000,00) → 2.500.000,00</w:t>
            </w:r>
          </w:p>
        </w:tc>
        <w:tc>
          <w:tcPr>
            <w:tcW w:type="dxa" w:w="2448"/>
          </w:tcPr>
          <w:p>
            <w:r>
              <w:t>hoja «Parámetros»</w:t>
            </w:r>
          </w:p>
        </w:tc>
      </w:tr>
      <w:tr>
        <w:tc>
          <w:tcPr>
            <w:tcW w:type="dxa" w:w="2448"/>
          </w:tcPr>
          <w:p>
            <w:r>
              <w:t>Ratio (veces)</w:t>
            </w:r>
          </w:p>
        </w:tc>
        <w:tc>
          <w:tcPr>
            <w:tcW w:type="dxa" w:w="2448"/>
          </w:tcPr>
          <w:p>
            <w:r>
              <w:t>=IF(OR(B8="",C8="",C8&lt;=0),"",B8/C8)</w:t>
            </w:r>
          </w:p>
        </w:tc>
        <w:tc>
          <w:tcPr>
            <w:tcW w:type="dxa" w:w="2448"/>
          </w:tcPr>
          <w:p>
            <w:r>
              <w:t>Divide el numerador para el denominador; queda en blanco si falta alguno o si el denominador es cero o negativo.</w:t>
            </w:r>
          </w:p>
        </w:tc>
        <w:tc>
          <w:tcPr>
            <w:tcW w:type="dxa" w:w="2448"/>
          </w:tcPr>
          <w:p>
            <w:r>
              <w:t>Fila 4: IF(OR(659.965,19=""; 2.500.000,00=""; 2.500.000,00&lt;=0); ""; 659.965,19/2.500.000,00) → 0,26</w:t>
            </w:r>
          </w:p>
        </w:tc>
        <w:tc>
          <w:tcPr>
            <w:tcW w:type="dxa" w:w="2448"/>
          </w:tcPr>
          <w:p>
            <w:r>
              <w:t>«Numerador» (esta hoja), «Denominador» (esta hoja)</w:t>
            </w:r>
          </w:p>
        </w:tc>
      </w:tr>
      <w:tr>
        <w:tc>
          <w:tcPr>
            <w:tcW w:type="dxa" w:w="2448"/>
          </w:tcPr>
          <w:p>
            <w:r>
              <w:t>Límite (veces)</w:t>
            </w:r>
          </w:p>
        </w:tc>
        <w:tc>
          <w:tcPr>
            <w:tcW w:type="dxa" w:w="2448"/>
          </w:tcPr>
          <w:p>
            <w:r>
              <w:t>=IF('02_Parametros'!$B$14="","",'02_Parametros'!$B$14)</w:t>
            </w:r>
          </w:p>
        </w:tc>
        <w:tc>
          <w:tcPr>
            <w:tcW w:type="dxa" w:w="2448"/>
          </w:tcPr>
          <w:p>
            <w:r>
              <w:t>Trae el límite pactado para este ratio desde la hoja 02 (Parámetros); en blanco si el contrato no lo fija.</w:t>
            </w:r>
          </w:p>
        </w:tc>
        <w:tc>
          <w:tcPr>
            <w:tcW w:type="dxa" w:w="2448"/>
          </w:tcPr>
          <w:p>
            <w:r>
              <w:t>Fila 4: IF(0,60=""; ""; 0,60) → 0,60</w:t>
            </w:r>
          </w:p>
        </w:tc>
        <w:tc>
          <w:tcPr>
            <w:tcW w:type="dxa" w:w="2448"/>
          </w:tcPr>
          <w:p>
            <w:r>
              <w:t>hoja «Parámetros»</w:t>
            </w:r>
          </w:p>
        </w:tc>
      </w:tr>
      <w:tr>
        <w:tc>
          <w:tcPr>
            <w:tcW w:type="dxa" w:w="2448"/>
          </w:tcPr>
          <w:p>
            <w:r>
              <w:t>Cumple (solo con definición contractual)</w:t>
            </w:r>
          </w:p>
        </w:tc>
        <w:tc>
          <w:tcPr>
            <w:tcW w:type="dxa" w:w="2448"/>
          </w:tcPr>
          <w:p>
            <w:r>
              <w:t>=IF(OR(D8="",E8=""),"",IF(F8="Máximo",IF(D8&lt;=E8,"Sí","No"),IF(D8&gt;=E8,"Sí","No")))</w:t>
            </w:r>
          </w:p>
        </w:tc>
        <w:tc>
          <w:tcPr>
            <w:tcW w:type="dxa" w:w="2448"/>
          </w:tcPr>
          <w:p>
            <w:r>
              <w:t>Compara el ratio con el límite: si es un máximo, cumple cuando no lo supera; si es un mínimo, cuando lo alcanza. En el DSCR solo concluye si hay definición contractual.</w:t>
            </w:r>
          </w:p>
        </w:tc>
        <w:tc>
          <w:tcPr>
            <w:tcW w:type="dxa" w:w="2448"/>
          </w:tcPr>
          <w:p>
            <w:r>
              <w:t>Fila 4: IF(OR(0,26=""; 0,60=""); ""; IF(«Máximo»="Máximo"; IF(0,26&lt;=0,60; "Sí"; "No"); IF(0,26&gt;=0,60; "Sí"; "No"))) → Sí</w:t>
            </w:r>
          </w:p>
        </w:tc>
        <w:tc>
          <w:tcPr>
            <w:tcW w:type="dxa" w:w="2448"/>
          </w:tcPr>
          <w:p>
            <w:r>
              <w:t>«Ratio (veces)» (esta hoja), «Límite (veces)» (esta hoja), «Tipo» (esta hoja)</w:t>
            </w:r>
          </w:p>
        </w:tc>
      </w:tr>
      <w:tr>
        <w:tc>
          <w:tcPr>
            <w:tcW w:type="dxa" w:w="2448"/>
          </w:tcPr>
          <w:p>
            <w:r>
              <w:t>Definición aplicada</w:t>
            </w:r>
          </w:p>
        </w:tc>
        <w:tc>
          <w:tcPr>
            <w:tcW w:type="dxa" w:w="2448"/>
          </w:tcPr>
          <w:p>
            <w:r>
              <w:t>=IF('02_Parametros'!$B$19="","DSCR analítico de la firma",'02_Parametros'!$B$19)</w:t>
            </w:r>
          </w:p>
        </w:tc>
        <w:tc>
          <w:tcPr>
            <w:tcW w:type="dxa" w:w="2448"/>
          </w:tcPr>
          <w:p>
            <w:r>
              <w:t>En el DSCR muestra la definición contractual de la hoja 02 o, si falta, «DSCR analítico de la firma», que no concluye incumplimiento.</w:t>
            </w:r>
          </w:p>
        </w:tc>
        <w:tc>
          <w:tcPr>
            <w:tcW w:type="dxa" w:w="2448"/>
          </w:tcPr>
          <w:p>
            <w:r>
              <w:t>Fila 8: IF(«Flujo de caja operativo antes de intereses ÷ servicio de la deuda del ejercicio (cláusula 8.2 del contrato)»=""; "DSCR analítico de la firma"; «Flujo de caja operativo antes de intereses ÷ servicio de la deuda del ejercicio (cláusula 8.2 del contrato)») → Flujo de caja operativo antes de intereses ÷ servicio de la deuda del ejercicio (cláusula 8.2 del contrato)</w:t>
            </w:r>
          </w:p>
        </w:tc>
        <w:tc>
          <w:tcPr>
            <w:tcW w:type="dxa" w:w="2448"/>
          </w:tcPr>
          <w:p>
            <w:r>
              <w:t>hoja «Parámetros»</w:t>
            </w:r>
          </w:p>
        </w:tc>
      </w:tr>
    </w:tbl>
    <w:p>
      <w:pPr>
        <w:pStyle w:val="Heading2"/>
      </w:pPr>
      <w:r>
        <w:t>Conciliación y ajuste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Costo amortizado auditado</w:t>
            </w:r>
          </w:p>
        </w:tc>
        <w:tc>
          <w:tcPr>
            <w:tcW w:type="dxa" w:w="2448"/>
          </w:tcPr>
          <w:p>
            <w:r>
              <w:t>='06_Costo_amortizado'!I5</w:t>
            </w:r>
          </w:p>
        </w:tc>
        <w:tc>
          <w:tcPr>
            <w:tcW w:type="dxa" w:w="2448"/>
          </w:tcPr>
          <w:p>
            <w:r>
              <w:t>Trae el costo amortizado al corte de esta operación, calculado en la hoja 06 (Costo amortizado).</w:t>
            </w:r>
          </w:p>
        </w:tc>
        <w:tc>
          <w:tcPr>
            <w:tcW w:type="dxa" w:w="2448"/>
          </w:tcPr>
          <w:p>
            <w:r>
              <w:t>Fila 1: 47.814,46 → 47.814,46</w:t>
            </w:r>
          </w:p>
        </w:tc>
        <w:tc>
          <w:tcPr>
            <w:tcW w:type="dxa" w:w="2448"/>
          </w:tcPr>
          <w:p>
            <w:r>
              <w:t>hoja «Costo amortizado al corte y del ejercicio»</w:t>
            </w:r>
          </w:p>
        </w:tc>
      </w:tr>
      <w:tr>
        <w:tc>
          <w:tcPr>
            <w:tcW w:type="dxa" w:w="2448"/>
          </w:tcPr>
          <w:p>
            <w:r>
              <w:t>Capital registrado</w:t>
            </w:r>
          </w:p>
        </w:tc>
        <w:tc>
          <w:tcPr>
            <w:tcW w:type="dxa" w:w="2448"/>
          </w:tcPr>
          <w:p>
            <w:r>
              <w:t>=N('03_Prestamos'!M5)</w:t>
            </w:r>
          </w:p>
        </w:tc>
        <w:tc>
          <w:tcPr>
            <w:tcW w:type="dxa" w:w="2448"/>
          </w:tcPr>
          <w:p>
            <w:r>
              <w:t>Copia el saldo de capital que registró el cliente en la hoja 03 (Universo de préstamos); vacío cuenta cero.</w:t>
            </w:r>
          </w:p>
        </w:tc>
        <w:tc>
          <w:tcPr>
            <w:tcW w:type="dxa" w:w="2448"/>
          </w:tcPr>
          <w:p>
            <w:r>
              <w:t>Fila 1: N(47.940,12) → 47.940,12</w:t>
            </w:r>
          </w:p>
        </w:tc>
        <w:tc>
          <w:tcPr>
            <w:tcW w:type="dxa" w:w="2448"/>
          </w:tcPr>
          <w:p>
            <w:r>
              <w:t>hoja «Universo de préstamos»</w:t>
            </w:r>
          </w:p>
        </w:tc>
      </w:tr>
      <w:tr>
        <w:tc>
          <w:tcPr>
            <w:tcW w:type="dxa" w:w="2448"/>
          </w:tcPr>
          <w:p>
            <w:r>
              <w:t>Intereses registrados</w:t>
            </w:r>
          </w:p>
        </w:tc>
        <w:tc>
          <w:tcPr>
            <w:tcW w:type="dxa" w:w="2448"/>
          </w:tcPr>
          <w:p>
            <w:r>
              <w:t>=N('03_Prestamos'!N5)</w:t>
            </w:r>
          </w:p>
        </w:tc>
        <w:tc>
          <w:tcPr>
            <w:tcW w:type="dxa" w:w="2448"/>
          </w:tcPr>
          <w:p>
            <w:r>
              <w:t>Copia los intereses por pagar que registró el cliente en la hoja 03 (Universo de préstamos); vacío cuenta cero.</w:t>
            </w:r>
          </w:p>
        </w:tc>
        <w:tc>
          <w:tcPr>
            <w:tcW w:type="dxa" w:w="2448"/>
          </w:tcPr>
          <w:p>
            <w:r>
              <w:t>Fila 1: N(226,81) → 226,81</w:t>
            </w:r>
          </w:p>
        </w:tc>
        <w:tc>
          <w:tcPr>
            <w:tcW w:type="dxa" w:w="2448"/>
          </w:tcPr>
          <w:p>
            <w:r>
              <w:t>hoja «Universo de préstamos»</w:t>
            </w:r>
          </w:p>
        </w:tc>
      </w:tr>
      <w:tr>
        <w:tc>
          <w:tcPr>
            <w:tcW w:type="dxa" w:w="2448"/>
          </w:tcPr>
          <w:p>
            <w:r>
              <w:t>Total registrado</w:t>
            </w:r>
          </w:p>
        </w:tc>
        <w:tc>
          <w:tcPr>
            <w:tcW w:type="dxa" w:w="2448"/>
          </w:tcPr>
          <w:p>
            <w:r>
              <w:t>=C5+D5</w:t>
            </w:r>
          </w:p>
        </w:tc>
        <w:tc>
          <w:tcPr>
            <w:tcW w:type="dxa" w:w="2448"/>
          </w:tcPr>
          <w:p>
            <w:r>
              <w:t>Suma el capital registrado y los intereses registrados: es el pasivo según los libros del cliente.</w:t>
            </w:r>
          </w:p>
        </w:tc>
        <w:tc>
          <w:tcPr>
            <w:tcW w:type="dxa" w:w="2448"/>
          </w:tcPr>
          <w:p>
            <w:r>
              <w:t>Fila 1: 47.940,12+226,81 → 48.166,93</w:t>
            </w:r>
          </w:p>
        </w:tc>
        <w:tc>
          <w:tcPr>
            <w:tcW w:type="dxa" w:w="2448"/>
          </w:tcPr>
          <w:p>
            <w:r>
              <w:t>«Capital registrado» (esta hoja), «Intereses registrados» (esta hoja)</w:t>
            </w:r>
          </w:p>
        </w:tc>
      </w:tr>
      <w:tr>
        <w:tc>
          <w:tcPr>
            <w:tcW w:type="dxa" w:w="2448"/>
          </w:tcPr>
          <w:p>
            <w:r>
              <w:t>Ajuste propuesto</w:t>
            </w:r>
          </w:p>
        </w:tc>
        <w:tc>
          <w:tcPr>
            <w:tcW w:type="dxa" w:w="2448"/>
          </w:tcPr>
          <w:p>
            <w:r>
              <w:t>=B5-E5</w:t>
            </w:r>
          </w:p>
        </w:tc>
        <w:tc>
          <w:tcPr>
            <w:tcW w:type="dxa" w:w="2448"/>
          </w:tcPr>
          <w:p>
            <w:r>
              <w:t>Resta el total registrado del costo amortizado auditado. Positivo: el pasivo del cliente está subestimado.</w:t>
            </w:r>
          </w:p>
        </w:tc>
        <w:tc>
          <w:tcPr>
            <w:tcW w:type="dxa" w:w="2448"/>
          </w:tcPr>
          <w:p>
            <w:r>
              <w:t>Fila 1: 47.814,46-48.166,93 → -352,47</w:t>
            </w:r>
          </w:p>
        </w:tc>
        <w:tc>
          <w:tcPr>
            <w:tcW w:type="dxa" w:w="2448"/>
          </w:tcPr>
          <w:p>
            <w:r>
              <w:t>«Costo amortizado auditado» (esta hoja), «Total registrado» (esta hoja)</w:t>
            </w:r>
          </w:p>
        </w:tc>
      </w:tr>
      <w:tr>
        <w:tc>
          <w:tcPr>
            <w:tcW w:type="dxa" w:w="2448"/>
          </w:tcPr>
          <w:p>
            <w:r>
              <w:t>Corriente auditado</w:t>
            </w:r>
          </w:p>
        </w:tc>
        <w:tc>
          <w:tcPr>
            <w:tcW w:type="dxa" w:w="2448"/>
          </w:tcPr>
          <w:p>
            <w:r>
              <w:t>='11_Clasificacion'!G5</w:t>
            </w:r>
          </w:p>
        </w:tc>
        <w:tc>
          <w:tcPr>
            <w:tcW w:type="dxa" w:w="2448"/>
          </w:tcPr>
          <w:p>
            <w:r>
              <w:t>Trae la porción corriente auditada de la operación desde la hoja 11 (Clasificación corriente / no corriente).</w:t>
            </w:r>
          </w:p>
        </w:tc>
        <w:tc>
          <w:tcPr>
            <w:tcW w:type="dxa" w:w="2448"/>
          </w:tcPr>
          <w:p>
            <w:r>
              <w:t>Fila 1: 44.300,86 → 44.300,86</w:t>
            </w:r>
          </w:p>
        </w:tc>
        <w:tc>
          <w:tcPr>
            <w:tcW w:type="dxa" w:w="2448"/>
          </w:tcPr>
          <w:p>
            <w:r>
              <w:t>hoja «Clasificación corriente / no corriente»</w:t>
            </w:r>
          </w:p>
        </w:tc>
      </w:tr>
      <w:tr>
        <w:tc>
          <w:tcPr>
            <w:tcW w:type="dxa" w:w="2448"/>
          </w:tcPr>
          <w:p>
            <w:r>
              <w:t>No corriente auditado</w:t>
            </w:r>
          </w:p>
        </w:tc>
        <w:tc>
          <w:tcPr>
            <w:tcW w:type="dxa" w:w="2448"/>
          </w:tcPr>
          <w:p>
            <w:r>
              <w:t>='11_Clasificacion'!H5</w:t>
            </w:r>
          </w:p>
        </w:tc>
        <w:tc>
          <w:tcPr>
            <w:tcW w:type="dxa" w:w="2448"/>
          </w:tcPr>
          <w:p>
            <w:r>
              <w:t>Trae la porción no corriente auditada de la operación desde la hoja 11 (Clasificación corriente / no corriente).</w:t>
            </w:r>
          </w:p>
        </w:tc>
        <w:tc>
          <w:tcPr>
            <w:tcW w:type="dxa" w:w="2448"/>
          </w:tcPr>
          <w:p>
            <w:r>
              <w:t>Fila 1: 3.513,60 → 3.513,60</w:t>
            </w:r>
          </w:p>
        </w:tc>
        <w:tc>
          <w:tcPr>
            <w:tcW w:type="dxa" w:w="2448"/>
          </w:tcPr>
          <w:p>
            <w:r>
              <w:t>hoja «Clasificación corriente / no corriente»</w:t>
            </w:r>
          </w:p>
        </w:tc>
      </w:tr>
      <w:tr>
        <w:tc>
          <w:tcPr>
            <w:tcW w:type="dxa" w:w="2448"/>
          </w:tcPr>
          <w:p>
            <w:r>
              <w:t>Gasto financiero (TIE)</w:t>
            </w:r>
          </w:p>
        </w:tc>
        <w:tc>
          <w:tcPr>
            <w:tcW w:type="dxa" w:w="2448"/>
          </w:tcPr>
          <w:p>
            <w:r>
              <w:t>='06_Costo_amortizado'!U5</w:t>
            </w:r>
          </w:p>
        </w:tc>
        <w:tc>
          <w:tcPr>
            <w:tcW w:type="dxa" w:w="2448"/>
          </w:tcPr>
          <w:p>
            <w:r>
              <w:t>Trae el gasto financiero del ejercicio a la TIE de esta operación desde la hoja 06 (Costo amortizado).</w:t>
            </w:r>
          </w:p>
        </w:tc>
        <w:tc>
          <w:tcPr>
            <w:tcW w:type="dxa" w:w="2448"/>
          </w:tcPr>
          <w:p>
            <w:r>
              <w:t>Fila 1: 8.334,99 → 8.334,99</w:t>
            </w:r>
          </w:p>
        </w:tc>
        <w:tc>
          <w:tcPr>
            <w:tcW w:type="dxa" w:w="2448"/>
          </w:tcPr>
          <w:p>
            <w:r>
              <w:t>hoja «Costo amortizado al corte y del ejercicio»</w:t>
            </w:r>
          </w:p>
        </w:tc>
      </w:tr>
    </w:tbl>
    <w:p>
      <w:pPr>
        <w:pStyle w:val="Heading2"/>
      </w:pPr>
      <w:r>
        <w:t>Flujos de la modificación (adenda) descontados a la TIE original</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Años al descuento (días ÷ 365)</w:t>
            </w:r>
          </w:p>
        </w:tc>
        <w:tc>
          <w:tcPr>
            <w:tcW w:type="dxa" w:w="2448"/>
          </w:tcPr>
          <w:p>
            <w:r>
              <w:t>=IF('03_Prestamos'!W7="","",(C5-'03_Prestamos'!W7)/365)</w:t>
            </w:r>
          </w:p>
        </w:tc>
        <w:tc>
          <w:tcPr>
            <w:tcW w:type="dxa" w:w="2448"/>
          </w:tcPr>
          <w:p>
            <w:r>
              <w:t>Cuenta los días entre la fecha de la modificación (hoja 03) y la fecha del flujo y los divide para 365; en blanco si no hay fecha de modificación.</w:t>
            </w:r>
          </w:p>
        </w:tc>
        <w:tc>
          <w:tcPr>
            <w:tcW w:type="dxa" w:w="2448"/>
          </w:tcPr>
          <w:p>
            <w:r>
              <w:t>Fila 1: IF(«2025-12-01»=""; ""; («2027-01-01»-«2025-12-01»)/365) → 1,08</w:t>
            </w:r>
          </w:p>
        </w:tc>
        <w:tc>
          <w:tcPr>
            <w:tcW w:type="dxa" w:w="2448"/>
          </w:tcPr>
          <w:p>
            <w:r>
              <w:t>«Fecha del flujo» (esta hoja), hoja «Universo de préstamos»</w:t>
            </w:r>
          </w:p>
        </w:tc>
      </w:tr>
      <w:tr>
        <w:tc>
          <w:tcPr>
            <w:tcW w:type="dxa" w:w="2448"/>
          </w:tcPr>
          <w:p>
            <w:r>
              <w:t>TIE anual original</w:t>
            </w:r>
          </w:p>
        </w:tc>
        <w:tc>
          <w:tcPr>
            <w:tcW w:type="dxa" w:w="2448"/>
          </w:tcPr>
          <w:p>
            <w:r>
              <w:t>='04_Condiciones_TIE'!M7</w:t>
            </w:r>
          </w:p>
        </w:tc>
        <w:tc>
          <w:tcPr>
            <w:tcW w:type="dxa" w:w="2448"/>
          </w:tcPr>
          <w:p>
            <w:r>
              <w:t>Trae la TIE anual efectiva original del préstamo desde la hoja 04 (Condiciones y tasa de interés efectiva).</w:t>
            </w:r>
          </w:p>
        </w:tc>
        <w:tc>
          <w:tcPr>
            <w:tcW w:type="dxa" w:w="2448"/>
          </w:tcPr>
          <w:p>
            <w:r>
              <w:t>Fila 1: 9,73 % → 9,73 %</w:t>
            </w:r>
          </w:p>
        </w:tc>
        <w:tc>
          <w:tcPr>
            <w:tcW w:type="dxa" w:w="2448"/>
          </w:tcPr>
          <w:p>
            <w:r>
              <w:t>hoja «Condiciones y tasa de interés efectiva»</w:t>
            </w:r>
          </w:p>
        </w:tc>
      </w:tr>
      <w:tr>
        <w:tc>
          <w:tcPr>
            <w:tcW w:type="dxa" w:w="2448"/>
          </w:tcPr>
          <w:p>
            <w:r>
              <w:t>Valor presente a la TIE original</w:t>
            </w:r>
          </w:p>
        </w:tc>
        <w:tc>
          <w:tcPr>
            <w:tcW w:type="dxa" w:w="2448"/>
          </w:tcPr>
          <w:p>
            <w:r>
              <w:t>=IF(E5="","",D5/(1+F5)^E5)</w:t>
            </w:r>
          </w:p>
        </w:tc>
        <w:tc>
          <w:tcPr>
            <w:tcW w:type="dxa" w:w="2448"/>
          </w:tcPr>
          <w:p>
            <w:r>
              <w:t>Descuenta el importe del flujo a la TIE anual original por los años al descuento: importe ÷ (1 + TIE) elevado a los años. En blanco si no hay años.</w:t>
            </w:r>
          </w:p>
        </w:tc>
        <w:tc>
          <w:tcPr>
            <w:tcW w:type="dxa" w:w="2448"/>
          </w:tcPr>
          <w:p>
            <w:r>
              <w:t>Fila 1: IF(1,08=""; ""; 30.000,00/(1+9,73 %)^1,08) → 27.126,25</w:t>
            </w:r>
          </w:p>
        </w:tc>
        <w:tc>
          <w:tcPr>
            <w:tcW w:type="dxa" w:w="2448"/>
          </w:tcPr>
          <w:p>
            <w:r>
              <w:t>«Años al descuento (días ÷ 365)» (esta hoja), «Importe del flujo» (esta hoja), «TIE anual original» (esta hoja)</w:t>
            </w:r>
          </w:p>
        </w:tc>
      </w:tr>
    </w:tbl>
    <w:p>
      <w:pPr>
        <w:pStyle w:val="Heading2"/>
      </w:pPr>
      <w:r>
        <w:t>Prueba del 10 % (NIIF 9 3.3.2 y B3.3.6)</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Modificación declarada</w:t>
            </w:r>
          </w:p>
        </w:tc>
        <w:tc>
          <w:tcPr>
            <w:tcW w:type="dxa" w:w="2448"/>
          </w:tcPr>
          <w:p>
            <w:r>
              <w:t>=IF('03_Prestamos'!V7="","No",'03_Prestamos'!V7)</w:t>
            </w:r>
          </w:p>
        </w:tc>
        <w:tc>
          <w:tcPr>
            <w:tcW w:type="dxa" w:w="2448"/>
          </w:tcPr>
          <w:p>
            <w:r>
              <w:t>Copia si el cliente declaró una modificación de condiciones en el año (hoja 03); si no dijo nada, «No».</w:t>
            </w:r>
          </w:p>
        </w:tc>
        <w:tc>
          <w:tcPr>
            <w:tcW w:type="dxa" w:w="2448"/>
          </w:tcPr>
          <w:p>
            <w:r>
              <w:t>Fila 1: IF(«Sí»=""; "No"; «Sí») → Sí</w:t>
            </w:r>
          </w:p>
        </w:tc>
        <w:tc>
          <w:tcPr>
            <w:tcW w:type="dxa" w:w="2448"/>
          </w:tcPr>
          <w:p>
            <w:r>
              <w:t>hoja «Universo de préstamos»</w:t>
            </w:r>
          </w:p>
        </w:tc>
      </w:tr>
      <w:tr>
        <w:tc>
          <w:tcPr>
            <w:tcW w:type="dxa" w:w="2448"/>
          </w:tcPr>
          <w:p>
            <w:r>
              <w:t>TIE anual original</w:t>
            </w:r>
          </w:p>
        </w:tc>
        <w:tc>
          <w:tcPr>
            <w:tcW w:type="dxa" w:w="2448"/>
          </w:tcPr>
          <w:p>
            <w:r>
              <w:t>='04_Condiciones_TIE'!M7</w:t>
            </w:r>
          </w:p>
        </w:tc>
        <w:tc>
          <w:tcPr>
            <w:tcW w:type="dxa" w:w="2448"/>
          </w:tcPr>
          <w:p>
            <w:r>
              <w:t>Trae la TIE anual efectiva original de la operación desde la hoja 04 (Condiciones y TIE).</w:t>
            </w:r>
          </w:p>
        </w:tc>
        <w:tc>
          <w:tcPr>
            <w:tcW w:type="dxa" w:w="2448"/>
          </w:tcPr>
          <w:p>
            <w:r>
              <w:t>Fila 1: 9,73 % → 9,73 %</w:t>
            </w:r>
          </w:p>
        </w:tc>
        <w:tc>
          <w:tcPr>
            <w:tcW w:type="dxa" w:w="2448"/>
          </w:tcPr>
          <w:p>
            <w:r>
              <w:t>hoja «Condiciones y tasa de interés efectiva»</w:t>
            </w:r>
          </w:p>
        </w:tc>
      </w:tr>
      <w:tr>
        <w:tc>
          <w:tcPr>
            <w:tcW w:type="dxa" w:w="2448"/>
          </w:tcPr>
          <w:p>
            <w:r>
              <w:t>Flujos originales restantes informados</w:t>
            </w:r>
          </w:p>
        </w:tc>
        <w:tc>
          <w:tcPr>
            <w:tcW w:type="dxa" w:w="2448"/>
          </w:tcPr>
          <w:p>
            <w:r>
              <w:t>=COUNTIFS('14_Flujos_modificacion'!$A$5:$A$14,A5,'14_Flujos_modificacion'!$B$5:$B$14,"Original")</w:t>
            </w:r>
          </w:p>
        </w:tc>
        <w:tc>
          <w:tcPr>
            <w:tcW w:type="dxa" w:w="2448"/>
          </w:tcPr>
          <w:p>
            <w:r>
              <w:t>Cuenta cuántos flujos «Original» de esta operación hay en la hoja 14 (Flujos de la modificación).</w:t>
            </w:r>
          </w:p>
        </w:tc>
        <w:tc>
          <w:tcPr>
            <w:tcW w:type="dxa" w:w="2448"/>
          </w:tcPr>
          <w:p>
            <w:r>
              <w:t>Fila 1: COUNTIFS([«Operación» de «Flujos de la modificación (adenda) descontados a la TIE original», 10 filas]; «OP-103»; [«Escenario» de «Flujos de la modificación (adenda) descontados a la TIE original», 10 filas]; "Original") → 4</w:t>
            </w:r>
          </w:p>
        </w:tc>
        <w:tc>
          <w:tcPr>
            <w:tcW w:type="dxa" w:w="2448"/>
          </w:tcPr>
          <w:p>
            <w:r>
              <w:t>«Operación» (esta hoja), hoja «Flujos de la modificación (adenda) descontados a la TIE original»</w:t>
            </w:r>
          </w:p>
        </w:tc>
      </w:tr>
      <w:tr>
        <w:tc>
          <w:tcPr>
            <w:tcW w:type="dxa" w:w="2448"/>
          </w:tcPr>
          <w:p>
            <w:r>
              <w:t>Flujos modificados informados</w:t>
            </w:r>
          </w:p>
        </w:tc>
        <w:tc>
          <w:tcPr>
            <w:tcW w:type="dxa" w:w="2448"/>
          </w:tcPr>
          <w:p>
            <w:r>
              <w:t>=COUNTIFS('14_Flujos_modificacion'!$A$5:$A$14,A5,'14_Flujos_modificacion'!$B$5:$B$14,"Modificado")</w:t>
            </w:r>
          </w:p>
        </w:tc>
        <w:tc>
          <w:tcPr>
            <w:tcW w:type="dxa" w:w="2448"/>
          </w:tcPr>
          <w:p>
            <w:r>
              <w:t>Cuenta cuántos flujos «Modificado» de esta operación hay en la hoja 14 (Flujos de la modificación).</w:t>
            </w:r>
          </w:p>
        </w:tc>
        <w:tc>
          <w:tcPr>
            <w:tcW w:type="dxa" w:w="2448"/>
          </w:tcPr>
          <w:p>
            <w:r>
              <w:t>Fila 1: COUNTIFS([«Operación» de «Flujos de la modificación (adenda) descontados a la TIE original», 10 filas]; «OP-103»; [«Escenario» de «Flujos de la modificación (adenda) descontados a la TIE original», 10 filas]; "Modificado") → 6</w:t>
            </w:r>
          </w:p>
        </w:tc>
        <w:tc>
          <w:tcPr>
            <w:tcW w:type="dxa" w:w="2448"/>
          </w:tcPr>
          <w:p>
            <w:r>
              <w:t>«Operación» (esta hoja), hoja «Flujos de la modificación (adenda) descontados a la TIE original»</w:t>
            </w:r>
          </w:p>
        </w:tc>
      </w:tr>
      <w:tr>
        <w:tc>
          <w:tcPr>
            <w:tcW w:type="dxa" w:w="2448"/>
          </w:tcPr>
          <w:p>
            <w:r>
              <w:t>Valor presente de los flujos originales restantes</w:t>
            </w:r>
          </w:p>
        </w:tc>
        <w:tc>
          <w:tcPr>
            <w:tcW w:type="dxa" w:w="2448"/>
          </w:tcPr>
          <w:p>
            <w:r>
              <w:t>=SUMIFS('14_Flujos_modificacion'!$G$5:$G$14,'14_Flujos_modificacion'!$A$5:$A$14,A5,'14_Flujos_modificacion'!$B$5:$B$14,"Original")</w:t>
            </w:r>
          </w:p>
        </w:tc>
        <w:tc>
          <w:tcPr>
            <w:tcW w:type="dxa" w:w="2448"/>
          </w:tcPr>
          <w:p>
            <w:r>
              <w:t>Suma en la hoja 14 el valor presente a la TIE original de los flujos «Original» de esta operación.</w:t>
            </w:r>
          </w:p>
        </w:tc>
        <w:tc>
          <w:tcPr>
            <w:tcW w:type="dxa" w:w="2448"/>
          </w:tcPr>
          <w:p>
            <w:r>
              <w:t>Fila 1: SUMIFS([«Valor presente a la TIE original» de «Flujos de la modificación (adenda) descontados a la TIE original», 10 filas]; [«Operación» de «Flujos de la modificación (adenda) descontados a la TIE original», 10 filas]; «OP-103»; [«Escenario» de «Flujos de la modificación (adenda) descontados a la TIE original», 10 filas]; "Original") → 170.350,33</w:t>
            </w:r>
          </w:p>
        </w:tc>
        <w:tc>
          <w:tcPr>
            <w:tcW w:type="dxa" w:w="2448"/>
          </w:tcPr>
          <w:p>
            <w:r>
              <w:t>«Operación» (esta hoja), hoja «Flujos de la modificación (adenda) descontados a la TIE original»</w:t>
            </w:r>
          </w:p>
        </w:tc>
      </w:tr>
      <w:tr>
        <w:tc>
          <w:tcPr>
            <w:tcW w:type="dxa" w:w="2448"/>
          </w:tcPr>
          <w:p>
            <w:r>
              <w:t>Valor presente de los flujos modificados</w:t>
            </w:r>
          </w:p>
        </w:tc>
        <w:tc>
          <w:tcPr>
            <w:tcW w:type="dxa" w:w="2448"/>
          </w:tcPr>
          <w:p>
            <w:r>
              <w:t>=SUMIFS('14_Flujos_modificacion'!$G$5:$G$14,'14_Flujos_modificacion'!$A$5:$A$14,A5,'14_Flujos_modificacion'!$B$5:$B$14,"Modificado")</w:t>
            </w:r>
          </w:p>
        </w:tc>
        <w:tc>
          <w:tcPr>
            <w:tcW w:type="dxa" w:w="2448"/>
          </w:tcPr>
          <w:p>
            <w:r>
              <w:t>Suma en la hoja 14 el valor presente a la TIE original de los flujos «Modificado» de esta operación.</w:t>
            </w:r>
          </w:p>
        </w:tc>
        <w:tc>
          <w:tcPr>
            <w:tcW w:type="dxa" w:w="2448"/>
          </w:tcPr>
          <w:p>
            <w:r>
              <w:t>Fila 1: SUMIFS([«Valor presente a la TIE original» de «Flujos de la modificación (adenda) descontados a la TIE original», 10 filas]; [«Operación» de «Flujos de la modificación (adenda) descontados a la TIE original», 10 filas]; «OP-103»; [«Escenario» de «Flujos de la modificación (adenda) descontados a la TIE original», 10 filas]; "Modificado") → 145.394,68</w:t>
            </w:r>
          </w:p>
        </w:tc>
        <w:tc>
          <w:tcPr>
            <w:tcW w:type="dxa" w:w="2448"/>
          </w:tcPr>
          <w:p>
            <w:r>
              <w:t>«Operación» (esta hoja), hoja «Flujos de la modificación (adenda) descontados a la TIE original»</w:t>
            </w:r>
          </w:p>
        </w:tc>
      </w:tr>
      <w:tr>
        <w:tc>
          <w:tcPr>
            <w:tcW w:type="dxa" w:w="2448"/>
          </w:tcPr>
          <w:p>
            <w:r>
              <w:t>Comisiones netas pagadas por la modificación</w:t>
            </w:r>
          </w:p>
        </w:tc>
        <w:tc>
          <w:tcPr>
            <w:tcW w:type="dxa" w:w="2448"/>
          </w:tcPr>
          <w:p>
            <w:r>
              <w:t>=N('03_Prestamos'!X7)</w:t>
            </w:r>
          </w:p>
        </w:tc>
        <w:tc>
          <w:tcPr>
            <w:tcW w:type="dxa" w:w="2448"/>
          </w:tcPr>
          <w:p>
            <w:r>
              <w:t>Copia las comisiones pagadas al prestamista netas de las recibidas por la adenda (hoja 03); vacío cuenta cero.</w:t>
            </w:r>
          </w:p>
        </w:tc>
        <w:tc>
          <w:tcPr>
            <w:tcW w:type="dxa" w:w="2448"/>
          </w:tcPr>
          <w:p>
            <w:r>
              <w:t>Fila 1: N(1.500,00) → 1.500,00</w:t>
            </w:r>
          </w:p>
        </w:tc>
        <w:tc>
          <w:tcPr>
            <w:tcW w:type="dxa" w:w="2448"/>
          </w:tcPr>
          <w:p>
            <w:r>
              <w:t>hoja «Universo de préstamos»</w:t>
            </w:r>
          </w:p>
        </w:tc>
      </w:tr>
      <w:tr>
        <w:tc>
          <w:tcPr>
            <w:tcW w:type="dxa" w:w="2448"/>
          </w:tcPr>
          <w:p>
            <w:r>
              <w:t>Valor presente de las nuevas condiciones</w:t>
            </w:r>
          </w:p>
        </w:tc>
        <w:tc>
          <w:tcPr>
            <w:tcW w:type="dxa" w:w="2448"/>
          </w:tcPr>
          <w:p>
            <w:r>
              <w:t>=IF(OR(E5=0,F5=0,'03_Prestamos'!W7="",G5&lt;=0),"",H5+I5)</w:t>
            </w:r>
          </w:p>
        </w:tc>
        <w:tc>
          <w:tcPr>
            <w:tcW w:type="dxa" w:w="2448"/>
          </w:tcPr>
          <w:p>
            <w:r>
              <w:t>Suma el valor presente de los flujos modificados y las comisiones netas. Queda en blanco si faltan flujos originales o modificados, la fecha de modificación o el valor presente original.</w:t>
            </w:r>
          </w:p>
        </w:tc>
        <w:tc>
          <w:tcPr>
            <w:tcW w:type="dxa" w:w="2448"/>
          </w:tcPr>
          <w:p>
            <w:r>
              <w:t>Fila 1: IF(OR(4=0; 6=0; «2025-12-01»=""; 170.350,33&lt;=0); ""; 145.394,68+1.500,00) → 146.894,68</w:t>
            </w:r>
          </w:p>
        </w:tc>
        <w:tc>
          <w:tcPr>
            <w:tcW w:type="dxa" w:w="2448"/>
          </w:tcPr>
          <w:p>
            <w:r>
              <w:t>«Flujos originales restantes informados» (esta hoja), «Flujos modificados informados» (esta hoja), «Valor presente de los flujos originales restantes» (esta hoja), «Valor presente de los flujos modificados» (esta hoja), «Comisiones netas pagadas por la modificación» (esta hoja), hoja «Universo de préstamos»</w:t>
            </w:r>
          </w:p>
        </w:tc>
      </w:tr>
      <w:tr>
        <w:tc>
          <w:tcPr>
            <w:tcW w:type="dxa" w:w="2448"/>
          </w:tcPr>
          <w:p>
            <w:r>
              <w:t>Diferencia</w:t>
            </w:r>
          </w:p>
        </w:tc>
        <w:tc>
          <w:tcPr>
            <w:tcW w:type="dxa" w:w="2448"/>
          </w:tcPr>
          <w:p>
            <w:r>
              <w:t>=IF(J5="","",J5-G5)</w:t>
            </w:r>
          </w:p>
        </w:tc>
        <w:tc>
          <w:tcPr>
            <w:tcW w:type="dxa" w:w="2448"/>
          </w:tcPr>
          <w:p>
            <w:r>
              <w:t>Resta el valor presente de los flujos originales restantes del valor presente de las nuevas condiciones.</w:t>
            </w:r>
          </w:p>
        </w:tc>
        <w:tc>
          <w:tcPr>
            <w:tcW w:type="dxa" w:w="2448"/>
          </w:tcPr>
          <w:p>
            <w:r>
              <w:t>Fila 1: IF(146.894,68=""; ""; 146.894,68-170.350,33) → -23.455,66</w:t>
            </w:r>
          </w:p>
        </w:tc>
        <w:tc>
          <w:tcPr>
            <w:tcW w:type="dxa" w:w="2448"/>
          </w:tcPr>
          <w:p>
            <w:r>
              <w:t>«Valor presente de las nuevas condiciones» (esta hoja), «Valor presente de los flujos originales restantes» (esta hoja)</w:t>
            </w:r>
          </w:p>
        </w:tc>
      </w:tr>
      <w:tr>
        <w:tc>
          <w:tcPr>
            <w:tcW w:type="dxa" w:w="2448"/>
          </w:tcPr>
          <w:p>
            <w:r>
              <w:t>Diferencia / valor presente original</w:t>
            </w:r>
          </w:p>
        </w:tc>
        <w:tc>
          <w:tcPr>
            <w:tcW w:type="dxa" w:w="2448"/>
          </w:tcPr>
          <w:p>
            <w:r>
              <w:t>=IF(J5="","",K5/G5)</w:t>
            </w:r>
          </w:p>
        </w:tc>
        <w:tc>
          <w:tcPr>
            <w:tcW w:type="dxa" w:w="2448"/>
          </w:tcPr>
          <w:p>
            <w:r>
              <w:t>Divide la diferencia para el valor presente de los flujos originales restantes: es el porcentaje de cambio.</w:t>
            </w:r>
          </w:p>
        </w:tc>
        <w:tc>
          <w:tcPr>
            <w:tcW w:type="dxa" w:w="2448"/>
          </w:tcPr>
          <w:p>
            <w:r>
              <w:t>Fila 1: IF(146.894,68=""; ""; -23.455,66/170.350,33) → -13,77 %</w:t>
            </w:r>
          </w:p>
        </w:tc>
        <w:tc>
          <w:tcPr>
            <w:tcW w:type="dxa" w:w="2448"/>
          </w:tcPr>
          <w:p>
            <w:r>
              <w:t>«Valor presente de las nuevas condiciones» (esta hoja), «Diferencia» (esta hoja), «Valor presente de los flujos originales restantes» (esta hoja)</w:t>
            </w:r>
          </w:p>
        </w:tc>
      </w:tr>
      <w:tr>
        <w:tc>
          <w:tcPr>
            <w:tcW w:type="dxa" w:w="2448"/>
          </w:tcPr>
          <w:p>
            <w:r>
              <w:t>¿Condiciones sustancialmente diferentes (≥ 10 %)?</w:t>
            </w:r>
          </w:p>
        </w:tc>
        <w:tc>
          <w:tcPr>
            <w:tcW w:type="dxa" w:w="2448"/>
          </w:tcPr>
          <w:p>
            <w:r>
              <w:t>=IF(L5="","",IF(ABS(L5)&gt;=0.1,"Sí","No"))</w:t>
            </w:r>
          </w:p>
        </w:tc>
        <w:tc>
          <w:tcPr>
            <w:tcW w:type="dxa" w:w="2448"/>
          </w:tcPr>
          <w:p>
            <w:r>
              <w:t>«Sí» si la diferencia, en valor absoluto, llega al 10 % del valor presente original; en blanco si la prueba no se pudo calcular.</w:t>
            </w:r>
          </w:p>
        </w:tc>
        <w:tc>
          <w:tcPr>
            <w:tcW w:type="dxa" w:w="2448"/>
          </w:tcPr>
          <w:p>
            <w:r>
              <w:t>Fila 1: IF(-13,77 %=""; ""; IF(ABS(-13,77 %)&gt;=0.1; "Sí"; "No")) → Sí</w:t>
            </w:r>
          </w:p>
        </w:tc>
        <w:tc>
          <w:tcPr>
            <w:tcW w:type="dxa" w:w="2448"/>
          </w:tcPr>
          <w:p>
            <w:r>
              <w:t>«Diferencia / valor presente original» (esta hoja)</w:t>
            </w:r>
          </w:p>
        </w:tc>
      </w:tr>
      <w:tr>
        <w:tc>
          <w:tcPr>
            <w:tcW w:type="dxa" w:w="2448"/>
          </w:tcPr>
          <w:p>
            <w:r>
              <w:t>Conclusión</w:t>
            </w:r>
          </w:p>
        </w:tc>
        <w:tc>
          <w:tcPr>
            <w:tcW w:type="dxa" w:w="2448"/>
          </w:tcPr>
          <w:p>
            <w:r>
              <w:t>=IF(M5="","Dato insuficiente: conclusión bloqueada",IF(M5="Sí","Sustancial: baja del pasivo original y reconocimiento de uno nuevo (3.3.2)","No sustancial: el pasivo continúa; costos y comisiones se amortizan (B3.3.6A)"))</w:t>
            </w:r>
          </w:p>
        </w:tc>
        <w:tc>
          <w:tcPr>
            <w:tcW w:type="dxa" w:w="2448"/>
          </w:tcPr>
          <w:p>
            <w:r>
              <w:t>Redacta la conclusión: sin resultado, «Dato insuficiente: conclusión bloqueada»; si es sustancial, baja del pasivo original y alta de uno nuevo; si no, el pasivo continúa y los costos se amortizan.</w:t>
            </w:r>
          </w:p>
        </w:tc>
        <w:tc>
          <w:tcPr>
            <w:tcW w:type="dxa" w:w="2448"/>
          </w:tcPr>
          <w:p>
            <w:r>
              <w:t>Fila 1: IF(«Sí»=""; "Dato insuficiente: conclusión bloqueada"; IF(«Sí»="Sí"; "Sustancial: baja del pasivo original y reconocimiento de uno nuevo (3.3.2)"; "No sustancial: el pasivo continúa; costos y comisiones se amortizan (B3.3.6A)")) → Sustancial: baja del pasivo original y reconocimiento de uno nuevo (3.3.2)</w:t>
            </w:r>
          </w:p>
        </w:tc>
        <w:tc>
          <w:tcPr>
            <w:tcW w:type="dxa" w:w="2448"/>
          </w:tcPr>
          <w:p>
            <w:r>
              <w:t>«¿Condiciones sustancialmente diferentes (≥ 10 %)?» (esta hoja)</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