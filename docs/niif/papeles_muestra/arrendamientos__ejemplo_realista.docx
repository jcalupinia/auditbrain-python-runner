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2342"/>
        </w:rPr>
        <w:t>Arrendamientos</w:t>
      </w:r>
    </w:p>
    <w:p>
      <w:r>
        <w:t>AuditConsulting Auditores Cía. Ltda.  ·  Cliente de muestra S.A. · RUC 1790000000001</w:t>
      </w:r>
    </w:p>
    <w:p>
      <w:r>
        <w:t>Marco NIIF completas · corte 2025-12-31 · v1 · MUESTRA</w:t>
      </w:r>
    </w:p>
    <w:p>
      <w:pPr>
        <w:pStyle w:val="Heading1"/>
      </w:pPr>
      <w:r>
        <w:t>Resumen ejecutivo</w:t>
      </w:r>
    </w:p>
    <w:p>
      <w:r>
        <w:t>Ajuste propuesto al pasivo: 87220.64</w:t>
      </w:r>
    </w:p>
    <w:p>
      <w:r>
        <w:t>Problemas encontrados: 25</w:t>
      </w:r>
    </w:p>
    <w:p>
      <w:pPr>
        <w:pStyle w:val="Heading1"/>
      </w:pPr>
      <w:r>
        <w:t>Carátula</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Firma</w:t>
            </w:r>
          </w:p>
        </w:tc>
        <w:tc>
          <w:tcPr>
            <w:tcW w:type="dxa" w:w="6120"/>
          </w:tcPr>
          <w:p>
            <w:r>
              <w:t>AuditConsulting Auditores Cía. Ltda.</w:t>
            </w:r>
          </w:p>
        </w:tc>
      </w:tr>
      <w:tr>
        <w:tc>
          <w:tcPr>
            <w:tcW w:type="dxa" w:w="6120"/>
          </w:tcPr>
          <w:p>
            <w:r>
              <w:t>Cliente</w:t>
            </w:r>
          </w:p>
        </w:tc>
        <w:tc>
          <w:tcPr>
            <w:tcW w:type="dxa" w:w="6120"/>
          </w:tcPr>
          <w:p>
            <w:r>
              <w:t>Cliente de muestra S.A.</w:t>
            </w:r>
          </w:p>
        </w:tc>
      </w:tr>
      <w:tr>
        <w:tc>
          <w:tcPr>
            <w:tcW w:type="dxa" w:w="6120"/>
          </w:tcPr>
          <w:p>
            <w:r>
              <w:t>RUC</w:t>
            </w:r>
          </w:p>
        </w:tc>
        <w:tc>
          <w:tcPr>
            <w:tcW w:type="dxa" w:w="6120"/>
          </w:tcPr>
          <w:p>
            <w:r>
              <w:t>1790000000001</w:t>
            </w:r>
          </w:p>
        </w:tc>
      </w:tr>
      <w:tr>
        <w:tc>
          <w:tcPr>
            <w:tcW w:type="dxa" w:w="6120"/>
          </w:tcPr>
          <w:p>
            <w:r>
              <w:t>Ejercicio</w:t>
            </w:r>
          </w:p>
        </w:tc>
        <w:tc>
          <w:tcPr>
            <w:tcW w:type="dxa" w:w="6120"/>
          </w:tcPr>
          <w:p>
            <w:r>
              <w:t>2025</w:t>
            </w:r>
          </w:p>
        </w:tc>
      </w:tr>
      <w:tr>
        <w:tc>
          <w:tcPr>
            <w:tcW w:type="dxa" w:w="6120"/>
          </w:tcPr>
          <w:p>
            <w:r>
              <w:t>Fecha de corte</w:t>
            </w:r>
          </w:p>
        </w:tc>
        <w:tc>
          <w:tcPr>
            <w:tcW w:type="dxa" w:w="6120"/>
          </w:tcPr>
          <w:p>
            <w:r>
              <w:t>2025-12-31</w:t>
            </w:r>
          </w:p>
        </w:tc>
      </w:tr>
      <w:tr>
        <w:tc>
          <w:tcPr>
            <w:tcW w:type="dxa" w:w="6120"/>
          </w:tcPr>
          <w:p>
            <w:r>
              <w:t>Marco contable</w:t>
            </w:r>
          </w:p>
        </w:tc>
        <w:tc>
          <w:tcPr>
            <w:tcW w:type="dxa" w:w="6120"/>
          </w:tcPr>
          <w:p>
            <w:r>
              <w:t>NIIF completas</w:t>
            </w:r>
          </w:p>
        </w:tc>
      </w:tr>
      <w:tr>
        <w:tc>
          <w:tcPr>
            <w:tcW w:type="dxa" w:w="6120"/>
          </w:tcPr>
          <w:p>
            <w:r>
              <w:t>Herramienta</w:t>
            </w:r>
          </w:p>
        </w:tc>
        <w:tc>
          <w:tcPr>
            <w:tcW w:type="dxa" w:w="6120"/>
          </w:tcPr>
          <w:p>
            <w:r>
              <w:t>Arrendamientos</w:t>
            </w:r>
          </w:p>
        </w:tc>
      </w:tr>
      <w:tr>
        <w:tc>
          <w:tcPr>
            <w:tcW w:type="dxa" w:w="6120"/>
          </w:tcPr>
          <w:p>
            <w:r>
              <w:t>Rubro</w:t>
            </w:r>
          </w:p>
        </w:tc>
        <w:tc>
          <w:tcPr>
            <w:tcW w:type="dxa" w:w="6120"/>
          </w:tcPr>
          <w:p>
            <w:r>
              <w:t>Arrendamientos</w:t>
            </w:r>
          </w:p>
        </w:tc>
      </w:tr>
      <w:tr>
        <w:tc>
          <w:tcPr>
            <w:tcW w:type="dxa" w:w="6120"/>
          </w:tcPr>
          <w:p>
            <w:r>
              <w:t>Motor</w:t>
            </w:r>
          </w:p>
        </w:tc>
        <w:tc>
          <w:tcPr>
            <w:tcW w:type="dxa" w:w="6120"/>
          </w:tcPr>
          <w:p>
            <w:r>
              <w:t>arrendamientos 1.0</w:t>
            </w:r>
          </w:p>
        </w:tc>
      </w:tr>
      <w:tr>
        <w:tc>
          <w:tcPr>
            <w:tcW w:type="dxa" w:w="6120"/>
          </w:tcPr>
          <w:p>
            <w:r>
              <w:t>Versión del papel</w:t>
            </w:r>
          </w:p>
        </w:tc>
        <w:tc>
          <w:tcPr>
            <w:tcW w:type="dxa" w:w="6120"/>
          </w:tcPr>
          <w:p>
            <w:r>
              <w:t>v1</w:t>
            </w:r>
          </w:p>
        </w:tc>
      </w:tr>
      <w:tr>
        <w:tc>
          <w:tcPr>
            <w:tcW w:type="dxa" w:w="6120"/>
          </w:tcPr>
          <w:p>
            <w:r>
              <w:t>Estado</w:t>
            </w:r>
          </w:p>
        </w:tc>
        <w:tc>
          <w:tcPr>
            <w:tcW w:type="dxa" w:w="6120"/>
          </w:tcPr>
          <w:p>
            <w:r>
              <w:t>MUESTRA</w:t>
            </w:r>
          </w:p>
        </w:tc>
      </w:tr>
      <w:tr>
        <w:tc>
          <w:tcPr>
            <w:tcW w:type="dxa" w:w="6120"/>
          </w:tcPr>
          <w:p>
            <w:r>
              <w:t>Preparó</w:t>
            </w:r>
          </w:p>
        </w:tc>
        <w:tc>
          <w:tcPr>
            <w:tcW w:type="dxa" w:w="6120"/>
          </w:tcPr>
          <w:p>
            <w:r>
              <w:t>Ejercicio modelo</w:t>
            </w:r>
          </w:p>
        </w:tc>
      </w:tr>
      <w:tr>
        <w:tc>
          <w:tcPr>
            <w:tcW w:type="dxa" w:w="6120"/>
          </w:tcPr>
          <w:p>
            <w:r>
              <w:t>Revisó</w:t>
            </w:r>
          </w:p>
        </w:tc>
        <w:tc>
          <w:tcPr>
            <w:tcW w:type="dxa" w:w="6120"/>
          </w:tcPr>
          <w:p>
            <w:r>
              <w:t>Pendiente</w:t>
            </w:r>
          </w:p>
        </w:tc>
      </w:tr>
      <w:tr>
        <w:tc>
          <w:tcPr>
            <w:tcW w:type="dxa" w:w="6120"/>
          </w:tcPr>
          <w:p>
            <w:r>
              <w:t>Aprobó</w:t>
            </w:r>
          </w:p>
        </w:tc>
        <w:tc>
          <w:tcPr>
            <w:tcW w:type="dxa" w:w="6120"/>
          </w:tcPr>
          <w:p>
            <w:r/>
          </w:p>
        </w:tc>
      </w:tr>
      <w:tr>
        <w:tc>
          <w:tcPr>
            <w:tcW w:type="dxa" w:w="6120"/>
          </w:tcPr>
          <w:p>
            <w:r>
              <w:t>Fecha de aprobación</w:t>
            </w:r>
          </w:p>
        </w:tc>
        <w:tc>
          <w:tcPr>
            <w:tcW w:type="dxa" w:w="6120"/>
          </w:tcPr>
          <w:p>
            <w:r/>
          </w:p>
        </w:tc>
      </w:tr>
      <w:tr>
        <w:tc>
          <w:tcPr>
            <w:tcW w:type="dxa" w:w="6120"/>
          </w:tcPr>
          <w:p>
            <w:r>
              <w:t>Huella de la ejecución (SHA-256)</w:t>
            </w:r>
          </w:p>
        </w:tc>
        <w:tc>
          <w:tcPr>
            <w:tcW w:type="dxa" w:w="6120"/>
          </w:tcPr>
          <w:p>
            <w:r/>
          </w:p>
        </w:tc>
      </w:tr>
    </w:tbl>
    <w:p>
      <w:pPr>
        <w:pStyle w:val="Heading1"/>
      </w:pPr>
      <w:r>
        <w:t>Programa</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Código</w:t>
            </w:r>
          </w:p>
        </w:tc>
        <w:tc>
          <w:tcPr>
            <w:tcW w:type="dxa" w:w="1749"/>
          </w:tcPr>
          <w:p>
            <w:r>
              <w:rPr>
                <w:b/>
              </w:rPr>
              <w:t>Objetivo</w:t>
            </w:r>
          </w:p>
        </w:tc>
        <w:tc>
          <w:tcPr>
            <w:tcW w:type="dxa" w:w="1749"/>
          </w:tcPr>
          <w:p>
            <w:r>
              <w:rPr>
                <w:b/>
              </w:rPr>
              <w:t>Afirmación</w:t>
            </w:r>
          </w:p>
        </w:tc>
        <w:tc>
          <w:tcPr>
            <w:tcW w:type="dxa" w:w="1749"/>
          </w:tcPr>
          <w:p>
            <w:r>
              <w:rPr>
                <w:b/>
              </w:rPr>
              <w:t>Procedimiento</w:t>
            </w:r>
          </w:p>
        </w:tc>
        <w:tc>
          <w:tcPr>
            <w:tcW w:type="dxa" w:w="1749"/>
          </w:tcPr>
          <w:p>
            <w:r>
              <w:rPr>
                <w:b/>
              </w:rPr>
              <w:t>Evidencia</w:t>
            </w:r>
          </w:p>
        </w:tc>
        <w:tc>
          <w:tcPr>
            <w:tcW w:type="dxa" w:w="1749"/>
          </w:tcPr>
          <w:p>
            <w:r>
              <w:rPr>
                <w:b/>
              </w:rPr>
              <w:t>Criterio</w:t>
            </w:r>
          </w:p>
        </w:tc>
        <w:tc>
          <w:tcPr>
            <w:tcW w:type="dxa" w:w="1749"/>
          </w:tcPr>
          <w:p>
            <w:r>
              <w:rPr>
                <w:b/>
              </w:rPr>
              <w:t>Referencia</w:t>
            </w:r>
          </w:p>
        </w:tc>
      </w:tr>
      <w:tr>
        <w:tc>
          <w:tcPr>
            <w:tcW w:type="dxa" w:w="1749"/>
          </w:tcPr>
          <w:p>
            <w:r>
              <w:t>ARR-01</w:t>
            </w:r>
          </w:p>
        </w:tc>
        <w:tc>
          <w:tcPr>
            <w:tcW w:type="dxa" w:w="1749"/>
          </w:tcPr>
          <w:p>
            <w:r>
              <w:t>Integridad del universo de contratos</w:t>
            </w:r>
          </w:p>
        </w:tc>
        <w:tc>
          <w:tcPr>
            <w:tcW w:type="dxa" w:w="1749"/>
          </w:tcPr>
          <w:p>
            <w:r>
              <w:t>Integridad</w:t>
            </w:r>
          </w:p>
        </w:tc>
        <w:tc>
          <w:tcPr>
            <w:tcW w:type="dxa" w:w="1749"/>
          </w:tcPr>
          <w:p>
            <w:r>
              <w:t>Conciliar el anexo con el mayor; revisar contratos de servicios, actas y gastos de alquiler para identificar arrendamientos (9, B9–B31)</w:t>
            </w:r>
          </w:p>
        </w:tc>
        <w:tc>
          <w:tcPr>
            <w:tcW w:type="dxa" w:w="1749"/>
          </w:tcPr>
          <w:p>
            <w:r>
              <w:t>Anexo de contratos, contratos firmados, mayor de gastos de alquiler</w:t>
            </w:r>
          </w:p>
        </w:tc>
        <w:tc>
          <w:tcPr>
            <w:tcW w:type="dxa" w:w="1749"/>
          </w:tcPr>
          <w:p>
            <w:r>
              <w:t>Universo completo y conciliado</w:t>
            </w:r>
          </w:p>
        </w:tc>
        <w:tc>
          <w:tcPr>
            <w:tcW w:type="dxa" w:w="1749"/>
          </w:tcPr>
          <w:p>
            <w:r>
              <w:t>NIIF 16 párr. 9 · NIA 500</w:t>
            </w:r>
          </w:p>
        </w:tc>
      </w:tr>
      <w:tr>
        <w:tc>
          <w:tcPr>
            <w:tcW w:type="dxa" w:w="1749"/>
          </w:tcPr>
          <w:p>
            <w:r>
              <w:t>ARR-02</w:t>
            </w:r>
          </w:p>
        </w:tc>
        <w:tc>
          <w:tcPr>
            <w:tcW w:type="dxa" w:w="1749"/>
          </w:tcPr>
          <w:p>
            <w:r>
              <w:t>Exenciones y clasificación</w:t>
            </w:r>
          </w:p>
        </w:tc>
        <w:tc>
          <w:tcPr>
            <w:tcW w:type="dxa" w:w="1749"/>
          </w:tcPr>
          <w:p>
            <w:r>
              <w:t>Presentación</w:t>
            </w:r>
          </w:p>
        </w:tc>
        <w:tc>
          <w:tcPr>
            <w:tcW w:type="dxa" w:w="1749"/>
          </w:tcPr>
          <w:p>
            <w:r>
              <w:t>Evaluar plazo, opción de compra, valor del activo nuevo (B3) y las condiciones de B5 a B7 (uso independiente, no automóvil, sin subarriendo); en PYMES, los indicadores de 20.5</w:t>
            </w:r>
          </w:p>
        </w:tc>
        <w:tc>
          <w:tcPr>
            <w:tcW w:type="dxa" w:w="1749"/>
          </w:tcPr>
          <w:p>
            <w:r>
              <w:t>Contratos, cotizaciones del activo nuevo, contratos de subarriendo</w:t>
            </w:r>
          </w:p>
        </w:tc>
        <w:tc>
          <w:tcPr>
            <w:tcW w:type="dxa" w:w="1749"/>
          </w:tcPr>
          <w:p>
            <w:r>
              <w:t>Tratamiento conforme a 5–8, B3–B8 / 20.4–20.8</w:t>
            </w:r>
          </w:p>
        </w:tc>
        <w:tc>
          <w:tcPr>
            <w:tcW w:type="dxa" w:w="1749"/>
          </w:tcPr>
          <w:p>
            <w:r>
              <w:t>NIIF 16 párr. 5–8, B3–B8 · Sección 20.4–20.8</w:t>
            </w:r>
          </w:p>
        </w:tc>
      </w:tr>
      <w:tr>
        <w:tc>
          <w:tcPr>
            <w:tcW w:type="dxa" w:w="1749"/>
          </w:tcPr>
          <w:p>
            <w:r>
              <w:t>ARR-03</w:t>
            </w:r>
          </w:p>
        </w:tc>
        <w:tc>
          <w:tcPr>
            <w:tcW w:type="dxa" w:w="1749"/>
          </w:tcPr>
          <w:p>
            <w:r>
              <w:t>Plazo y opciones</w:t>
            </w:r>
          </w:p>
        </w:tc>
        <w:tc>
          <w:tcPr>
            <w:tcW w:type="dxa" w:w="1749"/>
          </w:tcPr>
          <w:p>
            <w:r>
              <w:t>Valoración</w:t>
            </w:r>
          </w:p>
        </w:tc>
        <w:tc>
          <w:tcPr>
            <w:tcW w:type="dxa" w:w="1749"/>
          </w:tcPr>
          <w:p>
            <w:r>
              <w:t>Evaluar incentivos económicos para renovar o comprar (mejoras, penalidades, importancia del activo)</w:t>
            </w:r>
          </w:p>
        </w:tc>
        <w:tc>
          <w:tcPr>
            <w:tcW w:type="dxa" w:w="1749"/>
          </w:tcPr>
          <w:p>
            <w:r>
              <w:t>Contratos, presupuestos, historial de renovaciones</w:t>
            </w:r>
          </w:p>
        </w:tc>
        <w:tc>
          <w:tcPr>
            <w:tcW w:type="dxa" w:w="1749"/>
          </w:tcPr>
          <w:p>
            <w:r>
              <w:t>Plazo conforme a 18–21 y B37</w:t>
            </w:r>
          </w:p>
        </w:tc>
        <w:tc>
          <w:tcPr>
            <w:tcW w:type="dxa" w:w="1749"/>
          </w:tcPr>
          <w:p>
            <w:r>
              <w:t>NIIF 16 párr. 18–21, 27 d, B34–B41</w:t>
            </w:r>
          </w:p>
        </w:tc>
      </w:tr>
      <w:tr>
        <w:tc>
          <w:tcPr>
            <w:tcW w:type="dxa" w:w="1749"/>
          </w:tcPr>
          <w:p>
            <w:r>
              <w:t>ARR-04</w:t>
            </w:r>
          </w:p>
        </w:tc>
        <w:tc>
          <w:tcPr>
            <w:tcW w:type="dxa" w:w="1749"/>
          </w:tcPr>
          <w:p>
            <w:r>
              <w:t>Tasa de descuento</w:t>
            </w:r>
          </w:p>
        </w:tc>
        <w:tc>
          <w:tcPr>
            <w:tcW w:type="dxa" w:w="1749"/>
          </w:tcPr>
          <w:p>
            <w:r>
              <w:t>Valoración</w:t>
            </w:r>
          </w:p>
        </w:tc>
        <w:tc>
          <w:tcPr>
            <w:tcW w:type="dxa" w:w="1749"/>
          </w:tcPr>
          <w:p>
            <w:r>
              <w:t>Verificar la tasa implícita o la incremental con préstamos recientes y plazos comparables</w:t>
            </w:r>
          </w:p>
        </w:tc>
        <w:tc>
          <w:tcPr>
            <w:tcW w:type="dxa" w:w="1749"/>
          </w:tcPr>
          <w:p>
            <w:r>
              <w:t>Contratos de préstamo, cotizaciones bancarias</w:t>
            </w:r>
          </w:p>
        </w:tc>
        <w:tc>
          <w:tcPr>
            <w:tcW w:type="dxa" w:w="1749"/>
          </w:tcPr>
          <w:p>
            <w:r>
              <w:t>Tasa sustentada</w:t>
            </w:r>
          </w:p>
        </w:tc>
        <w:tc>
          <w:tcPr>
            <w:tcW w:type="dxa" w:w="1749"/>
          </w:tcPr>
          <w:p>
            <w:r>
              <w:t>NIIF 16 párr. 26 · Sección 20.10 · NIA 540</w:t>
            </w:r>
          </w:p>
        </w:tc>
      </w:tr>
      <w:tr>
        <w:tc>
          <w:tcPr>
            <w:tcW w:type="dxa" w:w="1749"/>
          </w:tcPr>
          <w:p>
            <w:r>
              <w:t>ARR-05</w:t>
            </w:r>
          </w:p>
        </w:tc>
        <w:tc>
          <w:tcPr>
            <w:tcW w:type="dxa" w:w="1749"/>
          </w:tcPr>
          <w:p>
            <w:r>
              <w:t>Medición del pasivo y del activo</w:t>
            </w:r>
          </w:p>
        </w:tc>
        <w:tc>
          <w:tcPr>
            <w:tcW w:type="dxa" w:w="1749"/>
          </w:tcPr>
          <w:p>
            <w:r>
              <w:t>Valoración</w:t>
            </w:r>
          </w:p>
        </w:tc>
        <w:tc>
          <w:tcPr>
            <w:tcW w:type="dxa" w:w="1749"/>
          </w:tcPr>
          <w:p>
            <w:r>
              <w:t>Recalcular VP, tabla de amortización, interés, depreciación y compararlos con lo registrado</w:t>
            </w:r>
          </w:p>
        </w:tc>
        <w:tc>
          <w:tcPr>
            <w:tcW w:type="dxa" w:w="1749"/>
          </w:tcPr>
          <w:p>
            <w:r>
              <w:t>Cédulas 06, 08, 09 y 10</w:t>
            </w:r>
          </w:p>
        </w:tc>
        <w:tc>
          <w:tcPr>
            <w:tcW w:type="dxa" w:w="1749"/>
          </w:tcPr>
          <w:p>
            <w:r>
              <w:t>Diferencias cuantificadas</w:t>
            </w:r>
          </w:p>
        </w:tc>
        <w:tc>
          <w:tcPr>
            <w:tcW w:type="dxa" w:w="1749"/>
          </w:tcPr>
          <w:p>
            <w:r>
              <w:t>NIIF 16 párr. 23–38 · Sección 20.9–20.12</w:t>
            </w:r>
          </w:p>
        </w:tc>
      </w:tr>
      <w:tr>
        <w:tc>
          <w:tcPr>
            <w:tcW w:type="dxa" w:w="1749"/>
          </w:tcPr>
          <w:p>
            <w:r>
              <w:t>ARR-06</w:t>
            </w:r>
          </w:p>
        </w:tc>
        <w:tc>
          <w:tcPr>
            <w:tcW w:type="dxa" w:w="1749"/>
          </w:tcPr>
          <w:p>
            <w:r>
              <w:t>Presentación corriente / no corriente</w:t>
            </w:r>
          </w:p>
        </w:tc>
        <w:tc>
          <w:tcPr>
            <w:tcW w:type="dxa" w:w="1749"/>
          </w:tcPr>
          <w:p>
            <w:r>
              <w:t>Presentación</w:t>
            </w:r>
          </w:p>
        </w:tc>
        <w:tc>
          <w:tcPr>
            <w:tcW w:type="dxa" w:w="1749"/>
          </w:tcPr>
          <w:p>
            <w:r>
              <w:t>Recalcular el capital que se paga en los 12 meses siguientes al corte</w:t>
            </w:r>
          </w:p>
        </w:tc>
        <w:tc>
          <w:tcPr>
            <w:tcW w:type="dxa" w:w="1749"/>
          </w:tcPr>
          <w:p>
            <w:r>
              <w:t>Tabla de amortización</w:t>
            </w:r>
          </w:p>
        </w:tc>
        <w:tc>
          <w:tcPr>
            <w:tcW w:type="dxa" w:w="1749"/>
          </w:tcPr>
          <w:p>
            <w:r>
              <w:t>Clasificación conforme a NIC 1 párr. 69</w:t>
            </w:r>
          </w:p>
        </w:tc>
        <w:tc>
          <w:tcPr>
            <w:tcW w:type="dxa" w:w="1749"/>
          </w:tcPr>
          <w:p>
            <w:r>
              <w:t>NIIF 16 párr. 47 · NIC 1 párr. 69</w:t>
            </w:r>
          </w:p>
        </w:tc>
      </w:tr>
      <w:tr>
        <w:tc>
          <w:tcPr>
            <w:tcW w:type="dxa" w:w="1749"/>
          </w:tcPr>
          <w:p>
            <w:r>
              <w:t>ARR-07</w:t>
            </w:r>
          </w:p>
        </w:tc>
        <w:tc>
          <w:tcPr>
            <w:tcW w:type="dxa" w:w="1749"/>
          </w:tcPr>
          <w:p>
            <w:r>
              <w:t>Modificaciones y remediciones</w:t>
            </w:r>
          </w:p>
        </w:tc>
        <w:tc>
          <w:tcPr>
            <w:tcW w:type="dxa" w:w="1749"/>
          </w:tcPr>
          <w:p>
            <w:r>
              <w:t>Valoración</w:t>
            </w:r>
          </w:p>
        </w:tc>
        <w:tc>
          <w:tcPr>
            <w:tcW w:type="dxa" w:w="1749"/>
          </w:tcPr>
          <w:p>
            <w:r>
              <w:t>Revisar adendas y cambios de índice; recalcular el pasivo remedido y el ajuste al derecho de uso</w:t>
            </w:r>
          </w:p>
        </w:tc>
        <w:tc>
          <w:tcPr>
            <w:tcW w:type="dxa" w:w="1749"/>
          </w:tcPr>
          <w:p>
            <w:r>
              <w:t>Adendas, comunicaciones del arrendador</w:t>
            </w:r>
          </w:p>
        </w:tc>
        <w:tc>
          <w:tcPr>
            <w:tcW w:type="dxa" w:w="1749"/>
          </w:tcPr>
          <w:p>
            <w:r>
              <w:t>Remedición conforme a 39–46</w:t>
            </w:r>
          </w:p>
        </w:tc>
        <w:tc>
          <w:tcPr>
            <w:tcW w:type="dxa" w:w="1749"/>
          </w:tcPr>
          <w:p>
            <w:r>
              <w:t>NIIF 16 párr. 39–46 · NIA 560</w:t>
            </w:r>
          </w:p>
        </w:tc>
      </w:tr>
      <w:tr>
        <w:tc>
          <w:tcPr>
            <w:tcW w:type="dxa" w:w="1749"/>
          </w:tcPr>
          <w:p>
            <w:r>
              <w:t>ARR-08</w:t>
            </w:r>
          </w:p>
        </w:tc>
        <w:tc>
          <w:tcPr>
            <w:tcW w:type="dxa" w:w="1749"/>
          </w:tcPr>
          <w:p>
            <w:r>
              <w:t>Deterioro del activo</w:t>
            </w:r>
          </w:p>
        </w:tc>
        <w:tc>
          <w:tcPr>
            <w:tcW w:type="dxa" w:w="1749"/>
          </w:tcPr>
          <w:p>
            <w:r>
              <w:t>Valoración</w:t>
            </w:r>
          </w:p>
        </w:tc>
        <w:tc>
          <w:tcPr>
            <w:tcW w:type="dxa" w:w="1749"/>
          </w:tcPr>
          <w:p>
            <w:r>
              <w:t>Evaluar indicios y comparar el neto con el importe recuperable</w:t>
            </w:r>
          </w:p>
        </w:tc>
        <w:tc>
          <w:tcPr>
            <w:tcW w:type="dxa" w:w="1749"/>
          </w:tcPr>
          <w:p>
            <w:r>
              <w:t>Evaluación de deterioro del cliente</w:t>
            </w:r>
          </w:p>
        </w:tc>
        <w:tc>
          <w:tcPr>
            <w:tcW w:type="dxa" w:w="1749"/>
          </w:tcPr>
          <w:p>
            <w:r>
              <w:t>Deterioro reconocido</w:t>
            </w:r>
          </w:p>
        </w:tc>
        <w:tc>
          <w:tcPr>
            <w:tcW w:type="dxa" w:w="1749"/>
          </w:tcPr>
          <w:p>
            <w:r>
              <w:t>NIIF 16 párr. 33 · NIC 36 · Sección 20.12 y 27</w:t>
            </w:r>
          </w:p>
        </w:tc>
      </w:tr>
      <w:tr>
        <w:tc>
          <w:tcPr>
            <w:tcW w:type="dxa" w:w="1749"/>
          </w:tcPr>
          <w:p>
            <w:r>
              <w:t>ARR-09</w:t>
            </w:r>
          </w:p>
        </w:tc>
        <w:tc>
          <w:tcPr>
            <w:tcW w:type="dxa" w:w="1749"/>
          </w:tcPr>
          <w:p>
            <w:r>
              <w:t>Venta con arrendamiento posterior</w:t>
            </w:r>
          </w:p>
        </w:tc>
        <w:tc>
          <w:tcPr>
            <w:tcW w:type="dxa" w:w="1749"/>
          </w:tcPr>
          <w:p>
            <w:r>
              <w:t>Ocurrencia</w:t>
            </w:r>
          </w:p>
        </w:tc>
        <w:tc>
          <w:tcPr>
            <w:tcW w:type="dxa" w:w="1749"/>
          </w:tcPr>
          <w:p>
            <w:r>
              <w:t>Verificar que la transferencia es venta (NIIF 15), medir el derecho de uso conservado y la ganancia de los derechos transferidos</w:t>
            </w:r>
          </w:p>
        </w:tc>
        <w:tc>
          <w:tcPr>
            <w:tcW w:type="dxa" w:w="1749"/>
          </w:tcPr>
          <w:p>
            <w:r>
              <w:t>Contrato de compraventa, tasación, contrato de arrendamiento</w:t>
            </w:r>
          </w:p>
        </w:tc>
        <w:tc>
          <w:tcPr>
            <w:tcW w:type="dxa" w:w="1749"/>
          </w:tcPr>
          <w:p>
            <w:r>
              <w:t>Ganancia conforme a 99–103 / 20.32–20.34</w:t>
            </w:r>
          </w:p>
        </w:tc>
        <w:tc>
          <w:tcPr>
            <w:tcW w:type="dxa" w:w="1749"/>
          </w:tcPr>
          <w:p>
            <w:r>
              <w:t>NIIF 16 párr. 98–103 · Sección 20.32–20.34</w:t>
            </w:r>
          </w:p>
        </w:tc>
      </w:tr>
      <w:tr>
        <w:tc>
          <w:tcPr>
            <w:tcW w:type="dxa" w:w="1749"/>
          </w:tcPr>
          <w:p>
            <w:r>
              <w:t>ARR-10</w:t>
            </w:r>
          </w:p>
        </w:tc>
        <w:tc>
          <w:tcPr>
            <w:tcW w:type="dxa" w:w="1749"/>
          </w:tcPr>
          <w:p>
            <w:r>
              <w:t>Pago base y componente ligado a un índice de inflación</w:t>
            </w:r>
          </w:p>
        </w:tc>
        <w:tc>
          <w:tcPr>
            <w:tcW w:type="dxa" w:w="1749"/>
          </w:tcPr>
          <w:p>
            <w:r>
              <w:t>Valoración</w:t>
            </w:r>
          </w:p>
        </w:tc>
        <w:tc>
          <w:tcPr>
            <w:tcW w:type="dxa" w:w="1749"/>
          </w:tcPr>
          <w:p>
            <w:r>
              <w:t>Separar en la factura o liquidación del período la renta base del reajuste por índice; comprobar que en NIIF completas el componente se midió con el índice de la fecha de comienzo y que en PYMES se cargó como gasto del período</w:t>
            </w:r>
          </w:p>
        </w:tc>
        <w:tc>
          <w:tcPr>
            <w:tcW w:type="dxa" w:w="1749"/>
          </w:tcPr>
          <w:p>
            <w:r>
              <w:t>Facturas y liquidaciones de renta, cláusula de revisión del contrato, índice publicado (INEC u organismo oficial)</w:t>
            </w:r>
          </w:p>
        </w:tc>
        <w:tc>
          <w:tcPr>
            <w:tcW w:type="dxa" w:w="1749"/>
          </w:tcPr>
          <w:p>
            <w:r>
              <w:t>Componente medido o expensado según el marco y revelado</w:t>
            </w:r>
          </w:p>
        </w:tc>
        <w:tc>
          <w:tcPr>
            <w:tcW w:type="dxa" w:w="1749"/>
          </w:tcPr>
          <w:p>
            <w:r>
              <w:t>NIIF 16 párr. 27 b, 28, 38 b, 42 b y 43 · Sección 20.11, 20.13 c, 20.15 b y 20.16 c</w:t>
            </w:r>
          </w:p>
        </w:tc>
      </w:tr>
      <w:tr>
        <w:tc>
          <w:tcPr>
            <w:tcW w:type="dxa" w:w="1749"/>
          </w:tcPr>
          <w:p>
            <w:r>
              <w:t>ARR-11</w:t>
            </w:r>
          </w:p>
        </w:tc>
        <w:tc>
          <w:tcPr>
            <w:tcW w:type="dxa" w:w="1749"/>
          </w:tcPr>
          <w:p>
            <w:r>
              <w:t>Medición posterior de la venta con arrendamiento posterior</w:t>
            </w:r>
          </w:p>
        </w:tc>
        <w:tc>
          <w:tcPr>
            <w:tcW w:type="dxa" w:w="1749"/>
          </w:tcPr>
          <w:p>
            <w:r>
              <w:t>Valoración</w:t>
            </w:r>
          </w:p>
        </w:tc>
        <w:tc>
          <w:tcPr>
            <w:tcW w:type="dxa" w:w="1749"/>
          </w:tcPr>
          <w:p>
            <w:r>
              <w:t>Recorrer el movimiento del pasivo (saldo inicial, interés, pagos fijos y variables, remedición, saldo final) y del derecho de uso conservado (costo, depreciación, neto); revisar los asientos posteriores a la venta que afecten resultados</w:t>
            </w:r>
          </w:p>
        </w:tc>
        <w:tc>
          <w:tcPr>
            <w:tcW w:type="dxa" w:w="1749"/>
          </w:tcPr>
          <w:p>
            <w:r>
              <w:t>Mayor del pasivo y del derecho de uso, asientos de remedición, contrato de arrendamiento</w:t>
            </w:r>
          </w:p>
        </w:tc>
        <w:tc>
          <w:tcPr>
            <w:tcW w:type="dxa" w:w="1749"/>
          </w:tcPr>
          <w:p>
            <w:r>
              <w:t>Sin ganancia ni pérdida sobre el derecho de uso conservado, salvo terminación (46 a)</w:t>
            </w:r>
          </w:p>
        </w:tc>
        <w:tc>
          <w:tcPr>
            <w:tcW w:type="dxa" w:w="1749"/>
          </w:tcPr>
          <w:p>
            <w:r>
              <w:t>NIIF 16 párr. 102A, 29–35 y 36–46</w:t>
            </w:r>
          </w:p>
        </w:tc>
      </w:tr>
    </w:tbl>
    <w:p>
      <w:pPr>
        <w:pStyle w:val="Heading1"/>
      </w:pPr>
      <w:r>
        <w:t>Base técnica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Categoría</w:t>
            </w:r>
          </w:p>
        </w:tc>
        <w:tc>
          <w:tcPr>
            <w:tcW w:type="dxa" w:w="2448"/>
          </w:tcPr>
          <w:p>
            <w:r>
              <w:rPr>
                <w:b/>
              </w:rPr>
              <w:t>Documento</w:t>
            </w:r>
          </w:p>
        </w:tc>
        <w:tc>
          <w:tcPr>
            <w:tcW w:type="dxa" w:w="2448"/>
          </w:tcPr>
          <w:p>
            <w:r>
              <w:rPr>
                <w:b/>
              </w:rPr>
              <w:t>Párrafos</w:t>
            </w:r>
          </w:p>
        </w:tc>
        <w:tc>
          <w:tcPr>
            <w:tcW w:type="dxa" w:w="2448"/>
          </w:tcPr>
          <w:p>
            <w:r>
              <w:rPr>
                <w:b/>
              </w:rPr>
              <w:t>URL</w:t>
            </w:r>
          </w:p>
        </w:tc>
        <w:tc>
          <w:tcPr>
            <w:tcW w:type="dxa" w:w="2448"/>
          </w:tcPr>
          <w:p>
            <w:r>
              <w:rPr>
                <w:b/>
              </w:rPr>
              <w:t>Verificada</w:t>
            </w:r>
          </w:p>
        </w:tc>
      </w:tr>
      <w:tr>
        <w:tc>
          <w:tcPr>
            <w:tcW w:type="dxa" w:w="2448"/>
          </w:tcPr>
          <w:p>
            <w:r>
              <w:t>NIA · NIA 540 (Revisada)</w:t>
            </w:r>
          </w:p>
        </w:tc>
        <w:tc>
          <w:tcPr>
            <w:tcW w:type="dxa" w:w="2448"/>
          </w:tcPr>
          <w:p>
            <w:r>
              <w:t>Estimación contable: evaluar método (VP, tabla), datos (contratos) y supuestos (tasa incremental, plazo, opciones).</w:t>
            </w:r>
          </w:p>
        </w:tc>
        <w:tc>
          <w:tcPr>
            <w:tcW w:type="dxa" w:w="2448"/>
          </w:tcPr>
          <w:p>
            <w:r>
              <w:t>párr. 13, 16–17, 18–27 y 28–30 (28: el recálculo del auditor es una estimación puntual propia; 30: NIA 500)</w:t>
            </w:r>
          </w:p>
        </w:tc>
        <w:tc>
          <w:tcPr>
            <w:tcW w:type="dxa" w:w="2448"/>
          </w:tcPr>
          <w:p>
            <w:r/>
          </w:p>
        </w:tc>
        <w:tc>
          <w:tcPr>
            <w:tcW w:type="dxa" w:w="2448"/>
          </w:tcPr>
          <w:p>
            <w:r/>
          </w:p>
        </w:tc>
      </w:tr>
      <w:tr>
        <w:tc>
          <w:tcPr>
            <w:tcW w:type="dxa" w:w="2448"/>
          </w:tcPr>
          <w:p>
            <w:r>
              <w:t>NIA · NIA 500</w:t>
            </w:r>
          </w:p>
        </w:tc>
        <w:tc>
          <w:tcPr>
            <w:tcW w:type="dxa" w:w="2448"/>
          </w:tcPr>
          <w:p>
            <w:r>
              <w:t>Exactitud e integridad del anexo de contratos contra el mayor y los contratos firmados.</w:t>
            </w:r>
          </w:p>
        </w:tc>
        <w:tc>
          <w:tcPr>
            <w:tcW w:type="dxa" w:w="2448"/>
          </w:tcPr>
          <w:p>
            <w:r>
              <w:t>párr. 9</w:t>
            </w:r>
          </w:p>
        </w:tc>
        <w:tc>
          <w:tcPr>
            <w:tcW w:type="dxa" w:w="2448"/>
          </w:tcPr>
          <w:p>
            <w:r/>
          </w:p>
        </w:tc>
        <w:tc>
          <w:tcPr>
            <w:tcW w:type="dxa" w:w="2448"/>
          </w:tcPr>
          <w:p>
            <w:r/>
          </w:p>
        </w:tc>
      </w:tr>
      <w:tr>
        <w:tc>
          <w:tcPr>
            <w:tcW w:type="dxa" w:w="2448"/>
          </w:tcPr>
          <w:p>
            <w:r>
              <w:t>NIA · NIA 505</w:t>
            </w:r>
          </w:p>
        </w:tc>
        <w:tc>
          <w:tcPr>
            <w:tcW w:type="dxa" w:w="2448"/>
          </w:tcPr>
          <w:p>
            <w:r>
              <w:t>Confirmar con arrendadores condiciones y pagos cuando sea significativo.</w:t>
            </w:r>
          </w:p>
        </w:tc>
        <w:tc>
          <w:tcPr>
            <w:tcW w:type="dxa" w:w="2448"/>
          </w:tcPr>
          <w:p>
            <w:r>
              <w:t>párr. 7 (decisión de confirmar: NIA 330 párr. 19)</w:t>
            </w:r>
          </w:p>
        </w:tc>
        <w:tc>
          <w:tcPr>
            <w:tcW w:type="dxa" w:w="2448"/>
          </w:tcPr>
          <w:p>
            <w:r/>
          </w:p>
        </w:tc>
        <w:tc>
          <w:tcPr>
            <w:tcW w:type="dxa" w:w="2448"/>
          </w:tcPr>
          <w:p>
            <w:r/>
          </w:p>
        </w:tc>
      </w:tr>
      <w:tr>
        <w:tc>
          <w:tcPr>
            <w:tcW w:type="dxa" w:w="2448"/>
          </w:tcPr>
          <w:p>
            <w:r>
              <w:t>NIA · NIA 560</w:t>
            </w:r>
          </w:p>
        </w:tc>
        <w:tc>
          <w:tcPr>
            <w:tcW w:type="dxa" w:w="2448"/>
          </w:tcPr>
          <w:p>
            <w:r>
              <w:t>Modificaciones, renovaciones o terminaciones posteriores al cierre.</w:t>
            </w:r>
          </w:p>
        </w:tc>
        <w:tc>
          <w:tcPr>
            <w:tcW w:type="dxa" w:w="2448"/>
          </w:tcPr>
          <w:p>
            <w:r>
              <w:t>párr. 6</w:t>
            </w:r>
          </w:p>
        </w:tc>
        <w:tc>
          <w:tcPr>
            <w:tcW w:type="dxa" w:w="2448"/>
          </w:tcPr>
          <w:p>
            <w:r/>
          </w:p>
        </w:tc>
        <w:tc>
          <w:tcPr>
            <w:tcW w:type="dxa" w:w="2448"/>
          </w:tcPr>
          <w:p>
            <w:r/>
          </w:p>
        </w:tc>
      </w:tr>
    </w:tbl>
    <w:p>
      <w:pPr>
        <w:pStyle w:val="Heading1"/>
      </w:pPr>
      <w:r>
        <w:t>Resumen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Importe</w:t>
            </w:r>
          </w:p>
        </w:tc>
      </w:tr>
      <w:tr>
        <w:tc>
          <w:tcPr>
            <w:tcW w:type="dxa" w:w="6120"/>
          </w:tcPr>
          <w:p>
            <w:r>
              <w:t>Pasivo por arrendamiento registrado (mayor)</w:t>
            </w:r>
          </w:p>
        </w:tc>
        <w:tc>
          <w:tcPr>
            <w:tcW w:type="dxa" w:w="6120"/>
          </w:tcPr>
          <w:p>
            <w:r>
              <w:t>1.594.538,08</w:t>
            </w:r>
          </w:p>
        </w:tc>
      </w:tr>
      <w:tr>
        <w:tc>
          <w:tcPr>
            <w:tcW w:type="dxa" w:w="6120"/>
          </w:tcPr>
          <w:p>
            <w:r>
              <w:t>Pasivo por arrendamiento recalculado</w:t>
            </w:r>
          </w:p>
        </w:tc>
        <w:tc>
          <w:tcPr>
            <w:tcW w:type="dxa" w:w="6120"/>
          </w:tcPr>
          <w:p>
            <w:r>
              <w:t>1.681.758,72</w:t>
            </w:r>
          </w:p>
        </w:tc>
      </w:tr>
      <w:tr>
        <w:tc>
          <w:tcPr>
            <w:tcW w:type="dxa" w:w="6120"/>
          </w:tcPr>
          <w:p>
            <w:r>
              <w:t>Ajuste propuesto al pasivo</w:t>
            </w:r>
          </w:p>
        </w:tc>
        <w:tc>
          <w:tcPr>
            <w:tcW w:type="dxa" w:w="6120"/>
          </w:tcPr>
          <w:p>
            <w:r>
              <w:t>87.220,64</w:t>
            </w:r>
          </w:p>
        </w:tc>
      </w:tr>
      <w:tr>
        <w:tc>
          <w:tcPr>
            <w:tcW w:type="dxa" w:w="6120"/>
          </w:tcPr>
          <w:p>
            <w:r>
              <w:t>Pasivo corriente recalculado</w:t>
            </w:r>
          </w:p>
        </w:tc>
        <w:tc>
          <w:tcPr>
            <w:tcW w:type="dxa" w:w="6120"/>
          </w:tcPr>
          <w:p>
            <w:r>
              <w:t>176.116,25</w:t>
            </w:r>
          </w:p>
        </w:tc>
      </w:tr>
      <w:tr>
        <w:tc>
          <w:tcPr>
            <w:tcW w:type="dxa" w:w="6120"/>
          </w:tcPr>
          <w:p>
            <w:r>
              <w:t>Pasivo no corriente recalculado</w:t>
            </w:r>
          </w:p>
        </w:tc>
        <w:tc>
          <w:tcPr>
            <w:tcW w:type="dxa" w:w="6120"/>
          </w:tcPr>
          <w:p>
            <w:r>
              <w:t>1.505.642,47</w:t>
            </w:r>
          </w:p>
        </w:tc>
      </w:tr>
      <w:tr>
        <w:tc>
          <w:tcPr>
            <w:tcW w:type="dxa" w:w="6120"/>
          </w:tcPr>
          <w:p>
            <w:r>
              <w:t>Derecho de uso neto recalculado</w:t>
            </w:r>
          </w:p>
        </w:tc>
        <w:tc>
          <w:tcPr>
            <w:tcW w:type="dxa" w:w="6120"/>
          </w:tcPr>
          <w:p>
            <w:r>
              <w:t>911.791,29</w:t>
            </w:r>
          </w:p>
        </w:tc>
      </w:tr>
      <w:tr>
        <w:tc>
          <w:tcPr>
            <w:tcW w:type="dxa" w:w="6120"/>
          </w:tcPr>
          <w:p>
            <w:r>
              <w:t>Activo registrado neto</w:t>
            </w:r>
          </w:p>
        </w:tc>
        <w:tc>
          <w:tcPr>
            <w:tcW w:type="dxa" w:w="6120"/>
          </w:tcPr>
          <w:p>
            <w:r>
              <w:t>854.318,35</w:t>
            </w:r>
          </w:p>
        </w:tc>
      </w:tr>
      <w:tr>
        <w:tc>
          <w:tcPr>
            <w:tcW w:type="dxa" w:w="6120"/>
          </w:tcPr>
          <w:p>
            <w:r>
              <w:t>Ajuste propuesto al activo</w:t>
            </w:r>
          </w:p>
        </w:tc>
        <w:tc>
          <w:tcPr>
            <w:tcW w:type="dxa" w:w="6120"/>
          </w:tcPr>
          <w:p>
            <w:r>
              <w:t>57.472,94</w:t>
            </w:r>
          </w:p>
        </w:tc>
      </w:tr>
      <w:tr>
        <w:tc>
          <w:tcPr>
            <w:tcW w:type="dxa" w:w="6120"/>
          </w:tcPr>
          <w:p>
            <w:r>
              <w:t>Depreciación del ejercicio</w:t>
            </w:r>
          </w:p>
        </w:tc>
        <w:tc>
          <w:tcPr>
            <w:tcW w:type="dxa" w:w="6120"/>
          </w:tcPr>
          <w:p>
            <w:r>
              <w:t>141.160,53</w:t>
            </w:r>
          </w:p>
        </w:tc>
      </w:tr>
      <w:tr>
        <w:tc>
          <w:tcPr>
            <w:tcW w:type="dxa" w:w="6120"/>
          </w:tcPr>
          <w:p>
            <w:r>
              <w:t>Interés del ejercicio</w:t>
            </w:r>
          </w:p>
        </w:tc>
        <w:tc>
          <w:tcPr>
            <w:tcW w:type="dxa" w:w="6120"/>
          </w:tcPr>
          <w:p>
            <w:r>
              <w:t>99.136,07</w:t>
            </w:r>
          </w:p>
        </w:tc>
      </w:tr>
      <w:tr>
        <w:tc>
          <w:tcPr>
            <w:tcW w:type="dxa" w:w="6120"/>
          </w:tcPr>
          <w:p>
            <w:r>
              <w:t>Deterioro del activo</w:t>
            </w:r>
          </w:p>
        </w:tc>
        <w:tc>
          <w:tcPr>
            <w:tcW w:type="dxa" w:w="6120"/>
          </w:tcPr>
          <w:p>
            <w:r>
              <w:t>21.307,75</w:t>
            </w:r>
          </w:p>
        </w:tc>
      </w:tr>
      <w:tr>
        <w:tc>
          <w:tcPr>
            <w:tcW w:type="dxa" w:w="6120"/>
          </w:tcPr>
          <w:p>
            <w:r>
              <w:t>Gasto lineal (exentos / operativos)</w:t>
            </w:r>
          </w:p>
        </w:tc>
        <w:tc>
          <w:tcPr>
            <w:tcW w:type="dxa" w:w="6120"/>
          </w:tcPr>
          <w:p>
            <w:r>
              <w:t>2.760,00</w:t>
            </w:r>
          </w:p>
        </w:tc>
      </w:tr>
      <w:tr>
        <w:tc>
          <w:tcPr>
            <w:tcW w:type="dxa" w:w="6120"/>
          </w:tcPr>
          <w:p>
            <w:r>
              <w:t>Gasto del ejercicio por pagos variables (38 b / 20.11 y 20.15 b)</w:t>
            </w:r>
          </w:p>
        </w:tc>
        <w:tc>
          <w:tcPr>
            <w:tcW w:type="dxa" w:w="6120"/>
          </w:tcPr>
          <w:p>
            <w:r>
              <w:t>600,00</w:t>
            </w:r>
          </w:p>
        </w:tc>
      </w:tr>
      <w:tr>
        <w:tc>
          <w:tcPr>
            <w:tcW w:type="dxa" w:w="6120"/>
          </w:tcPr>
          <w:p>
            <w:r>
              <w:t>Remedición del pasivo</w:t>
            </w:r>
          </w:p>
        </w:tc>
        <w:tc>
          <w:tcPr>
            <w:tcW w:type="dxa" w:w="6120"/>
          </w:tcPr>
          <w:p>
            <w:r>
              <w:t>3.247,31</w:t>
            </w:r>
          </w:p>
        </w:tc>
      </w:tr>
    </w:tbl>
    <w:p>
      <w:pPr>
        <w:pStyle w:val="Heading1"/>
      </w:pPr>
      <w:r>
        <w:t>Parámetros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Parámetro</w:t>
            </w:r>
          </w:p>
        </w:tc>
        <w:tc>
          <w:tcPr>
            <w:tcW w:type="dxa" w:w="4080"/>
          </w:tcPr>
          <w:p>
            <w:r>
              <w:rPr>
                <w:b/>
              </w:rPr>
              <w:t>Valor</w:t>
            </w:r>
          </w:p>
        </w:tc>
        <w:tc>
          <w:tcPr>
            <w:tcW w:type="dxa" w:w="4080"/>
          </w:tcPr>
          <w:p>
            <w:r>
              <w:rPr>
                <w:b/>
              </w:rPr>
              <w:t>Sustento</w:t>
            </w:r>
          </w:p>
        </w:tc>
      </w:tr>
      <w:tr>
        <w:tc>
          <w:tcPr>
            <w:tcW w:type="dxa" w:w="4080"/>
          </w:tcPr>
          <w:p>
            <w:r>
              <w:t>Fecha de corte</w:t>
            </w:r>
          </w:p>
        </w:tc>
        <w:tc>
          <w:tcPr>
            <w:tcW w:type="dxa" w:w="4080"/>
          </w:tcPr>
          <w:p>
            <w:r>
              <w:t>2025-12-31</w:t>
            </w:r>
          </w:p>
        </w:tc>
        <w:tc>
          <w:tcPr>
            <w:tcW w:type="dxa" w:w="4080"/>
          </w:tcPr>
          <w:p>
            <w:r>
              <w:t>Ficha del encargo</w:t>
            </w:r>
          </w:p>
        </w:tc>
      </w:tr>
      <w:tr>
        <w:tc>
          <w:tcPr>
            <w:tcW w:type="dxa" w:w="4080"/>
          </w:tcPr>
          <w:p>
            <w:r>
              <w:t>Tasa anual del contrato</w:t>
            </w:r>
          </w:p>
        </w:tc>
        <w:tc>
          <w:tcPr>
            <w:tcW w:type="dxa" w:w="4080"/>
          </w:tcPr>
          <w:p>
            <w:r>
              <w:t>Efectiva anual</w:t>
            </w:r>
          </w:p>
        </w:tc>
        <w:tc>
          <w:tcPr>
            <w:tcW w:type="dxa" w:w="4080"/>
          </w:tcPr>
          <w:p>
            <w:r>
              <w:t>Efectiva: (1 + r)^(meses/12) − 1 · Nominal: r × meses/12</w:t>
            </w:r>
          </w:p>
        </w:tc>
      </w:tr>
      <w:tr>
        <w:tc>
          <w:tcPr>
            <w:tcW w:type="dxa" w:w="4080"/>
          </w:tcPr>
          <w:p>
            <w:r>
              <w:t>PYMES: plazo ≥ % de la vida económica</w:t>
            </w:r>
          </w:p>
        </w:tc>
        <w:tc>
          <w:tcPr>
            <w:tcW w:type="dxa" w:w="4080"/>
          </w:tcPr>
          <w:p>
            <w:r>
              <w:t>75,00</w:t>
            </w:r>
          </w:p>
        </w:tc>
        <w:tc>
          <w:tcPr>
            <w:tcW w:type="dxa" w:w="4080"/>
          </w:tcPr>
          <w:p>
            <w:r>
              <w:t>Indicador 20.5 c; umbral de juicio del auditor; la Sección 20 no fija porcentajes</w:t>
            </w:r>
          </w:p>
        </w:tc>
      </w:tr>
      <w:tr>
        <w:tc>
          <w:tcPr>
            <w:tcW w:type="dxa" w:w="4080"/>
          </w:tcPr>
          <w:p>
            <w:r>
              <w:t>PYMES: VP de los pagos mínimos ≥ % del valor razonable</w:t>
            </w:r>
          </w:p>
        </w:tc>
        <w:tc>
          <w:tcPr>
            <w:tcW w:type="dxa" w:w="4080"/>
          </w:tcPr>
          <w:p>
            <w:r>
              <w:t>90,00</w:t>
            </w:r>
          </w:p>
        </w:tc>
        <w:tc>
          <w:tcPr>
            <w:tcW w:type="dxa" w:w="4080"/>
          </w:tcPr>
          <w:p>
            <w:r>
              <w:t>Indicador 20.5 d; umbral de juicio del auditor; la Sección 20 no fija porcentajes</w:t>
            </w:r>
          </w:p>
        </w:tc>
      </w:tr>
      <w:tr>
        <w:tc>
          <w:tcPr>
            <w:tcW w:type="dxa" w:w="4080"/>
          </w:tcPr>
          <w:p>
            <w:r>
              <w:t>Límite de bajo valor del activo nuevo (USD)</w:t>
            </w:r>
          </w:p>
        </w:tc>
        <w:tc>
          <w:tcPr>
            <w:tcW w:type="dxa" w:w="4080"/>
          </w:tcPr>
          <w:p>
            <w:r>
              <w:t>5.000,00</w:t>
            </w:r>
          </w:p>
        </w:tc>
        <w:tc>
          <w:tcPr>
            <w:tcW w:type="dxa" w:w="4080"/>
          </w:tcPr>
          <w:p>
            <w:r>
              <w:t>NIIF 16 B3–B8 no fija importe; el IASB pensó en activos de unos USD 5.000 o menos cuando son nuevos (Fundamentos BC100, no forman parte de la norma). Además de no pasar del límite, el bajo valor exige el valor del activo nuevo (B3), que el arrendatario pueda usarlo por sí solo o con recursos disponibles y que no dependa ni esté interrelacionado con otros activos (B5), que no sea un automóvil (coche nuevo, B6) y que no se subarriende (B7).</w:t>
            </w:r>
          </w:p>
        </w:tc>
      </w:tr>
      <w:tr>
        <w:tc>
          <w:tcPr>
            <w:tcW w:type="dxa" w:w="4080"/>
          </w:tcPr>
          <w:p>
            <w:r>
              <w:t>Marco y ruta de cálculo</w:t>
            </w:r>
          </w:p>
        </w:tc>
        <w:tc>
          <w:tcPr>
            <w:tcW w:type="dxa" w:w="4080"/>
          </w:tcPr>
          <w:p>
            <w:r>
              <w:t>NIIF completas · NIIF 16 (modelo único del arrendatario)</w:t>
            </w:r>
          </w:p>
        </w:tc>
        <w:tc>
          <w:tcPr>
            <w:tcW w:type="dxa" w:w="4080"/>
          </w:tcPr>
          <w:p>
            <w:r>
              <w:t>NIIF 16 párr. 22–46</w:t>
            </w:r>
          </w:p>
        </w:tc>
      </w:tr>
    </w:tbl>
    <w:p>
      <w:pPr>
        <w:pStyle w:val="Heading1"/>
      </w:pPr>
      <w:r>
        <w:t>Universo de contratos</w:t>
      </w:r>
    </w:p>
    <w:tbl>
      <w:tblPr>
        <w:tblStyle w:val="TableGrid"/>
        <w:tblW w:type="auto" w:w="0"/>
        <w:tblLook w:firstColumn="1" w:firstRow="1" w:lastColumn="0" w:lastRow="0" w:noHBand="0" w:noVBand="1" w:val="04A0"/>
      </w:tblPr>
      <w:tblGrid>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tc>
          <w:tcPr>
            <w:tcW w:type="dxa" w:w="272"/>
          </w:tcPr>
          <w:p>
            <w:r>
              <w:rPr>
                <w:b/>
              </w:rPr>
              <w:t>Contrato</w:t>
            </w:r>
          </w:p>
        </w:tc>
        <w:tc>
          <w:tcPr>
            <w:tcW w:type="dxa" w:w="272"/>
          </w:tcPr>
          <w:p>
            <w:r>
              <w:rPr>
                <w:b/>
              </w:rPr>
              <w:t>Activo subyacente</w:t>
            </w:r>
          </w:p>
        </w:tc>
        <w:tc>
          <w:tcPr>
            <w:tcW w:type="dxa" w:w="272"/>
          </w:tcPr>
          <w:p>
            <w:r>
              <w:rPr>
                <w:b/>
              </w:rPr>
              <w:t>Fecha de comienzo</w:t>
            </w:r>
          </w:p>
        </w:tc>
        <w:tc>
          <w:tcPr>
            <w:tcW w:type="dxa" w:w="272"/>
          </w:tcPr>
          <w:p>
            <w:r>
              <w:rPr>
                <w:b/>
              </w:rPr>
              <w:t>Plazo no cancelable (meses)</w:t>
            </w:r>
          </w:p>
        </w:tc>
        <w:tc>
          <w:tcPr>
            <w:tcW w:type="dxa" w:w="272"/>
          </w:tcPr>
          <w:p>
            <w:r>
              <w:rPr>
                <w:b/>
              </w:rPr>
              <w:t>Meses de la opción de renovación</w:t>
            </w:r>
          </w:p>
        </w:tc>
        <w:tc>
          <w:tcPr>
            <w:tcW w:type="dxa" w:w="272"/>
          </w:tcPr>
          <w:p>
            <w:r>
              <w:rPr>
                <w:b/>
              </w:rPr>
              <w:t>Renovación razonablemente cierta (sí/no)</w:t>
            </w:r>
          </w:p>
        </w:tc>
        <w:tc>
          <w:tcPr>
            <w:tcW w:type="dxa" w:w="272"/>
          </w:tcPr>
          <w:p>
            <w:r>
              <w:rPr>
                <w:b/>
              </w:rPr>
              <w:t>Plazo usado por el cliente (meses)</w:t>
            </w:r>
          </w:p>
        </w:tc>
        <w:tc>
          <w:tcPr>
            <w:tcW w:type="dxa" w:w="272"/>
          </w:tcPr>
          <w:p>
            <w:r>
              <w:rPr>
                <w:b/>
              </w:rPr>
              <w:t>Pago periódico total del contrato (incluye el componente indexado)</w:t>
            </w:r>
          </w:p>
        </w:tc>
        <w:tc>
          <w:tcPr>
            <w:tcW w:type="dxa" w:w="272"/>
          </w:tcPr>
          <w:p>
            <w:r>
              <w:rPr>
                <w:b/>
              </w:rPr>
              <w:t>Periodicidad (mensual/trimestral/semestral/anual)</w:t>
            </w:r>
          </w:p>
        </w:tc>
        <w:tc>
          <w:tcPr>
            <w:tcW w:type="dxa" w:w="272"/>
          </w:tcPr>
          <w:p>
            <w:r>
              <w:rPr>
                <w:b/>
              </w:rPr>
              <w:t>Pago al inicio o al final del período</w:t>
            </w:r>
          </w:p>
        </w:tc>
        <w:tc>
          <w:tcPr>
            <w:tcW w:type="dxa" w:w="272"/>
          </w:tcPr>
          <w:p>
            <w:r>
              <w:rPr>
                <w:b/>
              </w:rPr>
              <w:t>El pago se ajusta por un índice de inflación (sí/no)</w:t>
            </w:r>
          </w:p>
        </w:tc>
        <w:tc>
          <w:tcPr>
            <w:tcW w:type="dxa" w:w="272"/>
          </w:tcPr>
          <w:p>
            <w:r>
              <w:rPr>
                <w:b/>
              </w:rPr>
              <w:t>Componente del pago ligado al índice (importe por período)</w:t>
            </w:r>
          </w:p>
        </w:tc>
        <w:tc>
          <w:tcPr>
            <w:tcW w:type="dxa" w:w="272"/>
          </w:tcPr>
          <w:p>
            <w:r>
              <w:rPr>
                <w:b/>
              </w:rPr>
              <w:t>Índice o referencia del ajuste</w:t>
            </w:r>
          </w:p>
        </w:tc>
        <w:tc>
          <w:tcPr>
            <w:tcW w:type="dxa" w:w="272"/>
          </w:tcPr>
          <w:p>
            <w:r>
              <w:rPr>
                <w:b/>
              </w:rPr>
              <w:t>Pago variable del período no ligado a un índice</w:t>
            </w:r>
          </w:p>
        </w:tc>
        <w:tc>
          <w:tcPr>
            <w:tcW w:type="dxa" w:w="272"/>
          </w:tcPr>
          <w:p>
            <w:r>
              <w:rPr>
                <w:b/>
              </w:rPr>
              <w:t>Tasa anual (%)</w:t>
            </w:r>
          </w:p>
        </w:tc>
        <w:tc>
          <w:tcPr>
            <w:tcW w:type="dxa" w:w="272"/>
          </w:tcPr>
          <w:p>
            <w:r>
              <w:rPr>
                <w:b/>
              </w:rPr>
              <w:t>Tipo de tasa (implícita/incremental)</w:t>
            </w:r>
          </w:p>
        </w:tc>
        <w:tc>
          <w:tcPr>
            <w:tcW w:type="dxa" w:w="272"/>
          </w:tcPr>
          <w:p>
            <w:r>
              <w:rPr>
                <w:b/>
              </w:rPr>
              <w:t>Pagos anticipados antes del comienzo</w:t>
            </w:r>
          </w:p>
        </w:tc>
        <w:tc>
          <w:tcPr>
            <w:tcW w:type="dxa" w:w="272"/>
          </w:tcPr>
          <w:p>
            <w:r>
              <w:rPr>
                <w:b/>
              </w:rPr>
              <w:t>Costos directos iniciales</w:t>
            </w:r>
          </w:p>
        </w:tc>
        <w:tc>
          <w:tcPr>
            <w:tcW w:type="dxa" w:w="272"/>
          </w:tcPr>
          <w:p>
            <w:r>
              <w:rPr>
                <w:b/>
              </w:rPr>
              <w:t>Costo estimado de desmantelamiento</w:t>
            </w:r>
          </w:p>
        </w:tc>
        <w:tc>
          <w:tcPr>
            <w:tcW w:type="dxa" w:w="272"/>
          </w:tcPr>
          <w:p>
            <w:r>
              <w:rPr>
                <w:b/>
              </w:rPr>
              <w:t>Incentivos recibidos</w:t>
            </w:r>
          </w:p>
        </w:tc>
        <w:tc>
          <w:tcPr>
            <w:tcW w:type="dxa" w:w="272"/>
          </w:tcPr>
          <w:p>
            <w:r>
              <w:rPr>
                <w:b/>
              </w:rPr>
              <w:t>Precio de la opción de compra</w:t>
            </w:r>
          </w:p>
        </w:tc>
        <w:tc>
          <w:tcPr>
            <w:tcW w:type="dxa" w:w="272"/>
          </w:tcPr>
          <w:p>
            <w:r>
              <w:rPr>
                <w:b/>
              </w:rPr>
              <w:t>Compra razonablemente cierta (sí/no)</w:t>
            </w:r>
          </w:p>
        </w:tc>
        <w:tc>
          <w:tcPr>
            <w:tcW w:type="dxa" w:w="272"/>
          </w:tcPr>
          <w:p>
            <w:r>
              <w:rPr>
                <w:b/>
              </w:rPr>
              <w:t>Vida útil del activo (meses)</w:t>
            </w:r>
          </w:p>
        </w:tc>
        <w:tc>
          <w:tcPr>
            <w:tcW w:type="dxa" w:w="272"/>
          </w:tcPr>
          <w:p>
            <w:r>
              <w:rPr>
                <w:b/>
              </w:rPr>
              <w:t>Valor razonable del activo (nuevo)</w:t>
            </w:r>
          </w:p>
        </w:tc>
        <w:tc>
          <w:tcPr>
            <w:tcW w:type="dxa" w:w="272"/>
          </w:tcPr>
          <w:p>
            <w:r>
              <w:rPr>
                <w:b/>
              </w:rPr>
              <w:t>Activo de bajo valor (sí/no)</w:t>
            </w:r>
          </w:p>
        </w:tc>
        <w:tc>
          <w:tcPr>
            <w:tcW w:type="dxa" w:w="272"/>
          </w:tcPr>
          <w:p>
            <w:r>
              <w:rPr>
                <w:b/>
              </w:rPr>
              <w:t>Bajo valor: se usa por sí solo, no depende de otros activos y no se subarrienda (B5, B7) (sí/no)</w:t>
            </w:r>
          </w:p>
        </w:tc>
        <w:tc>
          <w:tcPr>
            <w:tcW w:type="dxa" w:w="272"/>
          </w:tcPr>
          <w:p>
            <w:r>
              <w:rPr>
                <w:b/>
              </w:rPr>
              <w:t>El cliente aplicó la exención (sí/no)</w:t>
            </w:r>
          </w:p>
        </w:tc>
        <w:tc>
          <w:tcPr>
            <w:tcW w:type="dxa" w:w="272"/>
          </w:tcPr>
          <w:p>
            <w:r>
              <w:rPr>
                <w:b/>
              </w:rPr>
              <w:t>Clasificación PYMES del cliente (financiero/operativo)</w:t>
            </w:r>
          </w:p>
        </w:tc>
        <w:tc>
          <w:tcPr>
            <w:tcW w:type="dxa" w:w="272"/>
          </w:tcPr>
          <w:p>
            <w:r>
              <w:rPr>
                <w:b/>
              </w:rPr>
              <w:t>Pasivo por arrendamiento registrado al corte</w:t>
            </w:r>
          </w:p>
        </w:tc>
        <w:tc>
          <w:tcPr>
            <w:tcW w:type="dxa" w:w="272"/>
          </w:tcPr>
          <w:p>
            <w:r>
              <w:rPr>
                <w:b/>
              </w:rPr>
              <w:t>Pasivo corriente registrado</w:t>
            </w:r>
          </w:p>
        </w:tc>
        <w:tc>
          <w:tcPr>
            <w:tcW w:type="dxa" w:w="272"/>
          </w:tcPr>
          <w:p>
            <w:r>
              <w:rPr>
                <w:b/>
              </w:rPr>
              <w:t>Derecho de uso / activo registrado neto</w:t>
            </w:r>
          </w:p>
        </w:tc>
        <w:tc>
          <w:tcPr>
            <w:tcW w:type="dxa" w:w="272"/>
          </w:tcPr>
          <w:p>
            <w:r>
              <w:rPr>
                <w:b/>
              </w:rPr>
              <w:t>Depreciación registrada del ejercicio</w:t>
            </w:r>
          </w:p>
        </w:tc>
        <w:tc>
          <w:tcPr>
            <w:tcW w:type="dxa" w:w="272"/>
          </w:tcPr>
          <w:p>
            <w:r>
              <w:rPr>
                <w:b/>
              </w:rPr>
              <w:t>Interés registrado del ejercicio</w:t>
            </w:r>
          </w:p>
        </w:tc>
        <w:tc>
          <w:tcPr>
            <w:tcW w:type="dxa" w:w="272"/>
          </w:tcPr>
          <w:p>
            <w:r>
              <w:rPr>
                <w:b/>
              </w:rPr>
              <w:t>Fecha de modificación o nueva evaluación</w:t>
            </w:r>
          </w:p>
        </w:tc>
        <w:tc>
          <w:tcPr>
            <w:tcW w:type="dxa" w:w="272"/>
          </w:tcPr>
          <w:p>
            <w:r>
              <w:rPr>
                <w:b/>
              </w:rPr>
              <w:t>Tipo de evento (modificación/índice/plazo)</w:t>
            </w:r>
          </w:p>
        </w:tc>
        <w:tc>
          <w:tcPr>
            <w:tcW w:type="dxa" w:w="272"/>
          </w:tcPr>
          <w:p>
            <w:r>
              <w:rPr>
                <w:b/>
              </w:rPr>
              <w:t>Nuevo pago periódico</w:t>
            </w:r>
          </w:p>
        </w:tc>
        <w:tc>
          <w:tcPr>
            <w:tcW w:type="dxa" w:w="272"/>
          </w:tcPr>
          <w:p>
            <w:r>
              <w:rPr>
                <w:b/>
              </w:rPr>
              <w:t>Tasa anual revisada (%)</w:t>
            </w:r>
          </w:p>
        </w:tc>
        <w:tc>
          <w:tcPr>
            <w:tcW w:type="dxa" w:w="272"/>
          </w:tcPr>
          <w:p>
            <w:r>
              <w:rPr>
                <w:b/>
              </w:rPr>
              <w:t>Plazo total revisado (meses desde el comienzo)</w:t>
            </w:r>
          </w:p>
        </w:tc>
        <w:tc>
          <w:tcPr>
            <w:tcW w:type="dxa" w:w="272"/>
          </w:tcPr>
          <w:p>
            <w:r>
              <w:rPr>
                <w:b/>
              </w:rPr>
              <w:t>El cliente remidió el pasivo (sí/no)</w:t>
            </w:r>
          </w:p>
        </w:tc>
        <w:tc>
          <w:tcPr>
            <w:tcW w:type="dxa" w:w="272"/>
          </w:tcPr>
          <w:p>
            <w:r>
              <w:rPr>
                <w:b/>
              </w:rPr>
              <w:t>Importe recuperable del activo</w:t>
            </w:r>
          </w:p>
        </w:tc>
        <w:tc>
          <w:tcPr>
            <w:tcW w:type="dxa" w:w="272"/>
          </w:tcPr>
          <w:p>
            <w:r>
              <w:rPr>
                <w:b/>
              </w:rPr>
              <w:t>Venta con arrendamiento posterior (sí/no)</w:t>
            </w:r>
          </w:p>
        </w:tc>
        <w:tc>
          <w:tcPr>
            <w:tcW w:type="dxa" w:w="272"/>
          </w:tcPr>
          <w:p>
            <w:r>
              <w:rPr>
                <w:b/>
              </w:rPr>
              <w:t>Precio de venta</w:t>
            </w:r>
          </w:p>
        </w:tc>
        <w:tc>
          <w:tcPr>
            <w:tcW w:type="dxa" w:w="272"/>
          </w:tcPr>
          <w:p>
            <w:r>
              <w:rPr>
                <w:b/>
              </w:rPr>
              <w:t>Importe en libros antes de la venta</w:t>
            </w:r>
          </w:p>
        </w:tc>
        <w:tc>
          <w:tcPr>
            <w:tcW w:type="dxa" w:w="272"/>
          </w:tcPr>
          <w:p>
            <w:r>
              <w:rPr>
                <w:b/>
              </w:rPr>
              <w:t>Ganancia registrada en la venta</w:t>
            </w:r>
          </w:p>
        </w:tc>
        <w:tc>
          <w:tcPr>
            <w:tcW w:type="dxa" w:w="272"/>
          </w:tcPr>
          <w:p>
            <w:r>
              <w:rPr>
                <w:b/>
              </w:rPr>
              <w:t>Ganancia o pérdida reconocida después de la venta por la medición posterior del arrendamiento</w:t>
            </w:r>
          </w:p>
        </w:tc>
      </w:tr>
      <w:tr>
        <w:tc>
          <w:tcPr>
            <w:tcW w:type="dxa" w:w="272"/>
          </w:tcPr>
          <w:p>
            <w:r>
              <w:t>C-01</w:t>
            </w:r>
          </w:p>
        </w:tc>
        <w:tc>
          <w:tcPr>
            <w:tcW w:type="dxa" w:w="272"/>
          </w:tcPr>
          <w:p>
            <w:r>
              <w:t>Local comercial matriz</w:t>
            </w:r>
          </w:p>
        </w:tc>
        <w:tc>
          <w:tcPr>
            <w:tcW w:type="dxa" w:w="272"/>
          </w:tcPr>
          <w:p>
            <w:r>
              <w:t>2024-01-01</w:t>
            </w:r>
          </w:p>
        </w:tc>
        <w:tc>
          <w:tcPr>
            <w:tcW w:type="dxa" w:w="272"/>
          </w:tcPr>
          <w:p>
            <w:r>
              <w:t>36,00</w:t>
            </w:r>
          </w:p>
        </w:tc>
        <w:tc>
          <w:tcPr>
            <w:tcW w:type="dxa" w:w="272"/>
          </w:tcPr>
          <w:p>
            <w:r>
              <w:t>24,00</w:t>
            </w:r>
          </w:p>
        </w:tc>
        <w:tc>
          <w:tcPr>
            <w:tcW w:type="dxa" w:w="272"/>
          </w:tcPr>
          <w:p>
            <w:r>
              <w:t>Sí</w:t>
            </w:r>
          </w:p>
        </w:tc>
        <w:tc>
          <w:tcPr>
            <w:tcW w:type="dxa" w:w="272"/>
          </w:tcPr>
          <w:p>
            <w:r>
              <w:t>36,00</w:t>
            </w:r>
          </w:p>
        </w:tc>
        <w:tc>
          <w:tcPr>
            <w:tcW w:type="dxa" w:w="272"/>
          </w:tcPr>
          <w:p>
            <w:r>
              <w:t>1.500,00</w:t>
            </w:r>
          </w:p>
        </w:tc>
        <w:tc>
          <w:tcPr>
            <w:tcW w:type="dxa" w:w="272"/>
          </w:tcPr>
          <w:p>
            <w:r>
              <w:t>Mensual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12,00</w:t>
            </w:r>
          </w:p>
        </w:tc>
        <w:tc>
          <w:tcPr>
            <w:tcW w:type="dxa" w:w="272"/>
          </w:tcPr>
          <w:p>
            <w:r>
              <w:t>Incremental</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Operativo</w:t>
            </w:r>
          </w:p>
        </w:tc>
        <w:tc>
          <w:tcPr>
            <w:tcW w:type="dxa" w:w="272"/>
          </w:tcPr>
          <w:p>
            <w:r>
              <w:t>17.000,00</w:t>
            </w:r>
          </w:p>
        </w:tc>
        <w:tc>
          <w:tcPr>
            <w:tcW w:type="dxa" w:w="272"/>
          </w:tcPr>
          <w:p>
            <w:r>
              <w:t>17.000,00</w:t>
            </w:r>
          </w:p>
        </w:tc>
        <w:tc>
          <w:tcPr>
            <w:tcW w:type="dxa" w:w="272"/>
          </w:tcPr>
          <w:p>
            <w:r>
              <w:t>16.500,00</w:t>
            </w:r>
          </w:p>
        </w:tc>
        <w:tc>
          <w:tcPr>
            <w:tcW w:type="dxa" w:w="272"/>
          </w:tcPr>
          <w:p>
            <w:r/>
          </w:p>
        </w:tc>
        <w:tc>
          <w:tcPr>
            <w:tcW w:type="dxa" w:w="272"/>
          </w:tcPr>
          <w:p>
            <w:r>
              <w:t>2.600,00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C-02</w:t>
            </w:r>
          </w:p>
        </w:tc>
        <w:tc>
          <w:tcPr>
            <w:tcW w:type="dxa" w:w="272"/>
          </w:tcPr>
          <w:p>
            <w:r>
              <w:t>Bodega norte</w:t>
            </w:r>
          </w:p>
        </w:tc>
        <w:tc>
          <w:tcPr>
            <w:tcW w:type="dxa" w:w="272"/>
          </w:tcPr>
          <w:p>
            <w:r>
              <w:t>2023-01-01</w:t>
            </w:r>
          </w:p>
        </w:tc>
        <w:tc>
          <w:tcPr>
            <w:tcW w:type="dxa" w:w="272"/>
          </w:tcPr>
          <w:p>
            <w:r>
              <w:t>60,00</w:t>
            </w:r>
          </w:p>
        </w:tc>
        <w:tc>
          <w:tcPr>
            <w:tcW w:type="dxa" w:w="272"/>
          </w:tcPr>
          <w:p>
            <w:r/>
          </w:p>
        </w:tc>
        <w:tc>
          <w:tcPr>
            <w:tcW w:type="dxa" w:w="272"/>
          </w:tcPr>
          <w:p>
            <w:r/>
          </w:p>
        </w:tc>
        <w:tc>
          <w:tcPr>
            <w:tcW w:type="dxa" w:w="272"/>
          </w:tcPr>
          <w:p>
            <w:r/>
          </w:p>
        </w:tc>
        <w:tc>
          <w:tcPr>
            <w:tcW w:type="dxa" w:w="272"/>
          </w:tcPr>
          <w:p>
            <w:r>
              <w:t>10.000,00</w:t>
            </w:r>
          </w:p>
        </w:tc>
        <w:tc>
          <w:tcPr>
            <w:tcW w:type="dxa" w:w="272"/>
          </w:tcPr>
          <w:p>
            <w:r>
              <w:t>Anual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10,00</w:t>
            </w:r>
          </w:p>
        </w:tc>
        <w:tc>
          <w:tcPr>
            <w:tcW w:type="dxa" w:w="272"/>
          </w:tcPr>
          <w:p>
            <w:r>
              <w:t>Incremental</w:t>
            </w:r>
          </w:p>
        </w:tc>
        <w:tc>
          <w:tcPr>
            <w:tcW w:type="dxa" w:w="272"/>
          </w:tcPr>
          <w:p>
            <w:r/>
          </w:p>
        </w:tc>
        <w:tc>
          <w:tcPr>
            <w:tcW w:type="dxa" w:w="272"/>
          </w:tcPr>
          <w:p>
            <w:r>
              <w:t>500,00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40.000,00</w:t>
            </w:r>
          </w:p>
        </w:tc>
        <w:tc>
          <w:tcPr>
            <w:tcW w:type="dxa" w:w="272"/>
          </w:tcPr>
          <w:p>
            <w:r/>
          </w:p>
        </w:tc>
        <w:tc>
          <w:tcPr>
            <w:tcW w:type="dxa" w:w="272"/>
          </w:tcPr>
          <w:p>
            <w:r/>
          </w:p>
        </w:tc>
        <w:tc>
          <w:tcPr>
            <w:tcW w:type="dxa" w:w="272"/>
          </w:tcPr>
          <w:p>
            <w:r/>
          </w:p>
        </w:tc>
        <w:tc>
          <w:tcPr>
            <w:tcW w:type="dxa" w:w="272"/>
          </w:tcPr>
          <w:p>
            <w:r>
              <w:t>Operativo</w:t>
            </w:r>
          </w:p>
        </w:tc>
        <w:tc>
          <w:tcPr>
            <w:tcW w:type="dxa" w:w="272"/>
          </w:tcPr>
          <w:p>
            <w:r>
              <w:t>17.355,37</w:t>
            </w:r>
          </w:p>
        </w:tc>
        <w:tc>
          <w:tcPr>
            <w:tcW w:type="dxa" w:w="272"/>
          </w:tcPr>
          <w:p>
            <w:r>
              <w:t>10.000,00</w:t>
            </w:r>
          </w:p>
        </w:tc>
        <w:tc>
          <w:tcPr>
            <w:tcW w:type="dxa" w:w="272"/>
          </w:tcPr>
          <w:p>
            <w:r>
              <w:t>15.363,15</w:t>
            </w:r>
          </w:p>
        </w:tc>
        <w:tc>
          <w:tcPr>
            <w:tcW w:type="dxa" w:w="272"/>
          </w:tcPr>
          <w:p>
            <w:r>
              <w:t>7.681,57</w:t>
            </w:r>
          </w:p>
        </w:tc>
        <w:tc>
          <w:tcPr>
            <w:tcW w:type="dxa" w:w="272"/>
          </w:tcPr>
          <w:p>
            <w:r>
              <w:t>2.486,85</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C-03</w:t>
            </w:r>
          </w:p>
        </w:tc>
        <w:tc>
          <w:tcPr>
            <w:tcW w:type="dxa" w:w="272"/>
          </w:tcPr>
          <w:p>
            <w:r>
              <w:t>Vehículo de gerencia</w:t>
            </w:r>
          </w:p>
        </w:tc>
        <w:tc>
          <w:tcPr>
            <w:tcW w:type="dxa" w:w="272"/>
          </w:tcPr>
          <w:p>
            <w:r>
              <w:t>2025-04-01</w:t>
            </w:r>
          </w:p>
        </w:tc>
        <w:tc>
          <w:tcPr>
            <w:tcW w:type="dxa" w:w="272"/>
          </w:tcPr>
          <w:p>
            <w:r>
              <w:t>36,00</w:t>
            </w:r>
          </w:p>
        </w:tc>
        <w:tc>
          <w:tcPr>
            <w:tcW w:type="dxa" w:w="272"/>
          </w:tcPr>
          <w:p>
            <w:r/>
          </w:p>
        </w:tc>
        <w:tc>
          <w:tcPr>
            <w:tcW w:type="dxa" w:w="272"/>
          </w:tcPr>
          <w:p>
            <w:r/>
          </w:p>
        </w:tc>
        <w:tc>
          <w:tcPr>
            <w:tcW w:type="dxa" w:w="272"/>
          </w:tcPr>
          <w:p>
            <w:r/>
          </w:p>
        </w:tc>
        <w:tc>
          <w:tcPr>
            <w:tcW w:type="dxa" w:w="272"/>
          </w:tcPr>
          <w:p>
            <w:r>
              <w:t>900,00</w:t>
            </w:r>
          </w:p>
        </w:tc>
        <w:tc>
          <w:tcPr>
            <w:tcW w:type="dxa" w:w="272"/>
          </w:tcPr>
          <w:p>
            <w:r>
              <w:t>Mensual</w:t>
            </w:r>
          </w:p>
        </w:tc>
        <w:tc>
          <w:tcPr>
            <w:tcW w:type="dxa" w:w="272"/>
          </w:tcPr>
          <w:p>
            <w:r>
              <w:t>Inicio</w:t>
            </w:r>
          </w:p>
        </w:tc>
        <w:tc>
          <w:tcPr>
            <w:tcW w:type="dxa" w:w="272"/>
          </w:tcPr>
          <w:p>
            <w:r/>
          </w:p>
        </w:tc>
        <w:tc>
          <w:tcPr>
            <w:tcW w:type="dxa" w:w="272"/>
          </w:tcPr>
          <w:p>
            <w:r/>
          </w:p>
        </w:tc>
        <w:tc>
          <w:tcPr>
            <w:tcW w:type="dxa" w:w="272"/>
          </w:tcPr>
          <w:p>
            <w:r/>
          </w:p>
        </w:tc>
        <w:tc>
          <w:tcPr>
            <w:tcW w:type="dxa" w:w="272"/>
          </w:tcPr>
          <w:p>
            <w:r/>
          </w:p>
        </w:tc>
        <w:tc>
          <w:tcPr>
            <w:tcW w:type="dxa" w:w="272"/>
          </w:tcPr>
          <w:p>
            <w:r>
              <w:t>11,00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45.000,00</w:t>
            </w:r>
          </w:p>
        </w:tc>
        <w:tc>
          <w:tcPr>
            <w:tcW w:type="dxa" w:w="272"/>
          </w:tcPr>
          <w:p>
            <w:r>
              <w:t>Sí</w:t>
            </w:r>
          </w:p>
        </w:tc>
        <w:tc>
          <w:tcPr>
            <w:tcW w:type="dxa" w:w="272"/>
          </w:tcPr>
          <w:p>
            <w:r/>
          </w:p>
        </w:tc>
        <w:tc>
          <w:tcPr>
            <w:tcW w:type="dxa" w:w="272"/>
          </w:tcPr>
          <w:p>
            <w:r>
              <w:t>Sí</w:t>
            </w:r>
          </w:p>
        </w:tc>
        <w:tc>
          <w:tcPr>
            <w:tcW w:type="dxa" w:w="272"/>
          </w:tcPr>
          <w:p>
            <w:r>
              <w:t>Operativo</w:t>
            </w:r>
          </w:p>
        </w:tc>
        <w:tc>
          <w:tcPr>
            <w:tcW w:type="dxa" w:w="272"/>
          </w:tcPr>
          <w:p>
            <w:r>
              <w:t>0,00</w:t>
            </w:r>
          </w:p>
        </w:tc>
        <w:tc>
          <w:tcPr>
            <w:tcW w:type="dxa" w:w="272"/>
          </w:tcPr>
          <w:p>
            <w:r/>
          </w:p>
        </w:tc>
        <w:tc>
          <w:tcPr>
            <w:tcW w:type="dxa" w:w="272"/>
          </w:tcPr>
          <w:p>
            <w:r>
              <w:t>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C-04</w:t>
            </w:r>
          </w:p>
        </w:tc>
        <w:tc>
          <w:tcPr>
            <w:tcW w:type="dxa" w:w="272"/>
          </w:tcPr>
          <w:p>
            <w:r>
              <w:t>Computadores portátiles</w:t>
            </w:r>
          </w:p>
        </w:tc>
        <w:tc>
          <w:tcPr>
            <w:tcW w:type="dxa" w:w="272"/>
          </w:tcPr>
          <w:p>
            <w:r>
              <w:t>2025-01-01</w:t>
            </w:r>
          </w:p>
        </w:tc>
        <w:tc>
          <w:tcPr>
            <w:tcW w:type="dxa" w:w="272"/>
          </w:tcPr>
          <w:p>
            <w:r>
              <w:t>24,00</w:t>
            </w:r>
          </w:p>
        </w:tc>
        <w:tc>
          <w:tcPr>
            <w:tcW w:type="dxa" w:w="272"/>
          </w:tcPr>
          <w:p>
            <w:r/>
          </w:p>
        </w:tc>
        <w:tc>
          <w:tcPr>
            <w:tcW w:type="dxa" w:w="272"/>
          </w:tcPr>
          <w:p>
            <w:r/>
          </w:p>
        </w:tc>
        <w:tc>
          <w:tcPr>
            <w:tcW w:type="dxa" w:w="272"/>
          </w:tcPr>
          <w:p>
            <w:r/>
          </w:p>
        </w:tc>
        <w:tc>
          <w:tcPr>
            <w:tcW w:type="dxa" w:w="272"/>
          </w:tcPr>
          <w:p>
            <w:r>
              <w:t>80,00</w:t>
            </w:r>
          </w:p>
        </w:tc>
        <w:tc>
          <w:tcPr>
            <w:tcW w:type="dxa" w:w="272"/>
          </w:tcPr>
          <w:p>
            <w:r>
              <w:t>Mensual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12,00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1.200,00</w:t>
            </w:r>
          </w:p>
        </w:tc>
        <w:tc>
          <w:tcPr>
            <w:tcW w:type="dxa" w:w="272"/>
          </w:tcPr>
          <w:p>
            <w:r>
              <w:t>Sí</w:t>
            </w:r>
          </w:p>
        </w:tc>
        <w:tc>
          <w:tcPr>
            <w:tcW w:type="dxa" w:w="272"/>
          </w:tcPr>
          <w:p>
            <w:r/>
          </w:p>
        </w:tc>
        <w:tc>
          <w:tcPr>
            <w:tcW w:type="dxa" w:w="272"/>
          </w:tcPr>
          <w:p>
            <w:r>
              <w:t>Sí</w:t>
            </w:r>
          </w:p>
        </w:tc>
        <w:tc>
          <w:tcPr>
            <w:tcW w:type="dxa" w:w="272"/>
          </w:tcPr>
          <w:p>
            <w:r>
              <w:t>Operativo</w:t>
            </w:r>
          </w:p>
        </w:tc>
        <w:tc>
          <w:tcPr>
            <w:tcW w:type="dxa" w:w="272"/>
          </w:tcPr>
          <w:p>
            <w:r>
              <w:t>0,00</w:t>
            </w:r>
          </w:p>
        </w:tc>
        <w:tc>
          <w:tcPr>
            <w:tcW w:type="dxa" w:w="272"/>
          </w:tcPr>
          <w:p>
            <w:r/>
          </w:p>
        </w:tc>
        <w:tc>
          <w:tcPr>
            <w:tcW w:type="dxa" w:w="272"/>
          </w:tcPr>
          <w:p>
            <w:r>
              <w:t>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C-05</w:t>
            </w:r>
          </w:p>
        </w:tc>
        <w:tc>
          <w:tcPr>
            <w:tcW w:type="dxa" w:w="272"/>
          </w:tcPr>
          <w:p>
            <w:r>
              <w:t>Parqueadero temporal</w:t>
            </w:r>
          </w:p>
        </w:tc>
        <w:tc>
          <w:tcPr>
            <w:tcW w:type="dxa" w:w="272"/>
          </w:tcPr>
          <w:p>
            <w:r>
              <w:t>2025-07-01</w:t>
            </w:r>
          </w:p>
        </w:tc>
        <w:tc>
          <w:tcPr>
            <w:tcW w:type="dxa" w:w="272"/>
          </w:tcPr>
          <w:p>
            <w:r>
              <w:t>12,00</w:t>
            </w:r>
          </w:p>
        </w:tc>
        <w:tc>
          <w:tcPr>
            <w:tcW w:type="dxa" w:w="272"/>
          </w:tcPr>
          <w:p>
            <w:r/>
          </w:p>
        </w:tc>
        <w:tc>
          <w:tcPr>
            <w:tcW w:type="dxa" w:w="272"/>
          </w:tcPr>
          <w:p>
            <w:r/>
          </w:p>
        </w:tc>
        <w:tc>
          <w:tcPr>
            <w:tcW w:type="dxa" w:w="272"/>
          </w:tcPr>
          <w:p>
            <w:r/>
          </w:p>
        </w:tc>
        <w:tc>
          <w:tcPr>
            <w:tcW w:type="dxa" w:w="272"/>
          </w:tcPr>
          <w:p>
            <w:r>
              <w:t>300,00</w:t>
            </w:r>
          </w:p>
        </w:tc>
        <w:tc>
          <w:tcPr>
            <w:tcW w:type="dxa" w:w="272"/>
          </w:tcPr>
          <w:p>
            <w:r>
              <w:t>Mensual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10,00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Sí</w:t>
            </w:r>
          </w:p>
        </w:tc>
        <w:tc>
          <w:tcPr>
            <w:tcW w:type="dxa" w:w="272"/>
          </w:tcPr>
          <w:p>
            <w:r>
              <w:t>Operativo</w:t>
            </w:r>
          </w:p>
        </w:tc>
        <w:tc>
          <w:tcPr>
            <w:tcW w:type="dxa" w:w="272"/>
          </w:tcPr>
          <w:p>
            <w:r>
              <w:t>0,00</w:t>
            </w:r>
          </w:p>
        </w:tc>
        <w:tc>
          <w:tcPr>
            <w:tcW w:type="dxa" w:w="272"/>
          </w:tcPr>
          <w:p>
            <w:r/>
          </w:p>
        </w:tc>
        <w:tc>
          <w:tcPr>
            <w:tcW w:type="dxa" w:w="272"/>
          </w:tcPr>
          <w:p>
            <w:r>
              <w:t>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C-06</w:t>
            </w:r>
          </w:p>
        </w:tc>
        <w:tc>
          <w:tcPr>
            <w:tcW w:type="dxa" w:w="272"/>
          </w:tcPr>
          <w:p>
            <w:r>
              <w:t>Montacargas con opción de compra</w:t>
            </w:r>
          </w:p>
        </w:tc>
        <w:tc>
          <w:tcPr>
            <w:tcW w:type="dxa" w:w="272"/>
          </w:tcPr>
          <w:p>
            <w:r>
              <w:t>2024-07-01</w:t>
            </w:r>
          </w:p>
        </w:tc>
        <w:tc>
          <w:tcPr>
            <w:tcW w:type="dxa" w:w="272"/>
          </w:tcPr>
          <w:p>
            <w:r>
              <w:t>48,00</w:t>
            </w:r>
          </w:p>
        </w:tc>
        <w:tc>
          <w:tcPr>
            <w:tcW w:type="dxa" w:w="272"/>
          </w:tcPr>
          <w:p>
            <w:r/>
          </w:p>
        </w:tc>
        <w:tc>
          <w:tcPr>
            <w:tcW w:type="dxa" w:w="272"/>
          </w:tcPr>
          <w:p>
            <w:r/>
          </w:p>
        </w:tc>
        <w:tc>
          <w:tcPr>
            <w:tcW w:type="dxa" w:w="272"/>
          </w:tcPr>
          <w:p>
            <w:r/>
          </w:p>
        </w:tc>
        <w:tc>
          <w:tcPr>
            <w:tcW w:type="dxa" w:w="272"/>
          </w:tcPr>
          <w:p>
            <w:r>
              <w:t>6.000,00</w:t>
            </w:r>
          </w:p>
        </w:tc>
        <w:tc>
          <w:tcPr>
            <w:tcW w:type="dxa" w:w="272"/>
          </w:tcPr>
          <w:p>
            <w:r>
              <w:t>Trimestral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9,00</w:t>
            </w:r>
          </w:p>
        </w:tc>
        <w:tc>
          <w:tcPr>
            <w:tcW w:type="dxa" w:w="272"/>
          </w:tcPr>
          <w:p>
            <w:r>
              <w:t>Implícita</w:t>
            </w:r>
          </w:p>
        </w:tc>
        <w:tc>
          <w:tcPr>
            <w:tcW w:type="dxa" w:w="272"/>
          </w:tcPr>
          <w:p>
            <w:r/>
          </w:p>
        </w:tc>
        <w:tc>
          <w:tcPr>
            <w:tcW w:type="dxa" w:w="272"/>
          </w:tcPr>
          <w:p>
            <w:r/>
          </w:p>
        </w:tc>
        <w:tc>
          <w:tcPr>
            <w:tcW w:type="dxa" w:w="272"/>
          </w:tcPr>
          <w:p>
            <w:r/>
          </w:p>
        </w:tc>
        <w:tc>
          <w:tcPr>
            <w:tcW w:type="dxa" w:w="272"/>
          </w:tcPr>
          <w:p>
            <w:r/>
          </w:p>
        </w:tc>
        <w:tc>
          <w:tcPr>
            <w:tcW w:type="dxa" w:w="272"/>
          </w:tcPr>
          <w:p>
            <w:r>
              <w:t>5.000,00</w:t>
            </w:r>
          </w:p>
        </w:tc>
        <w:tc>
          <w:tcPr>
            <w:tcW w:type="dxa" w:w="272"/>
          </w:tcPr>
          <w:p>
            <w:r>
              <w:t>Sí</w:t>
            </w:r>
          </w:p>
        </w:tc>
        <w:tc>
          <w:tcPr>
            <w:tcW w:type="dxa" w:w="272"/>
          </w:tcPr>
          <w:p>
            <w:r>
              <w:t>120,00</w:t>
            </w:r>
          </w:p>
        </w:tc>
        <w:tc>
          <w:tcPr>
            <w:tcW w:type="dxa" w:w="272"/>
          </w:tcPr>
          <w:p>
            <w:r>
              <w:t>85.000,00</w:t>
            </w:r>
          </w:p>
        </w:tc>
        <w:tc>
          <w:tcPr>
            <w:tcW w:type="dxa" w:w="272"/>
          </w:tcPr>
          <w:p>
            <w:r/>
          </w:p>
        </w:tc>
        <w:tc>
          <w:tcPr>
            <w:tcW w:type="dxa" w:w="272"/>
          </w:tcPr>
          <w:p>
            <w:r/>
          </w:p>
        </w:tc>
        <w:tc>
          <w:tcPr>
            <w:tcW w:type="dxa" w:w="272"/>
          </w:tcPr>
          <w:p>
            <w:r/>
          </w:p>
        </w:tc>
        <w:tc>
          <w:tcPr>
            <w:tcW w:type="dxa" w:w="272"/>
          </w:tcPr>
          <w:p>
            <w:r>
              <w:t>Financiero</w:t>
            </w:r>
          </w:p>
        </w:tc>
        <w:tc>
          <w:tcPr>
            <w:tcW w:type="dxa" w:w="272"/>
          </w:tcPr>
          <w:p>
            <w:r>
              <w:t>57.428,43</w:t>
            </w:r>
          </w:p>
        </w:tc>
        <w:tc>
          <w:tcPr>
            <w:tcW w:type="dxa" w:w="272"/>
          </w:tcPr>
          <w:p>
            <w:r>
              <w:t>19.626,90</w:t>
            </w:r>
          </w:p>
        </w:tc>
        <w:tc>
          <w:tcPr>
            <w:tcW w:type="dxa" w:w="272"/>
          </w:tcPr>
          <w:p>
            <w:r>
              <w:t>71.291,60</w:t>
            </w:r>
          </w:p>
        </w:tc>
        <w:tc>
          <w:tcPr>
            <w:tcW w:type="dxa" w:w="272"/>
          </w:tcPr>
          <w:p>
            <w:r>
              <w:t>8.387,25</w:t>
            </w:r>
          </w:p>
        </w:tc>
        <w:tc>
          <w:tcPr>
            <w:tcW w:type="dxa" w:w="272"/>
          </w:tcPr>
          <w:p>
            <w:r>
              <w:t>5.993,67</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C-07</w:t>
            </w:r>
          </w:p>
        </w:tc>
        <w:tc>
          <w:tcPr>
            <w:tcW w:type="dxa" w:w="272"/>
          </w:tcPr>
          <w:p>
            <w:r>
              <w:t>Oficina sucursal</w:t>
            </w:r>
          </w:p>
        </w:tc>
        <w:tc>
          <w:tcPr>
            <w:tcW w:type="dxa" w:w="272"/>
          </w:tcPr>
          <w:p>
            <w:r>
              <w:t>2023-01-01</w:t>
            </w:r>
          </w:p>
        </w:tc>
        <w:tc>
          <w:tcPr>
            <w:tcW w:type="dxa" w:w="272"/>
          </w:tcPr>
          <w:p>
            <w:r>
              <w:t>60,00</w:t>
            </w:r>
          </w:p>
        </w:tc>
        <w:tc>
          <w:tcPr>
            <w:tcW w:type="dxa" w:w="272"/>
          </w:tcPr>
          <w:p>
            <w:r/>
          </w:p>
        </w:tc>
        <w:tc>
          <w:tcPr>
            <w:tcW w:type="dxa" w:w="272"/>
          </w:tcPr>
          <w:p>
            <w:r/>
          </w:p>
        </w:tc>
        <w:tc>
          <w:tcPr>
            <w:tcW w:type="dxa" w:w="272"/>
          </w:tcPr>
          <w:p>
            <w:r/>
          </w:p>
        </w:tc>
        <w:tc>
          <w:tcPr>
            <w:tcW w:type="dxa" w:w="272"/>
          </w:tcPr>
          <w:p>
            <w:r>
              <w:t>12.000,00</w:t>
            </w:r>
          </w:p>
        </w:tc>
        <w:tc>
          <w:tcPr>
            <w:tcW w:type="dxa" w:w="272"/>
          </w:tcPr>
          <w:p>
            <w:r>
              <w:t>Anual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8,00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Operativo</w:t>
            </w:r>
          </w:p>
        </w:tc>
        <w:tc>
          <w:tcPr>
            <w:tcW w:type="dxa" w:w="272"/>
          </w:tcPr>
          <w:p>
            <w:r>
              <w:t>19.925,16</w:t>
            </w:r>
          </w:p>
        </w:tc>
        <w:tc>
          <w:tcPr>
            <w:tcW w:type="dxa" w:w="272"/>
          </w:tcPr>
          <w:p>
            <w:r/>
          </w:p>
        </w:tc>
        <w:tc>
          <w:tcPr>
            <w:tcW w:type="dxa" w:w="272"/>
          </w:tcPr>
          <w:p>
            <w:r>
              <w:t>19.165,01</w:t>
            </w:r>
          </w:p>
        </w:tc>
        <w:tc>
          <w:tcPr>
            <w:tcW w:type="dxa" w:w="272"/>
          </w:tcPr>
          <w:p>
            <w:r/>
          </w:p>
        </w:tc>
        <w:tc>
          <w:tcPr>
            <w:tcW w:type="dxa" w:w="272"/>
          </w:tcPr>
          <w:p>
            <w:r>
              <w:t>2.474,01</w:t>
            </w:r>
          </w:p>
        </w:tc>
        <w:tc>
          <w:tcPr>
            <w:tcW w:type="dxa" w:w="272"/>
          </w:tcPr>
          <w:p>
            <w:r>
              <w:t>2025-01-01</w:t>
            </w:r>
          </w:p>
        </w:tc>
        <w:tc>
          <w:tcPr>
            <w:tcW w:type="dxa" w:w="272"/>
          </w:tcPr>
          <w:p>
            <w:r>
              <w:t>Modificación</w:t>
            </w:r>
          </w:p>
        </w:tc>
        <w:tc>
          <w:tcPr>
            <w:tcW w:type="dxa" w:w="272"/>
          </w:tcPr>
          <w:p>
            <w:r>
              <w:t>13.500,00</w:t>
            </w:r>
          </w:p>
        </w:tc>
        <w:tc>
          <w:tcPr>
            <w:tcW w:type="dxa" w:w="272"/>
          </w:tcPr>
          <w:p>
            <w:r>
              <w:t>9,00</w:t>
            </w:r>
          </w:p>
        </w:tc>
        <w:tc>
          <w:tcPr>
            <w:tcW w:type="dxa" w:w="272"/>
          </w:tcPr>
          <w:p>
            <w:r/>
          </w:p>
        </w:tc>
        <w:tc>
          <w:tcPr>
            <w:tcW w:type="dxa" w:w="272"/>
          </w:tcPr>
          <w:p>
            <w:r>
              <w:t>No</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C-08</w:t>
            </w:r>
          </w:p>
        </w:tc>
        <w:tc>
          <w:tcPr>
            <w:tcW w:type="dxa" w:w="272"/>
          </w:tcPr>
          <w:p>
            <w:r>
              <w:t>Edificio administrativo (venta con arrendamiento posterior)</w:t>
            </w:r>
          </w:p>
        </w:tc>
        <w:tc>
          <w:tcPr>
            <w:tcW w:type="dxa" w:w="272"/>
          </w:tcPr>
          <w:p>
            <w:r>
              <w:t>2025-01-01</w:t>
            </w:r>
          </w:p>
        </w:tc>
        <w:tc>
          <w:tcPr>
            <w:tcW w:type="dxa" w:w="272"/>
          </w:tcPr>
          <w:p>
            <w:r>
              <w:t>216,00</w:t>
            </w:r>
          </w:p>
        </w:tc>
        <w:tc>
          <w:tcPr>
            <w:tcW w:type="dxa" w:w="272"/>
          </w:tcPr>
          <w:p>
            <w:r/>
          </w:p>
        </w:tc>
        <w:tc>
          <w:tcPr>
            <w:tcW w:type="dxa" w:w="272"/>
          </w:tcPr>
          <w:p>
            <w:r/>
          </w:p>
        </w:tc>
        <w:tc>
          <w:tcPr>
            <w:tcW w:type="dxa" w:w="272"/>
          </w:tcPr>
          <w:p>
            <w:r/>
          </w:p>
        </w:tc>
        <w:tc>
          <w:tcPr>
            <w:tcW w:type="dxa" w:w="272"/>
          </w:tcPr>
          <w:p>
            <w:r>
              <w:t>120.000,00</w:t>
            </w:r>
          </w:p>
        </w:tc>
        <w:tc>
          <w:tcPr>
            <w:tcW w:type="dxa" w:w="272"/>
          </w:tcPr>
          <w:p>
            <w:r>
              <w:t>Anual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4,50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1.800.000,00</w:t>
            </w:r>
          </w:p>
        </w:tc>
        <w:tc>
          <w:tcPr>
            <w:tcW w:type="dxa" w:w="272"/>
          </w:tcPr>
          <w:p>
            <w:r/>
          </w:p>
        </w:tc>
        <w:tc>
          <w:tcPr>
            <w:tcW w:type="dxa" w:w="272"/>
          </w:tcPr>
          <w:p>
            <w:r/>
          </w:p>
        </w:tc>
        <w:tc>
          <w:tcPr>
            <w:tcW w:type="dxa" w:w="272"/>
          </w:tcPr>
          <w:p>
            <w:r/>
          </w:p>
        </w:tc>
        <w:tc>
          <w:tcPr>
            <w:tcW w:type="dxa" w:w="272"/>
          </w:tcPr>
          <w:p>
            <w:r>
              <w:t>Operativo</w:t>
            </w:r>
          </w:p>
        </w:tc>
        <w:tc>
          <w:tcPr>
            <w:tcW w:type="dxa" w:w="272"/>
          </w:tcPr>
          <w:p>
            <w:r>
              <w:t>1.404.862,97</w:t>
            </w:r>
          </w:p>
        </w:tc>
        <w:tc>
          <w:tcPr>
            <w:tcW w:type="dxa" w:w="272"/>
          </w:tcPr>
          <w:p>
            <w:r/>
          </w:p>
        </w:tc>
        <w:tc>
          <w:tcPr>
            <w:tcW w:type="dxa" w:w="272"/>
          </w:tcPr>
          <w:p>
            <w:r>
              <w:t>660.690,84</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Sí</w:t>
            </w:r>
          </w:p>
        </w:tc>
        <w:tc>
          <w:tcPr>
            <w:tcW w:type="dxa" w:w="272"/>
          </w:tcPr>
          <w:p>
            <w:r>
              <w:t>2.000.000,00</w:t>
            </w:r>
          </w:p>
        </w:tc>
        <w:tc>
          <w:tcPr>
            <w:tcW w:type="dxa" w:w="272"/>
          </w:tcPr>
          <w:p>
            <w:r>
              <w:t>1.000.000,00</w:t>
            </w:r>
          </w:p>
        </w:tc>
        <w:tc>
          <w:tcPr>
            <w:tcW w:type="dxa" w:w="272"/>
          </w:tcPr>
          <w:p>
            <w:r>
              <w:t>800.000,00</w:t>
            </w:r>
          </w:p>
        </w:tc>
        <w:tc>
          <w:tcPr>
            <w:tcW w:type="dxa" w:w="272"/>
          </w:tcPr>
          <w:p>
            <w:r>
              <w:t>18.500,00</w:t>
            </w:r>
          </w:p>
        </w:tc>
      </w:tr>
      <w:tr>
        <w:tc>
          <w:tcPr>
            <w:tcW w:type="dxa" w:w="272"/>
          </w:tcPr>
          <w:p>
            <w:r>
              <w:t>C-09</w:t>
            </w:r>
          </w:p>
        </w:tc>
        <w:tc>
          <w:tcPr>
            <w:tcW w:type="dxa" w:w="272"/>
          </w:tcPr>
          <w:p>
            <w:r>
              <w:t>Local cerrado en centro comercial</w:t>
            </w:r>
          </w:p>
        </w:tc>
        <w:tc>
          <w:tcPr>
            <w:tcW w:type="dxa" w:w="272"/>
          </w:tcPr>
          <w:p>
            <w:r>
              <w:t>2024-01-01</w:t>
            </w:r>
          </w:p>
        </w:tc>
        <w:tc>
          <w:tcPr>
            <w:tcW w:type="dxa" w:w="272"/>
          </w:tcPr>
          <w:p>
            <w:r>
              <w:t>60,00</w:t>
            </w:r>
          </w:p>
        </w:tc>
        <w:tc>
          <w:tcPr>
            <w:tcW w:type="dxa" w:w="272"/>
          </w:tcPr>
          <w:p>
            <w:r/>
          </w:p>
        </w:tc>
        <w:tc>
          <w:tcPr>
            <w:tcW w:type="dxa" w:w="272"/>
          </w:tcPr>
          <w:p>
            <w:r/>
          </w:p>
        </w:tc>
        <w:tc>
          <w:tcPr>
            <w:tcW w:type="dxa" w:w="272"/>
          </w:tcPr>
          <w:p>
            <w:r/>
          </w:p>
        </w:tc>
        <w:tc>
          <w:tcPr>
            <w:tcW w:type="dxa" w:w="272"/>
          </w:tcPr>
          <w:p>
            <w:r>
              <w:t>2.500,00</w:t>
            </w:r>
          </w:p>
        </w:tc>
        <w:tc>
          <w:tcPr>
            <w:tcW w:type="dxa" w:w="272"/>
          </w:tcPr>
          <w:p>
            <w:r>
              <w:t>Mensual</w:t>
            </w:r>
          </w:p>
        </w:tc>
        <w:tc>
          <w:tcPr>
            <w:tcW w:type="dxa" w:w="272"/>
          </w:tcPr>
          <w:p>
            <w:r>
              <w:t>Final</w:t>
            </w:r>
          </w:p>
        </w:tc>
        <w:tc>
          <w:tcPr>
            <w:tcW w:type="dxa" w:w="272"/>
          </w:tcPr>
          <w:p>
            <w:r/>
          </w:p>
        </w:tc>
        <w:tc>
          <w:tcPr>
            <w:tcW w:type="dxa" w:w="272"/>
          </w:tcPr>
          <w:p>
            <w:r/>
          </w:p>
        </w:tc>
        <w:tc>
          <w:tcPr>
            <w:tcW w:type="dxa" w:w="272"/>
          </w:tcPr>
          <w:p>
            <w:r/>
          </w:p>
        </w:tc>
        <w:tc>
          <w:tcPr>
            <w:tcW w:type="dxa" w:w="272"/>
          </w:tcPr>
          <w:p>
            <w:r/>
          </w:p>
        </w:tc>
        <w:tc>
          <w:tcPr>
            <w:tcW w:type="dxa" w:w="272"/>
          </w:tcPr>
          <w:p>
            <w:r>
              <w:t>10,00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Operativo</w:t>
            </w:r>
          </w:p>
        </w:tc>
        <w:tc>
          <w:tcPr>
            <w:tcW w:type="dxa" w:w="272"/>
          </w:tcPr>
          <w:p>
            <w:r>
              <w:t>77.966,15</w:t>
            </w:r>
          </w:p>
        </w:tc>
        <w:tc>
          <w:tcPr>
            <w:tcW w:type="dxa" w:w="272"/>
          </w:tcPr>
          <w:p>
            <w:r/>
          </w:p>
        </w:tc>
        <w:tc>
          <w:tcPr>
            <w:tcW w:type="dxa" w:w="272"/>
          </w:tcPr>
          <w:p>
            <w:r>
              <w:t>71.307,75</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50.000,00</w:t>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C-10</w:t>
            </w:r>
          </w:p>
        </w:tc>
        <w:tc>
          <w:tcPr>
            <w:tcW w:type="dxa" w:w="272"/>
          </w:tcPr>
          <w:p>
            <w:r>
              <w:t>Bodega sur con renta ajustada por inflación</w:t>
            </w:r>
          </w:p>
        </w:tc>
        <w:tc>
          <w:tcPr>
            <w:tcW w:type="dxa" w:w="272"/>
          </w:tcPr>
          <w:p>
            <w:r>
              <w:t>2024-01-01</w:t>
            </w:r>
          </w:p>
        </w:tc>
        <w:tc>
          <w:tcPr>
            <w:tcW w:type="dxa" w:w="272"/>
          </w:tcPr>
          <w:p>
            <w:r>
              <w:t>36,00</w:t>
            </w:r>
          </w:p>
        </w:tc>
        <w:tc>
          <w:tcPr>
            <w:tcW w:type="dxa" w:w="272"/>
          </w:tcPr>
          <w:p>
            <w:r/>
          </w:p>
        </w:tc>
        <w:tc>
          <w:tcPr>
            <w:tcW w:type="dxa" w:w="272"/>
          </w:tcPr>
          <w:p>
            <w:r/>
          </w:p>
        </w:tc>
        <w:tc>
          <w:tcPr>
            <w:tcW w:type="dxa" w:w="272"/>
          </w:tcPr>
          <w:p>
            <w:r/>
          </w:p>
        </w:tc>
        <w:tc>
          <w:tcPr>
            <w:tcW w:type="dxa" w:w="272"/>
          </w:tcPr>
          <w:p>
            <w:r>
              <w:t>2.000,00</w:t>
            </w:r>
          </w:p>
        </w:tc>
        <w:tc>
          <w:tcPr>
            <w:tcW w:type="dxa" w:w="272"/>
          </w:tcPr>
          <w:p>
            <w:r>
              <w:t>Mensual</w:t>
            </w:r>
          </w:p>
        </w:tc>
        <w:tc>
          <w:tcPr>
            <w:tcW w:type="dxa" w:w="272"/>
          </w:tcPr>
          <w:p>
            <w:r>
              <w:t>Final</w:t>
            </w:r>
          </w:p>
        </w:tc>
        <w:tc>
          <w:tcPr>
            <w:tcW w:type="dxa" w:w="272"/>
          </w:tcPr>
          <w:p>
            <w:r>
              <w:t>Sí</w:t>
            </w:r>
          </w:p>
        </w:tc>
        <w:tc>
          <w:tcPr>
            <w:tcW w:type="dxa" w:w="272"/>
          </w:tcPr>
          <w:p>
            <w:r>
              <w:t>200,00</w:t>
            </w:r>
          </w:p>
        </w:tc>
        <w:tc>
          <w:tcPr>
            <w:tcW w:type="dxa" w:w="272"/>
          </w:tcPr>
          <w:p>
            <w:r>
              <w:t>IPC del INEC (Ecuador)</w:t>
            </w:r>
          </w:p>
        </w:tc>
        <w:tc>
          <w:tcPr>
            <w:tcW w:type="dxa" w:w="272"/>
          </w:tcPr>
          <w:p>
            <w:r>
              <w:t>50,00</w:t>
            </w:r>
          </w:p>
        </w:tc>
        <w:tc>
          <w:tcPr>
            <w:tcW w:type="dxa" w:w="272"/>
          </w:tcPr>
          <w:p>
            <w:r>
              <w:t>12,00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Operativo</w:t>
            </w:r>
          </w:p>
        </w:tc>
        <w:tc>
          <w:tcPr>
            <w:tcW w:type="dxa" w:w="272"/>
          </w:tcPr>
          <w:p>
            <w:r>
              <w:t>0,00</w:t>
            </w:r>
          </w:p>
        </w:tc>
        <w:tc>
          <w:tcPr>
            <w:tcW w:type="dxa" w:w="272"/>
          </w:tcPr>
          <w:p>
            <w:r/>
          </w:p>
        </w:tc>
        <w:tc>
          <w:tcPr>
            <w:tcW w:type="dxa" w:w="272"/>
          </w:tcPr>
          <w:p>
            <w:r>
              <w:t>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r>
        <w:tc>
          <w:tcPr>
            <w:tcW w:type="dxa" w:w="272"/>
          </w:tcPr>
          <w:p>
            <w:r>
              <w:t>C-11</w:t>
            </w:r>
          </w:p>
        </w:tc>
        <w:tc>
          <w:tcPr>
            <w:tcW w:type="dxa" w:w="272"/>
          </w:tcPr>
          <w:p>
            <w:r>
              <w:t>Oficina regional con reajuste sin detalle</w:t>
            </w:r>
          </w:p>
        </w:tc>
        <w:tc>
          <w:tcPr>
            <w:tcW w:type="dxa" w:w="272"/>
          </w:tcPr>
          <w:p>
            <w:r>
              <w:t>2025-01-01</w:t>
            </w:r>
          </w:p>
        </w:tc>
        <w:tc>
          <w:tcPr>
            <w:tcW w:type="dxa" w:w="272"/>
          </w:tcPr>
          <w:p>
            <w:r>
              <w:t>24,00</w:t>
            </w:r>
          </w:p>
        </w:tc>
        <w:tc>
          <w:tcPr>
            <w:tcW w:type="dxa" w:w="272"/>
          </w:tcPr>
          <w:p>
            <w:r/>
          </w:p>
        </w:tc>
        <w:tc>
          <w:tcPr>
            <w:tcW w:type="dxa" w:w="272"/>
          </w:tcPr>
          <w:p>
            <w:r/>
          </w:p>
        </w:tc>
        <w:tc>
          <w:tcPr>
            <w:tcW w:type="dxa" w:w="272"/>
          </w:tcPr>
          <w:p>
            <w:r/>
          </w:p>
        </w:tc>
        <w:tc>
          <w:tcPr>
            <w:tcW w:type="dxa" w:w="272"/>
          </w:tcPr>
          <w:p>
            <w:r>
              <w:t>1.000,00</w:t>
            </w:r>
          </w:p>
        </w:tc>
        <w:tc>
          <w:tcPr>
            <w:tcW w:type="dxa" w:w="272"/>
          </w:tcPr>
          <w:p>
            <w:r>
              <w:t>Mensual</w:t>
            </w:r>
          </w:p>
        </w:tc>
        <w:tc>
          <w:tcPr>
            <w:tcW w:type="dxa" w:w="272"/>
          </w:tcPr>
          <w:p>
            <w:r>
              <w:t>Final</w:t>
            </w:r>
          </w:p>
        </w:tc>
        <w:tc>
          <w:tcPr>
            <w:tcW w:type="dxa" w:w="272"/>
          </w:tcPr>
          <w:p>
            <w:r>
              <w:t>Sí</w:t>
            </w:r>
          </w:p>
        </w:tc>
        <w:tc>
          <w:tcPr>
            <w:tcW w:type="dxa" w:w="272"/>
          </w:tcPr>
          <w:p>
            <w:r/>
          </w:p>
        </w:tc>
        <w:tc>
          <w:tcPr>
            <w:tcW w:type="dxa" w:w="272"/>
          </w:tcPr>
          <w:p>
            <w:r>
              <w:t>Índice de precios del contrato</w:t>
            </w:r>
          </w:p>
        </w:tc>
        <w:tc>
          <w:tcPr>
            <w:tcW w:type="dxa" w:w="272"/>
          </w:tcPr>
          <w:p>
            <w:r/>
          </w:p>
        </w:tc>
        <w:tc>
          <w:tcPr>
            <w:tcW w:type="dxa" w:w="272"/>
          </w:tcPr>
          <w:p>
            <w:r>
              <w:t>10,00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t>Operativo</w:t>
            </w:r>
          </w:p>
        </w:tc>
        <w:tc>
          <w:tcPr>
            <w:tcW w:type="dxa" w:w="272"/>
          </w:tcPr>
          <w:p>
            <w:r>
              <w:t>0,00</w:t>
            </w:r>
          </w:p>
        </w:tc>
        <w:tc>
          <w:tcPr>
            <w:tcW w:type="dxa" w:w="272"/>
          </w:tcPr>
          <w:p>
            <w:r/>
          </w:p>
        </w:tc>
        <w:tc>
          <w:tcPr>
            <w:tcW w:type="dxa" w:w="272"/>
          </w:tcPr>
          <w:p>
            <w:r>
              <w:t>0,00</w:t>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c>
          <w:tcPr>
            <w:tcW w:type="dxa" w:w="272"/>
          </w:tcPr>
          <w:p>
            <w:r/>
          </w:p>
        </w:tc>
      </w:tr>
    </w:tbl>
    <w:p>
      <w:pPr>
        <w:pStyle w:val="Heading1"/>
      </w:pPr>
      <w:r>
        <w:t>Identificación, clasificación y exenciones</w:t>
      </w:r>
    </w:p>
    <w:tbl>
      <w:tblPr>
        <w:tblStyle w:val="TableGrid"/>
        <w:tblW w:type="auto" w:w="0"/>
        <w:tblLook w:firstColumn="1" w:firstRow="1" w:lastColumn="0" w:lastRow="0" w:noHBand="0" w:noVBand="1" w:val="04A0"/>
      </w:tblPr>
      <w:tblGrid>
        <w:gridCol w:w="874"/>
        <w:gridCol w:w="874"/>
        <w:gridCol w:w="874"/>
        <w:gridCol w:w="874"/>
        <w:gridCol w:w="874"/>
        <w:gridCol w:w="874"/>
        <w:gridCol w:w="874"/>
        <w:gridCol w:w="874"/>
        <w:gridCol w:w="874"/>
        <w:gridCol w:w="874"/>
        <w:gridCol w:w="874"/>
        <w:gridCol w:w="874"/>
        <w:gridCol w:w="874"/>
        <w:gridCol w:w="874"/>
      </w:tblGrid>
      <w:tr>
        <w:tc>
          <w:tcPr>
            <w:tcW w:type="dxa" w:w="874"/>
          </w:tcPr>
          <w:p>
            <w:r>
              <w:rPr>
                <w:b/>
              </w:rPr>
              <w:t>Contrato</w:t>
            </w:r>
          </w:p>
        </w:tc>
        <w:tc>
          <w:tcPr>
            <w:tcW w:type="dxa" w:w="874"/>
          </w:tcPr>
          <w:p>
            <w:r>
              <w:rPr>
                <w:b/>
              </w:rPr>
              <w:t>Activo</w:t>
            </w:r>
          </w:p>
        </w:tc>
        <w:tc>
          <w:tcPr>
            <w:tcW w:type="dxa" w:w="874"/>
          </w:tcPr>
          <w:p>
            <w:r>
              <w:rPr>
                <w:b/>
              </w:rPr>
              <w:t>Plazo (meses)</w:t>
            </w:r>
          </w:p>
        </w:tc>
        <w:tc>
          <w:tcPr>
            <w:tcW w:type="dxa" w:w="874"/>
          </w:tcPr>
          <w:p>
            <w:r>
              <w:rPr>
                <w:b/>
              </w:rPr>
              <w:t>Opción de compra</w:t>
            </w:r>
          </w:p>
        </w:tc>
        <w:tc>
          <w:tcPr>
            <w:tcW w:type="dxa" w:w="874"/>
          </w:tcPr>
          <w:p>
            <w:r>
              <w:rPr>
                <w:b/>
              </w:rPr>
              <w:t>Corto plazo (≤ 12 m, sin opción)</w:t>
            </w:r>
          </w:p>
        </w:tc>
        <w:tc>
          <w:tcPr>
            <w:tcW w:type="dxa" w:w="874"/>
          </w:tcPr>
          <w:p>
            <w:r>
              <w:rPr>
                <w:b/>
              </w:rPr>
              <w:t>Bajo valor declarado</w:t>
            </w:r>
          </w:p>
        </w:tc>
        <w:tc>
          <w:tcPr>
            <w:tcW w:type="dxa" w:w="874"/>
          </w:tcPr>
          <w:p>
            <w:r>
              <w:rPr>
                <w:b/>
              </w:rPr>
              <w:t>Valor del activo nuevo (B3)</w:t>
            </w:r>
          </w:p>
        </w:tc>
        <w:tc>
          <w:tcPr>
            <w:tcW w:type="dxa" w:w="874"/>
          </w:tcPr>
          <w:p>
            <w:r>
              <w:rPr>
                <w:b/>
              </w:rPr>
              <w:t>Automóvil (B6)</w:t>
            </w:r>
          </w:p>
        </w:tc>
        <w:tc>
          <w:tcPr>
            <w:tcW w:type="dxa" w:w="874"/>
          </w:tcPr>
          <w:p>
            <w:r>
              <w:rPr>
                <w:b/>
              </w:rPr>
              <w:t>Uso independiente y sin subarriendo (B5, B7)</w:t>
            </w:r>
          </w:p>
        </w:tc>
        <w:tc>
          <w:tcPr>
            <w:tcW w:type="dxa" w:w="874"/>
          </w:tcPr>
          <w:p>
            <w:r>
              <w:rPr>
                <w:b/>
              </w:rPr>
              <w:t>Bajo valor elegible (B3, B5–B7)</w:t>
            </w:r>
          </w:p>
        </w:tc>
        <w:tc>
          <w:tcPr>
            <w:tcW w:type="dxa" w:w="874"/>
          </w:tcPr>
          <w:p>
            <w:r>
              <w:rPr>
                <w:b/>
              </w:rPr>
              <w:t>Exención elegible (5)</w:t>
            </w:r>
          </w:p>
        </w:tc>
        <w:tc>
          <w:tcPr>
            <w:tcW w:type="dxa" w:w="874"/>
          </w:tcPr>
          <w:p>
            <w:r>
              <w:rPr>
                <w:b/>
              </w:rPr>
              <w:t>Exención aplicada por el cliente</w:t>
            </w:r>
          </w:p>
        </w:tc>
        <w:tc>
          <w:tcPr>
            <w:tcW w:type="dxa" w:w="874"/>
          </w:tcPr>
          <w:p>
            <w:r>
              <w:rPr>
                <w:b/>
              </w:rPr>
              <w:t>Reconoce pasivo</w:t>
            </w:r>
          </w:p>
        </w:tc>
        <w:tc>
          <w:tcPr>
            <w:tcW w:type="dxa" w:w="874"/>
          </w:tcPr>
          <w:p>
            <w:r>
              <w:rPr>
                <w:b/>
              </w:rPr>
              <w:t>Tipo de tasa (26)</w:t>
            </w:r>
          </w:p>
        </w:tc>
      </w:tr>
      <w:tr>
        <w:tc>
          <w:tcPr>
            <w:tcW w:type="dxa" w:w="874"/>
          </w:tcPr>
          <w:p>
            <w:r>
              <w:t>C-01</w:t>
            </w:r>
          </w:p>
        </w:tc>
        <w:tc>
          <w:tcPr>
            <w:tcW w:type="dxa" w:w="874"/>
          </w:tcPr>
          <w:p>
            <w:r>
              <w:t>Local comercial matriz</w:t>
            </w:r>
          </w:p>
        </w:tc>
        <w:tc>
          <w:tcPr>
            <w:tcW w:type="dxa" w:w="874"/>
          </w:tcPr>
          <w:p>
            <w:r>
              <w:t>60</w:t>
            </w:r>
          </w:p>
        </w:tc>
        <w:tc>
          <w:tcPr>
            <w:tcW w:type="dxa" w:w="874"/>
          </w:tcPr>
          <w:p>
            <w:r>
              <w:t>No</w:t>
            </w:r>
          </w:p>
        </w:tc>
        <w:tc>
          <w:tcPr>
            <w:tcW w:type="dxa" w:w="874"/>
          </w:tcPr>
          <w:p>
            <w:r>
              <w:t>No</w:t>
            </w:r>
          </w:p>
        </w:tc>
        <w:tc>
          <w:tcPr>
            <w:tcW w:type="dxa" w:w="874"/>
          </w:tcPr>
          <w:p>
            <w:r>
              <w:t>No</w:t>
            </w:r>
          </w:p>
        </w:tc>
        <w:tc>
          <w:tcPr>
            <w:tcW w:type="dxa" w:w="874"/>
          </w:tcPr>
          <w:p>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t>Incremental</w:t>
            </w:r>
          </w:p>
        </w:tc>
      </w:tr>
      <w:tr>
        <w:tc>
          <w:tcPr>
            <w:tcW w:type="dxa" w:w="874"/>
          </w:tcPr>
          <w:p>
            <w:r>
              <w:t>C-02</w:t>
            </w:r>
          </w:p>
        </w:tc>
        <w:tc>
          <w:tcPr>
            <w:tcW w:type="dxa" w:w="874"/>
          </w:tcPr>
          <w:p>
            <w:r>
              <w:t>Bodega norte</w:t>
            </w:r>
          </w:p>
        </w:tc>
        <w:tc>
          <w:tcPr>
            <w:tcW w:type="dxa" w:w="874"/>
          </w:tcPr>
          <w:p>
            <w:r>
              <w:t>60</w:t>
            </w:r>
          </w:p>
        </w:tc>
        <w:tc>
          <w:tcPr>
            <w:tcW w:type="dxa" w:w="874"/>
          </w:tcPr>
          <w:p>
            <w:r>
              <w:t>No</w:t>
            </w:r>
          </w:p>
        </w:tc>
        <w:tc>
          <w:tcPr>
            <w:tcW w:type="dxa" w:w="874"/>
          </w:tcPr>
          <w:p>
            <w:r>
              <w:t>No</w:t>
            </w:r>
          </w:p>
        </w:tc>
        <w:tc>
          <w:tcPr>
            <w:tcW w:type="dxa" w:w="874"/>
          </w:tcPr>
          <w:p>
            <w:r>
              <w:t>No</w:t>
            </w:r>
          </w:p>
        </w:tc>
        <w:tc>
          <w:tcPr>
            <w:tcW w:type="dxa" w:w="874"/>
          </w:tcPr>
          <w:p>
            <w:r>
              <w:t>40.000,00</w:t>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t>Incremental</w:t>
            </w:r>
          </w:p>
        </w:tc>
      </w:tr>
      <w:tr>
        <w:tc>
          <w:tcPr>
            <w:tcW w:type="dxa" w:w="874"/>
          </w:tcPr>
          <w:p>
            <w:r>
              <w:t>C-03</w:t>
            </w:r>
          </w:p>
        </w:tc>
        <w:tc>
          <w:tcPr>
            <w:tcW w:type="dxa" w:w="874"/>
          </w:tcPr>
          <w:p>
            <w:r>
              <w:t>Vehículo de gerencia</w:t>
            </w:r>
          </w:p>
        </w:tc>
        <w:tc>
          <w:tcPr>
            <w:tcW w:type="dxa" w:w="874"/>
          </w:tcPr>
          <w:p>
            <w:r>
              <w:t>36</w:t>
            </w:r>
          </w:p>
        </w:tc>
        <w:tc>
          <w:tcPr>
            <w:tcW w:type="dxa" w:w="874"/>
          </w:tcPr>
          <w:p>
            <w:r>
              <w:t>No</w:t>
            </w:r>
          </w:p>
        </w:tc>
        <w:tc>
          <w:tcPr>
            <w:tcW w:type="dxa" w:w="874"/>
          </w:tcPr>
          <w:p>
            <w:r>
              <w:t>No</w:t>
            </w:r>
          </w:p>
        </w:tc>
        <w:tc>
          <w:tcPr>
            <w:tcW w:type="dxa" w:w="874"/>
          </w:tcPr>
          <w:p>
            <w:r>
              <w:t>Sí</w:t>
            </w:r>
          </w:p>
        </w:tc>
        <w:tc>
          <w:tcPr>
            <w:tcW w:type="dxa" w:w="874"/>
          </w:tcPr>
          <w:p>
            <w:r>
              <w:t>45.000,00</w:t>
            </w:r>
          </w:p>
        </w:tc>
        <w:tc>
          <w:tcPr>
            <w:tcW w:type="dxa" w:w="874"/>
          </w:tcPr>
          <w:p>
            <w:r>
              <w:t>Sí</w:t>
            </w:r>
          </w:p>
        </w:tc>
        <w:tc>
          <w:tcPr>
            <w:tcW w:type="dxa" w:w="874"/>
          </w:tcPr>
          <w:p>
            <w:r/>
          </w:p>
        </w:tc>
        <w:tc>
          <w:tcPr>
            <w:tcW w:type="dxa" w:w="874"/>
          </w:tcPr>
          <w:p>
            <w:r>
              <w:t>No</w:t>
            </w:r>
          </w:p>
        </w:tc>
        <w:tc>
          <w:tcPr>
            <w:tcW w:type="dxa" w:w="874"/>
          </w:tcPr>
          <w:p>
            <w:r>
              <w:t>No</w:t>
            </w:r>
          </w:p>
        </w:tc>
        <w:tc>
          <w:tcPr>
            <w:tcW w:type="dxa" w:w="874"/>
          </w:tcPr>
          <w:p>
            <w:r>
              <w:t>Sí</w:t>
            </w:r>
          </w:p>
        </w:tc>
        <w:tc>
          <w:tcPr>
            <w:tcW w:type="dxa" w:w="874"/>
          </w:tcPr>
          <w:p>
            <w:r>
              <w:t>Sí</w:t>
            </w:r>
          </w:p>
        </w:tc>
        <w:tc>
          <w:tcPr>
            <w:tcW w:type="dxa" w:w="874"/>
          </w:tcPr>
          <w:p>
            <w:r/>
          </w:p>
        </w:tc>
      </w:tr>
      <w:tr>
        <w:tc>
          <w:tcPr>
            <w:tcW w:type="dxa" w:w="874"/>
          </w:tcPr>
          <w:p>
            <w:r>
              <w:t>C-04</w:t>
            </w:r>
          </w:p>
        </w:tc>
        <w:tc>
          <w:tcPr>
            <w:tcW w:type="dxa" w:w="874"/>
          </w:tcPr>
          <w:p>
            <w:r>
              <w:t>Computadores portátiles</w:t>
            </w:r>
          </w:p>
        </w:tc>
        <w:tc>
          <w:tcPr>
            <w:tcW w:type="dxa" w:w="874"/>
          </w:tcPr>
          <w:p>
            <w:r>
              <w:t>24</w:t>
            </w:r>
          </w:p>
        </w:tc>
        <w:tc>
          <w:tcPr>
            <w:tcW w:type="dxa" w:w="874"/>
          </w:tcPr>
          <w:p>
            <w:r>
              <w:t>No</w:t>
            </w:r>
          </w:p>
        </w:tc>
        <w:tc>
          <w:tcPr>
            <w:tcW w:type="dxa" w:w="874"/>
          </w:tcPr>
          <w:p>
            <w:r>
              <w:t>No</w:t>
            </w:r>
          </w:p>
        </w:tc>
        <w:tc>
          <w:tcPr>
            <w:tcW w:type="dxa" w:w="874"/>
          </w:tcPr>
          <w:p>
            <w:r>
              <w:t>Sí</w:t>
            </w:r>
          </w:p>
        </w:tc>
        <w:tc>
          <w:tcPr>
            <w:tcW w:type="dxa" w:w="874"/>
          </w:tcPr>
          <w:p>
            <w:r>
              <w:t>1.200,00</w:t>
            </w:r>
          </w:p>
        </w:tc>
        <w:tc>
          <w:tcPr>
            <w:tcW w:type="dxa" w:w="874"/>
          </w:tcPr>
          <w:p>
            <w:r>
              <w:t>No</w:t>
            </w:r>
          </w:p>
        </w:tc>
        <w:tc>
          <w:tcPr>
            <w:tcW w:type="dxa" w:w="874"/>
          </w:tcPr>
          <w:p>
            <w:r/>
          </w:p>
        </w:tc>
        <w:tc>
          <w:tcPr>
            <w:tcW w:type="dxa" w:w="874"/>
          </w:tcPr>
          <w:p>
            <w:r>
              <w:t>Sí</w:t>
            </w:r>
          </w:p>
        </w:tc>
        <w:tc>
          <w:tcPr>
            <w:tcW w:type="dxa" w:w="874"/>
          </w:tcPr>
          <w:p>
            <w:r>
              <w:t>Sí</w:t>
            </w:r>
          </w:p>
        </w:tc>
        <w:tc>
          <w:tcPr>
            <w:tcW w:type="dxa" w:w="874"/>
          </w:tcPr>
          <w:p>
            <w:r>
              <w:t>Sí</w:t>
            </w:r>
          </w:p>
        </w:tc>
        <w:tc>
          <w:tcPr>
            <w:tcW w:type="dxa" w:w="874"/>
          </w:tcPr>
          <w:p>
            <w:r>
              <w:t>No</w:t>
            </w:r>
          </w:p>
        </w:tc>
        <w:tc>
          <w:tcPr>
            <w:tcW w:type="dxa" w:w="874"/>
          </w:tcPr>
          <w:p>
            <w:r/>
          </w:p>
        </w:tc>
      </w:tr>
      <w:tr>
        <w:tc>
          <w:tcPr>
            <w:tcW w:type="dxa" w:w="874"/>
          </w:tcPr>
          <w:p>
            <w:r>
              <w:t>C-05</w:t>
            </w:r>
          </w:p>
        </w:tc>
        <w:tc>
          <w:tcPr>
            <w:tcW w:type="dxa" w:w="874"/>
          </w:tcPr>
          <w:p>
            <w:r>
              <w:t>Parqueadero temporal</w:t>
            </w:r>
          </w:p>
        </w:tc>
        <w:tc>
          <w:tcPr>
            <w:tcW w:type="dxa" w:w="874"/>
          </w:tcPr>
          <w:p>
            <w:r>
              <w:t>12</w:t>
            </w:r>
          </w:p>
        </w:tc>
        <w:tc>
          <w:tcPr>
            <w:tcW w:type="dxa" w:w="874"/>
          </w:tcPr>
          <w:p>
            <w:r>
              <w:t>No</w:t>
            </w:r>
          </w:p>
        </w:tc>
        <w:tc>
          <w:tcPr>
            <w:tcW w:type="dxa" w:w="874"/>
          </w:tcPr>
          <w:p>
            <w:r>
              <w:t>Sí</w:t>
            </w:r>
          </w:p>
        </w:tc>
        <w:tc>
          <w:tcPr>
            <w:tcW w:type="dxa" w:w="874"/>
          </w:tcPr>
          <w:p>
            <w:r>
              <w:t>No</w:t>
            </w:r>
          </w:p>
        </w:tc>
        <w:tc>
          <w:tcPr>
            <w:tcW w:type="dxa" w:w="874"/>
          </w:tcPr>
          <w:p>
            <w:r/>
          </w:p>
        </w:tc>
        <w:tc>
          <w:tcPr>
            <w:tcW w:type="dxa" w:w="874"/>
          </w:tcPr>
          <w:p>
            <w:r>
              <w:t>No</w:t>
            </w:r>
          </w:p>
        </w:tc>
        <w:tc>
          <w:tcPr>
            <w:tcW w:type="dxa" w:w="874"/>
          </w:tcPr>
          <w:p>
            <w:r/>
          </w:p>
        </w:tc>
        <w:tc>
          <w:tcPr>
            <w:tcW w:type="dxa" w:w="874"/>
          </w:tcPr>
          <w:p>
            <w:r>
              <w:t>No</w:t>
            </w:r>
          </w:p>
        </w:tc>
        <w:tc>
          <w:tcPr>
            <w:tcW w:type="dxa" w:w="874"/>
          </w:tcPr>
          <w:p>
            <w:r>
              <w:t>Sí</w:t>
            </w:r>
          </w:p>
        </w:tc>
        <w:tc>
          <w:tcPr>
            <w:tcW w:type="dxa" w:w="874"/>
          </w:tcPr>
          <w:p>
            <w:r>
              <w:t>Sí</w:t>
            </w:r>
          </w:p>
        </w:tc>
        <w:tc>
          <w:tcPr>
            <w:tcW w:type="dxa" w:w="874"/>
          </w:tcPr>
          <w:p>
            <w:r>
              <w:t>No</w:t>
            </w:r>
          </w:p>
        </w:tc>
        <w:tc>
          <w:tcPr>
            <w:tcW w:type="dxa" w:w="874"/>
          </w:tcPr>
          <w:p>
            <w:r/>
          </w:p>
        </w:tc>
      </w:tr>
      <w:tr>
        <w:tc>
          <w:tcPr>
            <w:tcW w:type="dxa" w:w="874"/>
          </w:tcPr>
          <w:p>
            <w:r>
              <w:t>C-06</w:t>
            </w:r>
          </w:p>
        </w:tc>
        <w:tc>
          <w:tcPr>
            <w:tcW w:type="dxa" w:w="874"/>
          </w:tcPr>
          <w:p>
            <w:r>
              <w:t>Montacargas con opción de compra</w:t>
            </w:r>
          </w:p>
        </w:tc>
        <w:tc>
          <w:tcPr>
            <w:tcW w:type="dxa" w:w="874"/>
          </w:tcPr>
          <w:p>
            <w:r>
              <w:t>48</w:t>
            </w:r>
          </w:p>
        </w:tc>
        <w:tc>
          <w:tcPr>
            <w:tcW w:type="dxa" w:w="874"/>
          </w:tcPr>
          <w:p>
            <w:r>
              <w:t>Sí</w:t>
            </w:r>
          </w:p>
        </w:tc>
        <w:tc>
          <w:tcPr>
            <w:tcW w:type="dxa" w:w="874"/>
          </w:tcPr>
          <w:p>
            <w:r>
              <w:t>No</w:t>
            </w:r>
          </w:p>
        </w:tc>
        <w:tc>
          <w:tcPr>
            <w:tcW w:type="dxa" w:w="874"/>
          </w:tcPr>
          <w:p>
            <w:r>
              <w:t>No</w:t>
            </w:r>
          </w:p>
        </w:tc>
        <w:tc>
          <w:tcPr>
            <w:tcW w:type="dxa" w:w="874"/>
          </w:tcPr>
          <w:p>
            <w:r>
              <w:t>85.000,00</w:t>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t>Implícita</w:t>
            </w:r>
          </w:p>
        </w:tc>
      </w:tr>
      <w:tr>
        <w:tc>
          <w:tcPr>
            <w:tcW w:type="dxa" w:w="874"/>
          </w:tcPr>
          <w:p>
            <w:r>
              <w:t>C-07</w:t>
            </w:r>
          </w:p>
        </w:tc>
        <w:tc>
          <w:tcPr>
            <w:tcW w:type="dxa" w:w="874"/>
          </w:tcPr>
          <w:p>
            <w:r>
              <w:t>Oficina sucursal</w:t>
            </w:r>
          </w:p>
        </w:tc>
        <w:tc>
          <w:tcPr>
            <w:tcW w:type="dxa" w:w="874"/>
          </w:tcPr>
          <w:p>
            <w:r>
              <w:t>60</w:t>
            </w:r>
          </w:p>
        </w:tc>
        <w:tc>
          <w:tcPr>
            <w:tcW w:type="dxa" w:w="874"/>
          </w:tcPr>
          <w:p>
            <w:r>
              <w:t>No</w:t>
            </w:r>
          </w:p>
        </w:tc>
        <w:tc>
          <w:tcPr>
            <w:tcW w:type="dxa" w:w="874"/>
          </w:tcPr>
          <w:p>
            <w:r>
              <w:t>No</w:t>
            </w:r>
          </w:p>
        </w:tc>
        <w:tc>
          <w:tcPr>
            <w:tcW w:type="dxa" w:w="874"/>
          </w:tcPr>
          <w:p>
            <w:r>
              <w:t>No</w:t>
            </w:r>
          </w:p>
        </w:tc>
        <w:tc>
          <w:tcPr>
            <w:tcW w:type="dxa" w:w="874"/>
          </w:tcPr>
          <w:p>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p>
        </w:tc>
      </w:tr>
      <w:tr>
        <w:tc>
          <w:tcPr>
            <w:tcW w:type="dxa" w:w="874"/>
          </w:tcPr>
          <w:p>
            <w:r>
              <w:t>C-08</w:t>
            </w:r>
          </w:p>
        </w:tc>
        <w:tc>
          <w:tcPr>
            <w:tcW w:type="dxa" w:w="874"/>
          </w:tcPr>
          <w:p>
            <w:r>
              <w:t>Edificio administrativo (venta con arrendamiento posterior)</w:t>
            </w:r>
          </w:p>
        </w:tc>
        <w:tc>
          <w:tcPr>
            <w:tcW w:type="dxa" w:w="874"/>
          </w:tcPr>
          <w:p>
            <w:r>
              <w:t>216</w:t>
            </w:r>
          </w:p>
        </w:tc>
        <w:tc>
          <w:tcPr>
            <w:tcW w:type="dxa" w:w="874"/>
          </w:tcPr>
          <w:p>
            <w:r>
              <w:t>No</w:t>
            </w:r>
          </w:p>
        </w:tc>
        <w:tc>
          <w:tcPr>
            <w:tcW w:type="dxa" w:w="874"/>
          </w:tcPr>
          <w:p>
            <w:r>
              <w:t>No</w:t>
            </w:r>
          </w:p>
        </w:tc>
        <w:tc>
          <w:tcPr>
            <w:tcW w:type="dxa" w:w="874"/>
          </w:tcPr>
          <w:p>
            <w:r>
              <w:t>No</w:t>
            </w:r>
          </w:p>
        </w:tc>
        <w:tc>
          <w:tcPr>
            <w:tcW w:type="dxa" w:w="874"/>
          </w:tcPr>
          <w:p>
            <w:r>
              <w:t>1.800.000,00</w:t>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p>
        </w:tc>
      </w:tr>
      <w:tr>
        <w:tc>
          <w:tcPr>
            <w:tcW w:type="dxa" w:w="874"/>
          </w:tcPr>
          <w:p>
            <w:r>
              <w:t>C-09</w:t>
            </w:r>
          </w:p>
        </w:tc>
        <w:tc>
          <w:tcPr>
            <w:tcW w:type="dxa" w:w="874"/>
          </w:tcPr>
          <w:p>
            <w:r>
              <w:t>Local cerrado en centro comercial</w:t>
            </w:r>
          </w:p>
        </w:tc>
        <w:tc>
          <w:tcPr>
            <w:tcW w:type="dxa" w:w="874"/>
          </w:tcPr>
          <w:p>
            <w:r>
              <w:t>60</w:t>
            </w:r>
          </w:p>
        </w:tc>
        <w:tc>
          <w:tcPr>
            <w:tcW w:type="dxa" w:w="874"/>
          </w:tcPr>
          <w:p>
            <w:r>
              <w:t>No</w:t>
            </w:r>
          </w:p>
        </w:tc>
        <w:tc>
          <w:tcPr>
            <w:tcW w:type="dxa" w:w="874"/>
          </w:tcPr>
          <w:p>
            <w:r>
              <w:t>No</w:t>
            </w:r>
          </w:p>
        </w:tc>
        <w:tc>
          <w:tcPr>
            <w:tcW w:type="dxa" w:w="874"/>
          </w:tcPr>
          <w:p>
            <w:r>
              <w:t>No</w:t>
            </w:r>
          </w:p>
        </w:tc>
        <w:tc>
          <w:tcPr>
            <w:tcW w:type="dxa" w:w="874"/>
          </w:tcPr>
          <w:p>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p>
        </w:tc>
      </w:tr>
      <w:tr>
        <w:tc>
          <w:tcPr>
            <w:tcW w:type="dxa" w:w="874"/>
          </w:tcPr>
          <w:p>
            <w:r>
              <w:t>C-10</w:t>
            </w:r>
          </w:p>
        </w:tc>
        <w:tc>
          <w:tcPr>
            <w:tcW w:type="dxa" w:w="874"/>
          </w:tcPr>
          <w:p>
            <w:r>
              <w:t>Bodega sur con renta ajustada por inflación</w:t>
            </w:r>
          </w:p>
        </w:tc>
        <w:tc>
          <w:tcPr>
            <w:tcW w:type="dxa" w:w="874"/>
          </w:tcPr>
          <w:p>
            <w:r>
              <w:t>36</w:t>
            </w:r>
          </w:p>
        </w:tc>
        <w:tc>
          <w:tcPr>
            <w:tcW w:type="dxa" w:w="874"/>
          </w:tcPr>
          <w:p>
            <w:r>
              <w:t>No</w:t>
            </w:r>
          </w:p>
        </w:tc>
        <w:tc>
          <w:tcPr>
            <w:tcW w:type="dxa" w:w="874"/>
          </w:tcPr>
          <w:p>
            <w:r>
              <w:t>No</w:t>
            </w:r>
          </w:p>
        </w:tc>
        <w:tc>
          <w:tcPr>
            <w:tcW w:type="dxa" w:w="874"/>
          </w:tcPr>
          <w:p>
            <w:r>
              <w:t>No</w:t>
            </w:r>
          </w:p>
        </w:tc>
        <w:tc>
          <w:tcPr>
            <w:tcW w:type="dxa" w:w="874"/>
          </w:tcPr>
          <w:p>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p>
        </w:tc>
      </w:tr>
      <w:tr>
        <w:tc>
          <w:tcPr>
            <w:tcW w:type="dxa" w:w="874"/>
          </w:tcPr>
          <w:p>
            <w:r>
              <w:t>C-11</w:t>
            </w:r>
          </w:p>
        </w:tc>
        <w:tc>
          <w:tcPr>
            <w:tcW w:type="dxa" w:w="874"/>
          </w:tcPr>
          <w:p>
            <w:r>
              <w:t>Oficina regional con reajuste sin detalle</w:t>
            </w:r>
          </w:p>
        </w:tc>
        <w:tc>
          <w:tcPr>
            <w:tcW w:type="dxa" w:w="874"/>
          </w:tcPr>
          <w:p>
            <w:r>
              <w:t>24</w:t>
            </w:r>
          </w:p>
        </w:tc>
        <w:tc>
          <w:tcPr>
            <w:tcW w:type="dxa" w:w="874"/>
          </w:tcPr>
          <w:p>
            <w:r>
              <w:t>No</w:t>
            </w:r>
          </w:p>
        </w:tc>
        <w:tc>
          <w:tcPr>
            <w:tcW w:type="dxa" w:w="874"/>
          </w:tcPr>
          <w:p>
            <w:r>
              <w:t>No</w:t>
            </w:r>
          </w:p>
        </w:tc>
        <w:tc>
          <w:tcPr>
            <w:tcW w:type="dxa" w:w="874"/>
          </w:tcPr>
          <w:p>
            <w:r>
              <w:t>No</w:t>
            </w:r>
          </w:p>
        </w:tc>
        <w:tc>
          <w:tcPr>
            <w:tcW w:type="dxa" w:w="874"/>
          </w:tcPr>
          <w:p>
            <w:r/>
          </w:p>
        </w:tc>
        <w:tc>
          <w:tcPr>
            <w:tcW w:type="dxa" w:w="874"/>
          </w:tcPr>
          <w:p>
            <w:r>
              <w:t>No</w:t>
            </w:r>
          </w:p>
        </w:tc>
        <w:tc>
          <w:tcPr>
            <w:tcW w:type="dxa" w:w="874"/>
          </w:tcPr>
          <w:p>
            <w:r/>
          </w:p>
        </w:tc>
        <w:tc>
          <w:tcPr>
            <w:tcW w:type="dxa" w:w="874"/>
          </w:tcPr>
          <w:p>
            <w:r>
              <w:t>No</w:t>
            </w:r>
          </w:p>
        </w:tc>
        <w:tc>
          <w:tcPr>
            <w:tcW w:type="dxa" w:w="874"/>
          </w:tcPr>
          <w:p>
            <w:r>
              <w:t>No</w:t>
            </w:r>
          </w:p>
        </w:tc>
        <w:tc>
          <w:tcPr>
            <w:tcW w:type="dxa" w:w="874"/>
          </w:tcPr>
          <w:p>
            <w:r>
              <w:t>No</w:t>
            </w:r>
          </w:p>
        </w:tc>
        <w:tc>
          <w:tcPr>
            <w:tcW w:type="dxa" w:w="874"/>
          </w:tcPr>
          <w:p>
            <w:r>
              <w:t>Sí</w:t>
            </w:r>
          </w:p>
        </w:tc>
        <w:tc>
          <w:tcPr>
            <w:tcW w:type="dxa" w:w="874"/>
          </w:tcPr>
          <w:p>
            <w:r/>
          </w:p>
        </w:tc>
      </w:tr>
    </w:tbl>
    <w:p>
      <w:pPr>
        <w:pStyle w:val="Heading1"/>
      </w:pPr>
      <w:r>
        <w:t>Plazo y opciones</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Contrato</w:t>
            </w:r>
          </w:p>
        </w:tc>
        <w:tc>
          <w:tcPr>
            <w:tcW w:type="dxa" w:w="1224"/>
          </w:tcPr>
          <w:p>
            <w:r>
              <w:rPr>
                <w:b/>
              </w:rPr>
              <w:t>Plazo no cancelable (meses)</w:t>
            </w:r>
          </w:p>
        </w:tc>
        <w:tc>
          <w:tcPr>
            <w:tcW w:type="dxa" w:w="1224"/>
          </w:tcPr>
          <w:p>
            <w:r>
              <w:rPr>
                <w:b/>
              </w:rPr>
              <w:t>Renovación razonablemente cierta</w:t>
            </w:r>
          </w:p>
        </w:tc>
        <w:tc>
          <w:tcPr>
            <w:tcW w:type="dxa" w:w="1224"/>
          </w:tcPr>
          <w:p>
            <w:r>
              <w:rPr>
                <w:b/>
              </w:rPr>
              <w:t>Meses de renovación</w:t>
            </w:r>
          </w:p>
        </w:tc>
        <w:tc>
          <w:tcPr>
            <w:tcW w:type="dxa" w:w="1224"/>
          </w:tcPr>
          <w:p>
            <w:r>
              <w:rPr>
                <w:b/>
              </w:rPr>
              <w:t>Plazo del arrendamiento (18)</w:t>
            </w:r>
          </w:p>
        </w:tc>
        <w:tc>
          <w:tcPr>
            <w:tcW w:type="dxa" w:w="1224"/>
          </w:tcPr>
          <w:p>
            <w:r>
              <w:rPr>
                <w:b/>
              </w:rPr>
              <w:t>Plazo usado por el cliente</w:t>
            </w:r>
          </w:p>
        </w:tc>
        <w:tc>
          <w:tcPr>
            <w:tcW w:type="dxa" w:w="1224"/>
          </w:tcPr>
          <w:p>
            <w:r>
              <w:rPr>
                <w:b/>
              </w:rPr>
              <w:t>Meses por período</w:t>
            </w:r>
          </w:p>
        </w:tc>
        <w:tc>
          <w:tcPr>
            <w:tcW w:type="dxa" w:w="1224"/>
          </w:tcPr>
          <w:p>
            <w:r>
              <w:rPr>
                <w:b/>
              </w:rPr>
              <w:t>Períodos</w:t>
            </w:r>
          </w:p>
        </w:tc>
        <w:tc>
          <w:tcPr>
            <w:tcW w:type="dxa" w:w="1224"/>
          </w:tcPr>
          <w:p>
            <w:r>
              <w:rPr>
                <w:b/>
              </w:rPr>
              <w:t>Meses transcurridos al corte</w:t>
            </w:r>
          </w:p>
        </w:tc>
        <w:tc>
          <w:tcPr>
            <w:tcW w:type="dxa" w:w="1224"/>
          </w:tcPr>
          <w:p>
            <w:r>
              <w:rPr>
                <w:b/>
              </w:rPr>
              <w:t>Meses de depreciación (32 / 20.12)</w:t>
            </w:r>
          </w:p>
        </w:tc>
      </w:tr>
      <w:tr>
        <w:tc>
          <w:tcPr>
            <w:tcW w:type="dxa" w:w="1224"/>
          </w:tcPr>
          <w:p>
            <w:r>
              <w:t>C-01</w:t>
            </w:r>
          </w:p>
        </w:tc>
        <w:tc>
          <w:tcPr>
            <w:tcW w:type="dxa" w:w="1224"/>
          </w:tcPr>
          <w:p>
            <w:r>
              <w:t>36</w:t>
            </w:r>
          </w:p>
        </w:tc>
        <w:tc>
          <w:tcPr>
            <w:tcW w:type="dxa" w:w="1224"/>
          </w:tcPr>
          <w:p>
            <w:r>
              <w:t>Sí</w:t>
            </w:r>
          </w:p>
        </w:tc>
        <w:tc>
          <w:tcPr>
            <w:tcW w:type="dxa" w:w="1224"/>
          </w:tcPr>
          <w:p>
            <w:r>
              <w:t>24</w:t>
            </w:r>
          </w:p>
        </w:tc>
        <w:tc>
          <w:tcPr>
            <w:tcW w:type="dxa" w:w="1224"/>
          </w:tcPr>
          <w:p>
            <w:r>
              <w:t>60</w:t>
            </w:r>
          </w:p>
        </w:tc>
        <w:tc>
          <w:tcPr>
            <w:tcW w:type="dxa" w:w="1224"/>
          </w:tcPr>
          <w:p>
            <w:r>
              <w:t>36</w:t>
            </w:r>
          </w:p>
        </w:tc>
        <w:tc>
          <w:tcPr>
            <w:tcW w:type="dxa" w:w="1224"/>
          </w:tcPr>
          <w:p>
            <w:r>
              <w:t>1</w:t>
            </w:r>
          </w:p>
        </w:tc>
        <w:tc>
          <w:tcPr>
            <w:tcW w:type="dxa" w:w="1224"/>
          </w:tcPr>
          <w:p>
            <w:r>
              <w:t>60</w:t>
            </w:r>
          </w:p>
        </w:tc>
        <w:tc>
          <w:tcPr>
            <w:tcW w:type="dxa" w:w="1224"/>
          </w:tcPr>
          <w:p>
            <w:r>
              <w:t>24</w:t>
            </w:r>
          </w:p>
        </w:tc>
        <w:tc>
          <w:tcPr>
            <w:tcW w:type="dxa" w:w="1224"/>
          </w:tcPr>
          <w:p>
            <w:r>
              <w:t>60</w:t>
            </w:r>
          </w:p>
        </w:tc>
      </w:tr>
      <w:tr>
        <w:tc>
          <w:tcPr>
            <w:tcW w:type="dxa" w:w="1224"/>
          </w:tcPr>
          <w:p>
            <w:r>
              <w:t>C-02</w:t>
            </w:r>
          </w:p>
        </w:tc>
        <w:tc>
          <w:tcPr>
            <w:tcW w:type="dxa" w:w="1224"/>
          </w:tcPr>
          <w:p>
            <w:r>
              <w:t>60</w:t>
            </w:r>
          </w:p>
        </w:tc>
        <w:tc>
          <w:tcPr>
            <w:tcW w:type="dxa" w:w="1224"/>
          </w:tcPr>
          <w:p>
            <w:r/>
          </w:p>
        </w:tc>
        <w:tc>
          <w:tcPr>
            <w:tcW w:type="dxa" w:w="1224"/>
          </w:tcPr>
          <w:p>
            <w:r>
              <w:t>0</w:t>
            </w:r>
          </w:p>
        </w:tc>
        <w:tc>
          <w:tcPr>
            <w:tcW w:type="dxa" w:w="1224"/>
          </w:tcPr>
          <w:p>
            <w:r>
              <w:t>60</w:t>
            </w:r>
          </w:p>
        </w:tc>
        <w:tc>
          <w:tcPr>
            <w:tcW w:type="dxa" w:w="1224"/>
          </w:tcPr>
          <w:p>
            <w:r/>
          </w:p>
        </w:tc>
        <w:tc>
          <w:tcPr>
            <w:tcW w:type="dxa" w:w="1224"/>
          </w:tcPr>
          <w:p>
            <w:r>
              <w:t>12</w:t>
            </w:r>
          </w:p>
        </w:tc>
        <w:tc>
          <w:tcPr>
            <w:tcW w:type="dxa" w:w="1224"/>
          </w:tcPr>
          <w:p>
            <w:r>
              <w:t>5</w:t>
            </w:r>
          </w:p>
        </w:tc>
        <w:tc>
          <w:tcPr>
            <w:tcW w:type="dxa" w:w="1224"/>
          </w:tcPr>
          <w:p>
            <w:r>
              <w:t>36</w:t>
            </w:r>
          </w:p>
        </w:tc>
        <w:tc>
          <w:tcPr>
            <w:tcW w:type="dxa" w:w="1224"/>
          </w:tcPr>
          <w:p>
            <w:r>
              <w:t>60</w:t>
            </w:r>
          </w:p>
        </w:tc>
      </w:tr>
      <w:tr>
        <w:tc>
          <w:tcPr>
            <w:tcW w:type="dxa" w:w="1224"/>
          </w:tcPr>
          <w:p>
            <w:r>
              <w:t>C-03</w:t>
            </w:r>
          </w:p>
        </w:tc>
        <w:tc>
          <w:tcPr>
            <w:tcW w:type="dxa" w:w="1224"/>
          </w:tcPr>
          <w:p>
            <w:r>
              <w:t>36</w:t>
            </w:r>
          </w:p>
        </w:tc>
        <w:tc>
          <w:tcPr>
            <w:tcW w:type="dxa" w:w="1224"/>
          </w:tcPr>
          <w:p>
            <w:r/>
          </w:p>
        </w:tc>
        <w:tc>
          <w:tcPr>
            <w:tcW w:type="dxa" w:w="1224"/>
          </w:tcPr>
          <w:p>
            <w:r>
              <w:t>0</w:t>
            </w:r>
          </w:p>
        </w:tc>
        <w:tc>
          <w:tcPr>
            <w:tcW w:type="dxa" w:w="1224"/>
          </w:tcPr>
          <w:p>
            <w:r>
              <w:t>36</w:t>
            </w:r>
          </w:p>
        </w:tc>
        <w:tc>
          <w:tcPr>
            <w:tcW w:type="dxa" w:w="1224"/>
          </w:tcPr>
          <w:p>
            <w:r/>
          </w:p>
        </w:tc>
        <w:tc>
          <w:tcPr>
            <w:tcW w:type="dxa" w:w="1224"/>
          </w:tcPr>
          <w:p>
            <w:r>
              <w:t>1</w:t>
            </w:r>
          </w:p>
        </w:tc>
        <w:tc>
          <w:tcPr>
            <w:tcW w:type="dxa" w:w="1224"/>
          </w:tcPr>
          <w:p>
            <w:r>
              <w:t>36</w:t>
            </w:r>
          </w:p>
        </w:tc>
        <w:tc>
          <w:tcPr>
            <w:tcW w:type="dxa" w:w="1224"/>
          </w:tcPr>
          <w:p>
            <w:r>
              <w:t>9</w:t>
            </w:r>
          </w:p>
        </w:tc>
        <w:tc>
          <w:tcPr>
            <w:tcW w:type="dxa" w:w="1224"/>
          </w:tcPr>
          <w:p>
            <w:r>
              <w:t>36</w:t>
            </w:r>
          </w:p>
        </w:tc>
      </w:tr>
      <w:tr>
        <w:tc>
          <w:tcPr>
            <w:tcW w:type="dxa" w:w="1224"/>
          </w:tcPr>
          <w:p>
            <w:r>
              <w:t>C-04</w:t>
            </w:r>
          </w:p>
        </w:tc>
        <w:tc>
          <w:tcPr>
            <w:tcW w:type="dxa" w:w="1224"/>
          </w:tcPr>
          <w:p>
            <w:r>
              <w:t>24</w:t>
            </w:r>
          </w:p>
        </w:tc>
        <w:tc>
          <w:tcPr>
            <w:tcW w:type="dxa" w:w="1224"/>
          </w:tcPr>
          <w:p>
            <w:r/>
          </w:p>
        </w:tc>
        <w:tc>
          <w:tcPr>
            <w:tcW w:type="dxa" w:w="1224"/>
          </w:tcPr>
          <w:p>
            <w:r>
              <w:t>0</w:t>
            </w:r>
          </w:p>
        </w:tc>
        <w:tc>
          <w:tcPr>
            <w:tcW w:type="dxa" w:w="1224"/>
          </w:tcPr>
          <w:p>
            <w:r>
              <w:t>24</w:t>
            </w:r>
          </w:p>
        </w:tc>
        <w:tc>
          <w:tcPr>
            <w:tcW w:type="dxa" w:w="1224"/>
          </w:tcPr>
          <w:p>
            <w:r/>
          </w:p>
        </w:tc>
        <w:tc>
          <w:tcPr>
            <w:tcW w:type="dxa" w:w="1224"/>
          </w:tcPr>
          <w:p>
            <w:r>
              <w:t>1</w:t>
            </w:r>
          </w:p>
        </w:tc>
        <w:tc>
          <w:tcPr>
            <w:tcW w:type="dxa" w:w="1224"/>
          </w:tcPr>
          <w:p>
            <w:r>
              <w:t>24</w:t>
            </w:r>
          </w:p>
        </w:tc>
        <w:tc>
          <w:tcPr>
            <w:tcW w:type="dxa" w:w="1224"/>
          </w:tcPr>
          <w:p>
            <w:r>
              <w:t>12</w:t>
            </w:r>
          </w:p>
        </w:tc>
        <w:tc>
          <w:tcPr>
            <w:tcW w:type="dxa" w:w="1224"/>
          </w:tcPr>
          <w:p>
            <w:r>
              <w:t>24</w:t>
            </w:r>
          </w:p>
        </w:tc>
      </w:tr>
      <w:tr>
        <w:tc>
          <w:tcPr>
            <w:tcW w:type="dxa" w:w="1224"/>
          </w:tcPr>
          <w:p>
            <w:r>
              <w:t>C-05</w:t>
            </w:r>
          </w:p>
        </w:tc>
        <w:tc>
          <w:tcPr>
            <w:tcW w:type="dxa" w:w="1224"/>
          </w:tcPr>
          <w:p>
            <w:r>
              <w:t>12</w:t>
            </w:r>
          </w:p>
        </w:tc>
        <w:tc>
          <w:tcPr>
            <w:tcW w:type="dxa" w:w="1224"/>
          </w:tcPr>
          <w:p>
            <w:r/>
          </w:p>
        </w:tc>
        <w:tc>
          <w:tcPr>
            <w:tcW w:type="dxa" w:w="1224"/>
          </w:tcPr>
          <w:p>
            <w:r>
              <w:t>0</w:t>
            </w:r>
          </w:p>
        </w:tc>
        <w:tc>
          <w:tcPr>
            <w:tcW w:type="dxa" w:w="1224"/>
          </w:tcPr>
          <w:p>
            <w:r>
              <w:t>12</w:t>
            </w:r>
          </w:p>
        </w:tc>
        <w:tc>
          <w:tcPr>
            <w:tcW w:type="dxa" w:w="1224"/>
          </w:tcPr>
          <w:p>
            <w:r/>
          </w:p>
        </w:tc>
        <w:tc>
          <w:tcPr>
            <w:tcW w:type="dxa" w:w="1224"/>
          </w:tcPr>
          <w:p>
            <w:r>
              <w:t>1</w:t>
            </w:r>
          </w:p>
        </w:tc>
        <w:tc>
          <w:tcPr>
            <w:tcW w:type="dxa" w:w="1224"/>
          </w:tcPr>
          <w:p>
            <w:r>
              <w:t>12</w:t>
            </w:r>
          </w:p>
        </w:tc>
        <w:tc>
          <w:tcPr>
            <w:tcW w:type="dxa" w:w="1224"/>
          </w:tcPr>
          <w:p>
            <w:r>
              <w:t>6</w:t>
            </w:r>
          </w:p>
        </w:tc>
        <w:tc>
          <w:tcPr>
            <w:tcW w:type="dxa" w:w="1224"/>
          </w:tcPr>
          <w:p>
            <w:r>
              <w:t>12</w:t>
            </w:r>
          </w:p>
        </w:tc>
      </w:tr>
      <w:tr>
        <w:tc>
          <w:tcPr>
            <w:tcW w:type="dxa" w:w="1224"/>
          </w:tcPr>
          <w:p>
            <w:r>
              <w:t>C-06</w:t>
            </w:r>
          </w:p>
        </w:tc>
        <w:tc>
          <w:tcPr>
            <w:tcW w:type="dxa" w:w="1224"/>
          </w:tcPr>
          <w:p>
            <w:r>
              <w:t>48</w:t>
            </w:r>
          </w:p>
        </w:tc>
        <w:tc>
          <w:tcPr>
            <w:tcW w:type="dxa" w:w="1224"/>
          </w:tcPr>
          <w:p>
            <w:r/>
          </w:p>
        </w:tc>
        <w:tc>
          <w:tcPr>
            <w:tcW w:type="dxa" w:w="1224"/>
          </w:tcPr>
          <w:p>
            <w:r>
              <w:t>0</w:t>
            </w:r>
          </w:p>
        </w:tc>
        <w:tc>
          <w:tcPr>
            <w:tcW w:type="dxa" w:w="1224"/>
          </w:tcPr>
          <w:p>
            <w:r>
              <w:t>48</w:t>
            </w:r>
          </w:p>
        </w:tc>
        <w:tc>
          <w:tcPr>
            <w:tcW w:type="dxa" w:w="1224"/>
          </w:tcPr>
          <w:p>
            <w:r/>
          </w:p>
        </w:tc>
        <w:tc>
          <w:tcPr>
            <w:tcW w:type="dxa" w:w="1224"/>
          </w:tcPr>
          <w:p>
            <w:r>
              <w:t>3</w:t>
            </w:r>
          </w:p>
        </w:tc>
        <w:tc>
          <w:tcPr>
            <w:tcW w:type="dxa" w:w="1224"/>
          </w:tcPr>
          <w:p>
            <w:r>
              <w:t>16</w:t>
            </w:r>
          </w:p>
        </w:tc>
        <w:tc>
          <w:tcPr>
            <w:tcW w:type="dxa" w:w="1224"/>
          </w:tcPr>
          <w:p>
            <w:r>
              <w:t>18</w:t>
            </w:r>
          </w:p>
        </w:tc>
        <w:tc>
          <w:tcPr>
            <w:tcW w:type="dxa" w:w="1224"/>
          </w:tcPr>
          <w:p>
            <w:r>
              <w:t>120</w:t>
            </w:r>
          </w:p>
        </w:tc>
      </w:tr>
      <w:tr>
        <w:tc>
          <w:tcPr>
            <w:tcW w:type="dxa" w:w="1224"/>
          </w:tcPr>
          <w:p>
            <w:r>
              <w:t>C-07</w:t>
            </w:r>
          </w:p>
        </w:tc>
        <w:tc>
          <w:tcPr>
            <w:tcW w:type="dxa" w:w="1224"/>
          </w:tcPr>
          <w:p>
            <w:r>
              <w:t>60</w:t>
            </w:r>
          </w:p>
        </w:tc>
        <w:tc>
          <w:tcPr>
            <w:tcW w:type="dxa" w:w="1224"/>
          </w:tcPr>
          <w:p>
            <w:r/>
          </w:p>
        </w:tc>
        <w:tc>
          <w:tcPr>
            <w:tcW w:type="dxa" w:w="1224"/>
          </w:tcPr>
          <w:p>
            <w:r>
              <w:t>0</w:t>
            </w:r>
          </w:p>
        </w:tc>
        <w:tc>
          <w:tcPr>
            <w:tcW w:type="dxa" w:w="1224"/>
          </w:tcPr>
          <w:p>
            <w:r>
              <w:t>60</w:t>
            </w:r>
          </w:p>
        </w:tc>
        <w:tc>
          <w:tcPr>
            <w:tcW w:type="dxa" w:w="1224"/>
          </w:tcPr>
          <w:p>
            <w:r/>
          </w:p>
        </w:tc>
        <w:tc>
          <w:tcPr>
            <w:tcW w:type="dxa" w:w="1224"/>
          </w:tcPr>
          <w:p>
            <w:r>
              <w:t>12</w:t>
            </w:r>
          </w:p>
        </w:tc>
        <w:tc>
          <w:tcPr>
            <w:tcW w:type="dxa" w:w="1224"/>
          </w:tcPr>
          <w:p>
            <w:r>
              <w:t>5</w:t>
            </w:r>
          </w:p>
        </w:tc>
        <w:tc>
          <w:tcPr>
            <w:tcW w:type="dxa" w:w="1224"/>
          </w:tcPr>
          <w:p>
            <w:r>
              <w:t>36</w:t>
            </w:r>
          </w:p>
        </w:tc>
        <w:tc>
          <w:tcPr>
            <w:tcW w:type="dxa" w:w="1224"/>
          </w:tcPr>
          <w:p>
            <w:r>
              <w:t>60</w:t>
            </w:r>
          </w:p>
        </w:tc>
      </w:tr>
      <w:tr>
        <w:tc>
          <w:tcPr>
            <w:tcW w:type="dxa" w:w="1224"/>
          </w:tcPr>
          <w:p>
            <w:r>
              <w:t>C-08</w:t>
            </w:r>
          </w:p>
        </w:tc>
        <w:tc>
          <w:tcPr>
            <w:tcW w:type="dxa" w:w="1224"/>
          </w:tcPr>
          <w:p>
            <w:r>
              <w:t>216</w:t>
            </w:r>
          </w:p>
        </w:tc>
        <w:tc>
          <w:tcPr>
            <w:tcW w:type="dxa" w:w="1224"/>
          </w:tcPr>
          <w:p>
            <w:r/>
          </w:p>
        </w:tc>
        <w:tc>
          <w:tcPr>
            <w:tcW w:type="dxa" w:w="1224"/>
          </w:tcPr>
          <w:p>
            <w:r>
              <w:t>0</w:t>
            </w:r>
          </w:p>
        </w:tc>
        <w:tc>
          <w:tcPr>
            <w:tcW w:type="dxa" w:w="1224"/>
          </w:tcPr>
          <w:p>
            <w:r>
              <w:t>216</w:t>
            </w:r>
          </w:p>
        </w:tc>
        <w:tc>
          <w:tcPr>
            <w:tcW w:type="dxa" w:w="1224"/>
          </w:tcPr>
          <w:p>
            <w:r/>
          </w:p>
        </w:tc>
        <w:tc>
          <w:tcPr>
            <w:tcW w:type="dxa" w:w="1224"/>
          </w:tcPr>
          <w:p>
            <w:r>
              <w:t>12</w:t>
            </w:r>
          </w:p>
        </w:tc>
        <w:tc>
          <w:tcPr>
            <w:tcW w:type="dxa" w:w="1224"/>
          </w:tcPr>
          <w:p>
            <w:r>
              <w:t>18</w:t>
            </w:r>
          </w:p>
        </w:tc>
        <w:tc>
          <w:tcPr>
            <w:tcW w:type="dxa" w:w="1224"/>
          </w:tcPr>
          <w:p>
            <w:r>
              <w:t>12</w:t>
            </w:r>
          </w:p>
        </w:tc>
        <w:tc>
          <w:tcPr>
            <w:tcW w:type="dxa" w:w="1224"/>
          </w:tcPr>
          <w:p>
            <w:r>
              <w:t>216</w:t>
            </w:r>
          </w:p>
        </w:tc>
      </w:tr>
      <w:tr>
        <w:tc>
          <w:tcPr>
            <w:tcW w:type="dxa" w:w="1224"/>
          </w:tcPr>
          <w:p>
            <w:r>
              <w:t>C-09</w:t>
            </w:r>
          </w:p>
        </w:tc>
        <w:tc>
          <w:tcPr>
            <w:tcW w:type="dxa" w:w="1224"/>
          </w:tcPr>
          <w:p>
            <w:r>
              <w:t>60</w:t>
            </w:r>
          </w:p>
        </w:tc>
        <w:tc>
          <w:tcPr>
            <w:tcW w:type="dxa" w:w="1224"/>
          </w:tcPr>
          <w:p>
            <w:r/>
          </w:p>
        </w:tc>
        <w:tc>
          <w:tcPr>
            <w:tcW w:type="dxa" w:w="1224"/>
          </w:tcPr>
          <w:p>
            <w:r>
              <w:t>0</w:t>
            </w:r>
          </w:p>
        </w:tc>
        <w:tc>
          <w:tcPr>
            <w:tcW w:type="dxa" w:w="1224"/>
          </w:tcPr>
          <w:p>
            <w:r>
              <w:t>60</w:t>
            </w:r>
          </w:p>
        </w:tc>
        <w:tc>
          <w:tcPr>
            <w:tcW w:type="dxa" w:w="1224"/>
          </w:tcPr>
          <w:p>
            <w:r/>
          </w:p>
        </w:tc>
        <w:tc>
          <w:tcPr>
            <w:tcW w:type="dxa" w:w="1224"/>
          </w:tcPr>
          <w:p>
            <w:r>
              <w:t>1</w:t>
            </w:r>
          </w:p>
        </w:tc>
        <w:tc>
          <w:tcPr>
            <w:tcW w:type="dxa" w:w="1224"/>
          </w:tcPr>
          <w:p>
            <w:r>
              <w:t>60</w:t>
            </w:r>
          </w:p>
        </w:tc>
        <w:tc>
          <w:tcPr>
            <w:tcW w:type="dxa" w:w="1224"/>
          </w:tcPr>
          <w:p>
            <w:r>
              <w:t>24</w:t>
            </w:r>
          </w:p>
        </w:tc>
        <w:tc>
          <w:tcPr>
            <w:tcW w:type="dxa" w:w="1224"/>
          </w:tcPr>
          <w:p>
            <w:r>
              <w:t>60</w:t>
            </w:r>
          </w:p>
        </w:tc>
      </w:tr>
      <w:tr>
        <w:tc>
          <w:tcPr>
            <w:tcW w:type="dxa" w:w="1224"/>
          </w:tcPr>
          <w:p>
            <w:r>
              <w:t>C-10</w:t>
            </w:r>
          </w:p>
        </w:tc>
        <w:tc>
          <w:tcPr>
            <w:tcW w:type="dxa" w:w="1224"/>
          </w:tcPr>
          <w:p>
            <w:r>
              <w:t>36</w:t>
            </w:r>
          </w:p>
        </w:tc>
        <w:tc>
          <w:tcPr>
            <w:tcW w:type="dxa" w:w="1224"/>
          </w:tcPr>
          <w:p>
            <w:r/>
          </w:p>
        </w:tc>
        <w:tc>
          <w:tcPr>
            <w:tcW w:type="dxa" w:w="1224"/>
          </w:tcPr>
          <w:p>
            <w:r>
              <w:t>0</w:t>
            </w:r>
          </w:p>
        </w:tc>
        <w:tc>
          <w:tcPr>
            <w:tcW w:type="dxa" w:w="1224"/>
          </w:tcPr>
          <w:p>
            <w:r>
              <w:t>36</w:t>
            </w:r>
          </w:p>
        </w:tc>
        <w:tc>
          <w:tcPr>
            <w:tcW w:type="dxa" w:w="1224"/>
          </w:tcPr>
          <w:p>
            <w:r/>
          </w:p>
        </w:tc>
        <w:tc>
          <w:tcPr>
            <w:tcW w:type="dxa" w:w="1224"/>
          </w:tcPr>
          <w:p>
            <w:r>
              <w:t>1</w:t>
            </w:r>
          </w:p>
        </w:tc>
        <w:tc>
          <w:tcPr>
            <w:tcW w:type="dxa" w:w="1224"/>
          </w:tcPr>
          <w:p>
            <w:r>
              <w:t>36</w:t>
            </w:r>
          </w:p>
        </w:tc>
        <w:tc>
          <w:tcPr>
            <w:tcW w:type="dxa" w:w="1224"/>
          </w:tcPr>
          <w:p>
            <w:r>
              <w:t>24</w:t>
            </w:r>
          </w:p>
        </w:tc>
        <w:tc>
          <w:tcPr>
            <w:tcW w:type="dxa" w:w="1224"/>
          </w:tcPr>
          <w:p>
            <w:r>
              <w:t>36</w:t>
            </w:r>
          </w:p>
        </w:tc>
      </w:tr>
      <w:tr>
        <w:tc>
          <w:tcPr>
            <w:tcW w:type="dxa" w:w="1224"/>
          </w:tcPr>
          <w:p>
            <w:r>
              <w:t>C-11</w:t>
            </w:r>
          </w:p>
        </w:tc>
        <w:tc>
          <w:tcPr>
            <w:tcW w:type="dxa" w:w="1224"/>
          </w:tcPr>
          <w:p>
            <w:r>
              <w:t>24</w:t>
            </w:r>
          </w:p>
        </w:tc>
        <w:tc>
          <w:tcPr>
            <w:tcW w:type="dxa" w:w="1224"/>
          </w:tcPr>
          <w:p>
            <w:r/>
          </w:p>
        </w:tc>
        <w:tc>
          <w:tcPr>
            <w:tcW w:type="dxa" w:w="1224"/>
          </w:tcPr>
          <w:p>
            <w:r>
              <w:t>0</w:t>
            </w:r>
          </w:p>
        </w:tc>
        <w:tc>
          <w:tcPr>
            <w:tcW w:type="dxa" w:w="1224"/>
          </w:tcPr>
          <w:p>
            <w:r>
              <w:t>24</w:t>
            </w:r>
          </w:p>
        </w:tc>
        <w:tc>
          <w:tcPr>
            <w:tcW w:type="dxa" w:w="1224"/>
          </w:tcPr>
          <w:p>
            <w:r/>
          </w:p>
        </w:tc>
        <w:tc>
          <w:tcPr>
            <w:tcW w:type="dxa" w:w="1224"/>
          </w:tcPr>
          <w:p>
            <w:r>
              <w:t>1</w:t>
            </w:r>
          </w:p>
        </w:tc>
        <w:tc>
          <w:tcPr>
            <w:tcW w:type="dxa" w:w="1224"/>
          </w:tcPr>
          <w:p>
            <w:r>
              <w:t>24</w:t>
            </w:r>
          </w:p>
        </w:tc>
        <w:tc>
          <w:tcPr>
            <w:tcW w:type="dxa" w:w="1224"/>
          </w:tcPr>
          <w:p>
            <w:r>
              <w:t>12</w:t>
            </w:r>
          </w:p>
        </w:tc>
        <w:tc>
          <w:tcPr>
            <w:tcW w:type="dxa" w:w="1224"/>
          </w:tcPr>
          <w:p>
            <w:r>
              <w:t>24</w:t>
            </w:r>
          </w:p>
        </w:tc>
      </w:tr>
    </w:tbl>
    <w:p>
      <w:pPr>
        <w:pStyle w:val="Heading1"/>
      </w:pPr>
      <w:r>
        <w:t>Medición inicial: pasivo y activo</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gridCol w:w="720"/>
        <w:gridCol w:w="720"/>
        <w:gridCol w:w="720"/>
      </w:tblGrid>
      <w:tr>
        <w:tc>
          <w:tcPr>
            <w:tcW w:type="dxa" w:w="720"/>
          </w:tcPr>
          <w:p>
            <w:r>
              <w:rPr>
                <w:b/>
              </w:rPr>
              <w:t>Contrato</w:t>
            </w:r>
          </w:p>
        </w:tc>
        <w:tc>
          <w:tcPr>
            <w:tcW w:type="dxa" w:w="720"/>
          </w:tcPr>
          <w:p>
            <w:r>
              <w:rPr>
                <w:b/>
              </w:rPr>
              <w:t>Tipo de tasa</w:t>
            </w:r>
          </w:p>
        </w:tc>
        <w:tc>
          <w:tcPr>
            <w:tcW w:type="dxa" w:w="720"/>
          </w:tcPr>
          <w:p>
            <w:r>
              <w:rPr>
                <w:b/>
              </w:rPr>
              <w:t>Tasa anual (%)</w:t>
            </w:r>
          </w:p>
        </w:tc>
        <w:tc>
          <w:tcPr>
            <w:tcW w:type="dxa" w:w="720"/>
          </w:tcPr>
          <w:p>
            <w:r>
              <w:rPr>
                <w:b/>
              </w:rPr>
              <w:t>Tasa periódica</w:t>
            </w:r>
          </w:p>
        </w:tc>
        <w:tc>
          <w:tcPr>
            <w:tcW w:type="dxa" w:w="720"/>
          </w:tcPr>
          <w:p>
            <w:r>
              <w:rPr>
                <w:b/>
              </w:rPr>
              <w:t>Pago al inicio (1) / al final (0)</w:t>
            </w:r>
          </w:p>
        </w:tc>
        <w:tc>
          <w:tcPr>
            <w:tcW w:type="dxa" w:w="720"/>
          </w:tcPr>
          <w:p>
            <w:r>
              <w:rPr>
                <w:b/>
              </w:rPr>
              <w:t>Opción de compra incluida (27 d)</w:t>
            </w:r>
          </w:p>
        </w:tc>
        <w:tc>
          <w:tcPr>
            <w:tcW w:type="dxa" w:w="720"/>
          </w:tcPr>
          <w:p>
            <w:r>
              <w:rPr>
                <w:b/>
              </w:rPr>
              <w:t>VP de los pagos</w:t>
            </w:r>
          </w:p>
        </w:tc>
        <w:tc>
          <w:tcPr>
            <w:tcW w:type="dxa" w:w="720"/>
          </w:tcPr>
          <w:p>
            <w:r>
              <w:rPr>
                <w:b/>
              </w:rPr>
              <w:t>Valor razonable</w:t>
            </w:r>
          </w:p>
        </w:tc>
        <w:tc>
          <w:tcPr>
            <w:tcW w:type="dxa" w:w="720"/>
          </w:tcPr>
          <w:p>
            <w:r>
              <w:rPr>
                <w:b/>
              </w:rPr>
              <w:t>Base de medición (26)</w:t>
            </w:r>
          </w:p>
        </w:tc>
        <w:tc>
          <w:tcPr>
            <w:tcW w:type="dxa" w:w="720"/>
          </w:tcPr>
          <w:p>
            <w:r>
              <w:rPr>
                <w:b/>
              </w:rPr>
              <w:t>Tasa usada en la tabla</w:t>
            </w:r>
          </w:p>
        </w:tc>
        <w:tc>
          <w:tcPr>
            <w:tcW w:type="dxa" w:w="720"/>
          </w:tcPr>
          <w:p>
            <w:r>
              <w:rPr>
                <w:b/>
              </w:rPr>
              <w:t>Pago en el comienzo</w:t>
            </w:r>
          </w:p>
        </w:tc>
        <w:tc>
          <w:tcPr>
            <w:tcW w:type="dxa" w:w="720"/>
          </w:tcPr>
          <w:p>
            <w:r>
              <w:rPr>
                <w:b/>
              </w:rPr>
              <w:t>Pasivo inicial</w:t>
            </w:r>
          </w:p>
        </w:tc>
        <w:tc>
          <w:tcPr>
            <w:tcW w:type="dxa" w:w="720"/>
          </w:tcPr>
          <w:p>
            <w:r>
              <w:rPr>
                <w:b/>
              </w:rPr>
              <w:t>Pagos anticipados</w:t>
            </w:r>
          </w:p>
        </w:tc>
        <w:tc>
          <w:tcPr>
            <w:tcW w:type="dxa" w:w="720"/>
          </w:tcPr>
          <w:p>
            <w:r>
              <w:rPr>
                <w:b/>
              </w:rPr>
              <w:t>Costos directos iniciales</w:t>
            </w:r>
          </w:p>
        </w:tc>
        <w:tc>
          <w:tcPr>
            <w:tcW w:type="dxa" w:w="720"/>
          </w:tcPr>
          <w:p>
            <w:r>
              <w:rPr>
                <w:b/>
              </w:rPr>
              <w:t>Desmantelamiento</w:t>
            </w:r>
          </w:p>
        </w:tc>
        <w:tc>
          <w:tcPr>
            <w:tcW w:type="dxa" w:w="720"/>
          </w:tcPr>
          <w:p>
            <w:r>
              <w:rPr>
                <w:b/>
              </w:rPr>
              <w:t>Incentivos</w:t>
            </w:r>
          </w:p>
        </w:tc>
        <w:tc>
          <w:tcPr>
            <w:tcW w:type="dxa" w:w="720"/>
          </w:tcPr>
          <w:p>
            <w:r>
              <w:rPr>
                <w:b/>
              </w:rPr>
              <w:t>Derecho de uso (24)</w:t>
            </w:r>
          </w:p>
        </w:tc>
      </w:tr>
      <w:tr>
        <w:tc>
          <w:tcPr>
            <w:tcW w:type="dxa" w:w="720"/>
          </w:tcPr>
          <w:p>
            <w:r>
              <w:t>C-01</w:t>
            </w:r>
          </w:p>
        </w:tc>
        <w:tc>
          <w:tcPr>
            <w:tcW w:type="dxa" w:w="720"/>
          </w:tcPr>
          <w:p>
            <w:r>
              <w:t>Incremental</w:t>
            </w:r>
          </w:p>
        </w:tc>
        <w:tc>
          <w:tcPr>
            <w:tcW w:type="dxa" w:w="720"/>
          </w:tcPr>
          <w:p>
            <w:r>
              <w:t>12,00</w:t>
            </w:r>
          </w:p>
        </w:tc>
        <w:tc>
          <w:tcPr>
            <w:tcW w:type="dxa" w:w="720"/>
          </w:tcPr>
          <w:p>
            <w:r>
              <w:t>0,95 %</w:t>
            </w:r>
          </w:p>
        </w:tc>
        <w:tc>
          <w:tcPr>
            <w:tcW w:type="dxa" w:w="720"/>
          </w:tcPr>
          <w:p>
            <w:r>
              <w:t>0</w:t>
            </w:r>
          </w:p>
        </w:tc>
        <w:tc>
          <w:tcPr>
            <w:tcW w:type="dxa" w:w="720"/>
          </w:tcPr>
          <w:p>
            <w:r>
              <w:t>0,00</w:t>
            </w:r>
          </w:p>
        </w:tc>
        <w:tc>
          <w:tcPr>
            <w:tcW w:type="dxa" w:w="720"/>
          </w:tcPr>
          <w:p>
            <w:r>
              <w:t>68.381,69</w:t>
            </w:r>
          </w:p>
        </w:tc>
        <w:tc>
          <w:tcPr>
            <w:tcW w:type="dxa" w:w="720"/>
          </w:tcPr>
          <w:p>
            <w:r/>
          </w:p>
        </w:tc>
        <w:tc>
          <w:tcPr>
            <w:tcW w:type="dxa" w:w="720"/>
          </w:tcPr>
          <w:p>
            <w:r>
              <w:t>68.381,69</w:t>
            </w:r>
          </w:p>
        </w:tc>
        <w:tc>
          <w:tcPr>
            <w:tcW w:type="dxa" w:w="720"/>
          </w:tcPr>
          <w:p>
            <w:r>
              <w:t>0,95 %</w:t>
            </w:r>
          </w:p>
        </w:tc>
        <w:tc>
          <w:tcPr>
            <w:tcW w:type="dxa" w:w="720"/>
          </w:tcPr>
          <w:p>
            <w:r>
              <w:t>0,00</w:t>
            </w:r>
          </w:p>
        </w:tc>
        <w:tc>
          <w:tcPr>
            <w:tcW w:type="dxa" w:w="720"/>
          </w:tcPr>
          <w:p>
            <w:r>
              <w:t>68.381,69</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68.381,69</w:t>
            </w:r>
          </w:p>
        </w:tc>
      </w:tr>
      <w:tr>
        <w:tc>
          <w:tcPr>
            <w:tcW w:type="dxa" w:w="720"/>
          </w:tcPr>
          <w:p>
            <w:r>
              <w:t>C-02</w:t>
            </w:r>
          </w:p>
        </w:tc>
        <w:tc>
          <w:tcPr>
            <w:tcW w:type="dxa" w:w="720"/>
          </w:tcPr>
          <w:p>
            <w:r>
              <w:t>Incremental</w:t>
            </w:r>
          </w:p>
        </w:tc>
        <w:tc>
          <w:tcPr>
            <w:tcW w:type="dxa" w:w="720"/>
          </w:tcPr>
          <w:p>
            <w:r>
              <w:t>10,00</w:t>
            </w:r>
          </w:p>
        </w:tc>
        <w:tc>
          <w:tcPr>
            <w:tcW w:type="dxa" w:w="720"/>
          </w:tcPr>
          <w:p>
            <w:r>
              <w:t>10,00 %</w:t>
            </w:r>
          </w:p>
        </w:tc>
        <w:tc>
          <w:tcPr>
            <w:tcW w:type="dxa" w:w="720"/>
          </w:tcPr>
          <w:p>
            <w:r>
              <w:t>0</w:t>
            </w:r>
          </w:p>
        </w:tc>
        <w:tc>
          <w:tcPr>
            <w:tcW w:type="dxa" w:w="720"/>
          </w:tcPr>
          <w:p>
            <w:r>
              <w:t>0,00</w:t>
            </w:r>
          </w:p>
        </w:tc>
        <w:tc>
          <w:tcPr>
            <w:tcW w:type="dxa" w:w="720"/>
          </w:tcPr>
          <w:p>
            <w:r>
              <w:t>37.907,87</w:t>
            </w:r>
          </w:p>
        </w:tc>
        <w:tc>
          <w:tcPr>
            <w:tcW w:type="dxa" w:w="720"/>
          </w:tcPr>
          <w:p>
            <w:r>
              <w:t>40.000,00</w:t>
            </w:r>
          </w:p>
        </w:tc>
        <w:tc>
          <w:tcPr>
            <w:tcW w:type="dxa" w:w="720"/>
          </w:tcPr>
          <w:p>
            <w:r>
              <w:t>37.907,87</w:t>
            </w:r>
          </w:p>
        </w:tc>
        <w:tc>
          <w:tcPr>
            <w:tcW w:type="dxa" w:w="720"/>
          </w:tcPr>
          <w:p>
            <w:r>
              <w:t>10,00 %</w:t>
            </w:r>
          </w:p>
        </w:tc>
        <w:tc>
          <w:tcPr>
            <w:tcW w:type="dxa" w:w="720"/>
          </w:tcPr>
          <w:p>
            <w:r>
              <w:t>0,00</w:t>
            </w:r>
          </w:p>
        </w:tc>
        <w:tc>
          <w:tcPr>
            <w:tcW w:type="dxa" w:w="720"/>
          </w:tcPr>
          <w:p>
            <w:r>
              <w:t>37.907,87</w:t>
            </w:r>
          </w:p>
        </w:tc>
        <w:tc>
          <w:tcPr>
            <w:tcW w:type="dxa" w:w="720"/>
          </w:tcPr>
          <w:p>
            <w:r>
              <w:t>0,00</w:t>
            </w:r>
          </w:p>
        </w:tc>
        <w:tc>
          <w:tcPr>
            <w:tcW w:type="dxa" w:w="720"/>
          </w:tcPr>
          <w:p>
            <w:r>
              <w:t>500,00</w:t>
            </w:r>
          </w:p>
        </w:tc>
        <w:tc>
          <w:tcPr>
            <w:tcW w:type="dxa" w:w="720"/>
          </w:tcPr>
          <w:p>
            <w:r>
              <w:t>0,00</w:t>
            </w:r>
          </w:p>
        </w:tc>
        <w:tc>
          <w:tcPr>
            <w:tcW w:type="dxa" w:w="720"/>
          </w:tcPr>
          <w:p>
            <w:r>
              <w:t>0,00</w:t>
            </w:r>
          </w:p>
        </w:tc>
        <w:tc>
          <w:tcPr>
            <w:tcW w:type="dxa" w:w="720"/>
          </w:tcPr>
          <w:p>
            <w:r>
              <w:t>38.407,87</w:t>
            </w:r>
          </w:p>
        </w:tc>
      </w:tr>
      <w:tr>
        <w:tc>
          <w:tcPr>
            <w:tcW w:type="dxa" w:w="720"/>
          </w:tcPr>
          <w:p>
            <w:r>
              <w:t>C-03</w:t>
            </w:r>
          </w:p>
        </w:tc>
        <w:tc>
          <w:tcPr>
            <w:tcW w:type="dxa" w:w="720"/>
          </w:tcPr>
          <w:p>
            <w:r/>
          </w:p>
        </w:tc>
        <w:tc>
          <w:tcPr>
            <w:tcW w:type="dxa" w:w="720"/>
          </w:tcPr>
          <w:p>
            <w:r>
              <w:t>11,00</w:t>
            </w:r>
          </w:p>
        </w:tc>
        <w:tc>
          <w:tcPr>
            <w:tcW w:type="dxa" w:w="720"/>
          </w:tcPr>
          <w:p>
            <w:r>
              <w:t>0,87 %</w:t>
            </w:r>
          </w:p>
        </w:tc>
        <w:tc>
          <w:tcPr>
            <w:tcW w:type="dxa" w:w="720"/>
          </w:tcPr>
          <w:p>
            <w:r>
              <w:t>1</w:t>
            </w:r>
          </w:p>
        </w:tc>
        <w:tc>
          <w:tcPr>
            <w:tcW w:type="dxa" w:w="720"/>
          </w:tcPr>
          <w:p>
            <w:r>
              <w:t>0,00</w:t>
            </w:r>
          </w:p>
        </w:tc>
        <w:tc>
          <w:tcPr>
            <w:tcW w:type="dxa" w:w="720"/>
          </w:tcPr>
          <w:p>
            <w:r>
              <w:t>27.939,58</w:t>
            </w:r>
          </w:p>
        </w:tc>
        <w:tc>
          <w:tcPr>
            <w:tcW w:type="dxa" w:w="720"/>
          </w:tcPr>
          <w:p>
            <w:r>
              <w:t>45.000,00</w:t>
            </w:r>
          </w:p>
        </w:tc>
        <w:tc>
          <w:tcPr>
            <w:tcW w:type="dxa" w:w="720"/>
          </w:tcPr>
          <w:p>
            <w:r>
              <w:t>27.939,58</w:t>
            </w:r>
          </w:p>
        </w:tc>
        <w:tc>
          <w:tcPr>
            <w:tcW w:type="dxa" w:w="720"/>
          </w:tcPr>
          <w:p>
            <w:r>
              <w:t>0,87 %</w:t>
            </w:r>
          </w:p>
        </w:tc>
        <w:tc>
          <w:tcPr>
            <w:tcW w:type="dxa" w:w="720"/>
          </w:tcPr>
          <w:p>
            <w:r>
              <w:t>900,00</w:t>
            </w:r>
          </w:p>
        </w:tc>
        <w:tc>
          <w:tcPr>
            <w:tcW w:type="dxa" w:w="720"/>
          </w:tcPr>
          <w:p>
            <w:r>
              <w:t>27.039,58</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27.939,58</w:t>
            </w:r>
          </w:p>
        </w:tc>
      </w:tr>
      <w:tr>
        <w:tc>
          <w:tcPr>
            <w:tcW w:type="dxa" w:w="720"/>
          </w:tcPr>
          <w:p>
            <w:r>
              <w:t>C-04</w:t>
            </w:r>
          </w:p>
        </w:tc>
        <w:tc>
          <w:tcPr>
            <w:tcW w:type="dxa" w:w="720"/>
          </w:tcPr>
          <w:p>
            <w:r/>
          </w:p>
        </w:tc>
        <w:tc>
          <w:tcPr>
            <w:tcW w:type="dxa" w:w="720"/>
          </w:tcPr>
          <w:p>
            <w:r>
              <w:t>12,00</w:t>
            </w:r>
          </w:p>
        </w:tc>
        <w:tc>
          <w:tcPr>
            <w:tcW w:type="dxa" w:w="720"/>
          </w:tcPr>
          <w:p>
            <w:r>
              <w:t>0,95 %</w:t>
            </w:r>
          </w:p>
        </w:tc>
        <w:tc>
          <w:tcPr>
            <w:tcW w:type="dxa" w:w="720"/>
          </w:tcPr>
          <w:p>
            <w:r>
              <w:t>0</w:t>
            </w:r>
          </w:p>
        </w:tc>
        <w:tc>
          <w:tcPr>
            <w:tcW w:type="dxa" w:w="720"/>
          </w:tcPr>
          <w:p>
            <w:r>
              <w:t>0,00</w:t>
            </w:r>
          </w:p>
        </w:tc>
        <w:tc>
          <w:tcPr>
            <w:tcW w:type="dxa" w:w="720"/>
          </w:tcPr>
          <w:p>
            <w:r>
              <w:t>1.709,86</w:t>
            </w:r>
          </w:p>
        </w:tc>
        <w:tc>
          <w:tcPr>
            <w:tcW w:type="dxa" w:w="720"/>
          </w:tcPr>
          <w:p>
            <w:r>
              <w:t>1.200,00</w:t>
            </w:r>
          </w:p>
        </w:tc>
        <w:tc>
          <w:tcPr>
            <w:tcW w:type="dxa" w:w="720"/>
          </w:tcPr>
          <w:p>
            <w:r>
              <w:t>1.709,86</w:t>
            </w:r>
          </w:p>
        </w:tc>
        <w:tc>
          <w:tcPr>
            <w:tcW w:type="dxa" w:w="720"/>
          </w:tcPr>
          <w:p>
            <w:r>
              <w:t>0,95 %</w:t>
            </w:r>
          </w:p>
        </w:tc>
        <w:tc>
          <w:tcPr>
            <w:tcW w:type="dxa" w:w="720"/>
          </w:tcPr>
          <w:p>
            <w:r>
              <w:t>0,00</w:t>
            </w:r>
          </w:p>
        </w:tc>
        <w:tc>
          <w:tcPr>
            <w:tcW w:type="dxa" w:w="720"/>
          </w:tcPr>
          <w:p>
            <w:r>
              <w:t>1.709,86</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1.709,86</w:t>
            </w:r>
          </w:p>
        </w:tc>
      </w:tr>
      <w:tr>
        <w:tc>
          <w:tcPr>
            <w:tcW w:type="dxa" w:w="720"/>
          </w:tcPr>
          <w:p>
            <w:r>
              <w:t>C-05</w:t>
            </w:r>
          </w:p>
        </w:tc>
        <w:tc>
          <w:tcPr>
            <w:tcW w:type="dxa" w:w="720"/>
          </w:tcPr>
          <w:p>
            <w:r/>
          </w:p>
        </w:tc>
        <w:tc>
          <w:tcPr>
            <w:tcW w:type="dxa" w:w="720"/>
          </w:tcPr>
          <w:p>
            <w:r>
              <w:t>10,00</w:t>
            </w:r>
          </w:p>
        </w:tc>
        <w:tc>
          <w:tcPr>
            <w:tcW w:type="dxa" w:w="720"/>
          </w:tcPr>
          <w:p>
            <w:r>
              <w:t>0,80 %</w:t>
            </w:r>
          </w:p>
        </w:tc>
        <w:tc>
          <w:tcPr>
            <w:tcW w:type="dxa" w:w="720"/>
          </w:tcPr>
          <w:p>
            <w:r>
              <w:t>0</w:t>
            </w:r>
          </w:p>
        </w:tc>
        <w:tc>
          <w:tcPr>
            <w:tcW w:type="dxa" w:w="720"/>
          </w:tcPr>
          <w:p>
            <w:r>
              <w:t>0,00</w:t>
            </w:r>
          </w:p>
        </w:tc>
        <w:tc>
          <w:tcPr>
            <w:tcW w:type="dxa" w:w="720"/>
          </w:tcPr>
          <w:p>
            <w:r>
              <w:t>3.420,15</w:t>
            </w:r>
          </w:p>
        </w:tc>
        <w:tc>
          <w:tcPr>
            <w:tcW w:type="dxa" w:w="720"/>
          </w:tcPr>
          <w:p>
            <w:r/>
          </w:p>
        </w:tc>
        <w:tc>
          <w:tcPr>
            <w:tcW w:type="dxa" w:w="720"/>
          </w:tcPr>
          <w:p>
            <w:r>
              <w:t>3.420,15</w:t>
            </w:r>
          </w:p>
        </w:tc>
        <w:tc>
          <w:tcPr>
            <w:tcW w:type="dxa" w:w="720"/>
          </w:tcPr>
          <w:p>
            <w:r>
              <w:t>0,80 %</w:t>
            </w:r>
          </w:p>
        </w:tc>
        <w:tc>
          <w:tcPr>
            <w:tcW w:type="dxa" w:w="720"/>
          </w:tcPr>
          <w:p>
            <w:r>
              <w:t>0,00</w:t>
            </w:r>
          </w:p>
        </w:tc>
        <w:tc>
          <w:tcPr>
            <w:tcW w:type="dxa" w:w="720"/>
          </w:tcPr>
          <w:p>
            <w:r>
              <w:t>3.420,15</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3.420,15</w:t>
            </w:r>
          </w:p>
        </w:tc>
      </w:tr>
      <w:tr>
        <w:tc>
          <w:tcPr>
            <w:tcW w:type="dxa" w:w="720"/>
          </w:tcPr>
          <w:p>
            <w:r>
              <w:t>C-06</w:t>
            </w:r>
          </w:p>
        </w:tc>
        <w:tc>
          <w:tcPr>
            <w:tcW w:type="dxa" w:w="720"/>
          </w:tcPr>
          <w:p>
            <w:r>
              <w:t>Implícita</w:t>
            </w:r>
          </w:p>
        </w:tc>
        <w:tc>
          <w:tcPr>
            <w:tcW w:type="dxa" w:w="720"/>
          </w:tcPr>
          <w:p>
            <w:r>
              <w:t>9,00</w:t>
            </w:r>
          </w:p>
        </w:tc>
        <w:tc>
          <w:tcPr>
            <w:tcW w:type="dxa" w:w="720"/>
          </w:tcPr>
          <w:p>
            <w:r>
              <w:t>2,18 %</w:t>
            </w:r>
          </w:p>
        </w:tc>
        <w:tc>
          <w:tcPr>
            <w:tcW w:type="dxa" w:w="720"/>
          </w:tcPr>
          <w:p>
            <w:r>
              <w:t>0</w:t>
            </w:r>
          </w:p>
        </w:tc>
        <w:tc>
          <w:tcPr>
            <w:tcW w:type="dxa" w:w="720"/>
          </w:tcPr>
          <w:p>
            <w:r>
              <w:t>5.000,00</w:t>
            </w:r>
          </w:p>
        </w:tc>
        <w:tc>
          <w:tcPr>
            <w:tcW w:type="dxa" w:w="720"/>
          </w:tcPr>
          <w:p>
            <w:r>
              <w:t>83.872,47</w:t>
            </w:r>
          </w:p>
        </w:tc>
        <w:tc>
          <w:tcPr>
            <w:tcW w:type="dxa" w:w="720"/>
          </w:tcPr>
          <w:p>
            <w:r>
              <w:t>85.000,00</w:t>
            </w:r>
          </w:p>
        </w:tc>
        <w:tc>
          <w:tcPr>
            <w:tcW w:type="dxa" w:w="720"/>
          </w:tcPr>
          <w:p>
            <w:r>
              <w:t>83.872,47</w:t>
            </w:r>
          </w:p>
        </w:tc>
        <w:tc>
          <w:tcPr>
            <w:tcW w:type="dxa" w:w="720"/>
          </w:tcPr>
          <w:p>
            <w:r>
              <w:t>2,18 %</w:t>
            </w:r>
          </w:p>
        </w:tc>
        <w:tc>
          <w:tcPr>
            <w:tcW w:type="dxa" w:w="720"/>
          </w:tcPr>
          <w:p>
            <w:r>
              <w:t>0,00</w:t>
            </w:r>
          </w:p>
        </w:tc>
        <w:tc>
          <w:tcPr>
            <w:tcW w:type="dxa" w:w="720"/>
          </w:tcPr>
          <w:p>
            <w:r>
              <w:t>83.872,47</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83.872,47</w:t>
            </w:r>
          </w:p>
        </w:tc>
      </w:tr>
      <w:tr>
        <w:tc>
          <w:tcPr>
            <w:tcW w:type="dxa" w:w="720"/>
          </w:tcPr>
          <w:p>
            <w:r>
              <w:t>C-07</w:t>
            </w:r>
          </w:p>
        </w:tc>
        <w:tc>
          <w:tcPr>
            <w:tcW w:type="dxa" w:w="720"/>
          </w:tcPr>
          <w:p>
            <w:r/>
          </w:p>
        </w:tc>
        <w:tc>
          <w:tcPr>
            <w:tcW w:type="dxa" w:w="720"/>
          </w:tcPr>
          <w:p>
            <w:r>
              <w:t>8,00</w:t>
            </w:r>
          </w:p>
        </w:tc>
        <w:tc>
          <w:tcPr>
            <w:tcW w:type="dxa" w:w="720"/>
          </w:tcPr>
          <w:p>
            <w:r>
              <w:t>8,00 %</w:t>
            </w:r>
          </w:p>
        </w:tc>
        <w:tc>
          <w:tcPr>
            <w:tcW w:type="dxa" w:w="720"/>
          </w:tcPr>
          <w:p>
            <w:r>
              <w:t>0</w:t>
            </w:r>
          </w:p>
        </w:tc>
        <w:tc>
          <w:tcPr>
            <w:tcW w:type="dxa" w:w="720"/>
          </w:tcPr>
          <w:p>
            <w:r>
              <w:t>0,00</w:t>
            </w:r>
          </w:p>
        </w:tc>
        <w:tc>
          <w:tcPr>
            <w:tcW w:type="dxa" w:w="720"/>
          </w:tcPr>
          <w:p>
            <w:r>
              <w:t>47.912,52</w:t>
            </w:r>
          </w:p>
        </w:tc>
        <w:tc>
          <w:tcPr>
            <w:tcW w:type="dxa" w:w="720"/>
          </w:tcPr>
          <w:p>
            <w:r/>
          </w:p>
        </w:tc>
        <w:tc>
          <w:tcPr>
            <w:tcW w:type="dxa" w:w="720"/>
          </w:tcPr>
          <w:p>
            <w:r>
              <w:t>47.912,52</w:t>
            </w:r>
          </w:p>
        </w:tc>
        <w:tc>
          <w:tcPr>
            <w:tcW w:type="dxa" w:w="720"/>
          </w:tcPr>
          <w:p>
            <w:r>
              <w:t>8,00 %</w:t>
            </w:r>
          </w:p>
        </w:tc>
        <w:tc>
          <w:tcPr>
            <w:tcW w:type="dxa" w:w="720"/>
          </w:tcPr>
          <w:p>
            <w:r>
              <w:t>0,00</w:t>
            </w:r>
          </w:p>
        </w:tc>
        <w:tc>
          <w:tcPr>
            <w:tcW w:type="dxa" w:w="720"/>
          </w:tcPr>
          <w:p>
            <w:r>
              <w:t>47.912,52</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47.912,52</w:t>
            </w:r>
          </w:p>
        </w:tc>
      </w:tr>
      <w:tr>
        <w:tc>
          <w:tcPr>
            <w:tcW w:type="dxa" w:w="720"/>
          </w:tcPr>
          <w:p>
            <w:r>
              <w:t>C-08</w:t>
            </w:r>
          </w:p>
        </w:tc>
        <w:tc>
          <w:tcPr>
            <w:tcW w:type="dxa" w:w="720"/>
          </w:tcPr>
          <w:p>
            <w:r/>
          </w:p>
        </w:tc>
        <w:tc>
          <w:tcPr>
            <w:tcW w:type="dxa" w:w="720"/>
          </w:tcPr>
          <w:p>
            <w:r>
              <w:t>4,50</w:t>
            </w:r>
          </w:p>
        </w:tc>
        <w:tc>
          <w:tcPr>
            <w:tcW w:type="dxa" w:w="720"/>
          </w:tcPr>
          <w:p>
            <w:r>
              <w:t>4,50 %</w:t>
            </w:r>
          </w:p>
        </w:tc>
        <w:tc>
          <w:tcPr>
            <w:tcW w:type="dxa" w:w="720"/>
          </w:tcPr>
          <w:p>
            <w:r>
              <w:t>0</w:t>
            </w:r>
          </w:p>
        </w:tc>
        <w:tc>
          <w:tcPr>
            <w:tcW w:type="dxa" w:w="720"/>
          </w:tcPr>
          <w:p>
            <w:r>
              <w:t>0,00</w:t>
            </w:r>
          </w:p>
        </w:tc>
        <w:tc>
          <w:tcPr>
            <w:tcW w:type="dxa" w:w="720"/>
          </w:tcPr>
          <w:p>
            <w:r>
              <w:t>1.459.199,02</w:t>
            </w:r>
          </w:p>
        </w:tc>
        <w:tc>
          <w:tcPr>
            <w:tcW w:type="dxa" w:w="720"/>
          </w:tcPr>
          <w:p>
            <w:r>
              <w:t>1.800.000,00</w:t>
            </w:r>
          </w:p>
        </w:tc>
        <w:tc>
          <w:tcPr>
            <w:tcW w:type="dxa" w:w="720"/>
          </w:tcPr>
          <w:p>
            <w:r>
              <w:t>1.459.199,02</w:t>
            </w:r>
          </w:p>
        </w:tc>
        <w:tc>
          <w:tcPr>
            <w:tcW w:type="dxa" w:w="720"/>
          </w:tcPr>
          <w:p>
            <w:r>
              <w:t>4,50 %</w:t>
            </w:r>
          </w:p>
        </w:tc>
        <w:tc>
          <w:tcPr>
            <w:tcW w:type="dxa" w:w="720"/>
          </w:tcPr>
          <w:p>
            <w:r>
              <w:t>0,00</w:t>
            </w:r>
          </w:p>
        </w:tc>
        <w:tc>
          <w:tcPr>
            <w:tcW w:type="dxa" w:w="720"/>
          </w:tcPr>
          <w:p>
            <w:r>
              <w:t>1.459.199,02</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699.555,01</w:t>
            </w:r>
          </w:p>
        </w:tc>
      </w:tr>
      <w:tr>
        <w:tc>
          <w:tcPr>
            <w:tcW w:type="dxa" w:w="720"/>
          </w:tcPr>
          <w:p>
            <w:r>
              <w:t>C-09</w:t>
            </w:r>
          </w:p>
        </w:tc>
        <w:tc>
          <w:tcPr>
            <w:tcW w:type="dxa" w:w="720"/>
          </w:tcPr>
          <w:p>
            <w:r/>
          </w:p>
        </w:tc>
        <w:tc>
          <w:tcPr>
            <w:tcW w:type="dxa" w:w="720"/>
          </w:tcPr>
          <w:p>
            <w:r>
              <w:t>10,00</w:t>
            </w:r>
          </w:p>
        </w:tc>
        <w:tc>
          <w:tcPr>
            <w:tcW w:type="dxa" w:w="720"/>
          </w:tcPr>
          <w:p>
            <w:r>
              <w:t>0,80 %</w:t>
            </w:r>
          </w:p>
        </w:tc>
        <w:tc>
          <w:tcPr>
            <w:tcW w:type="dxa" w:w="720"/>
          </w:tcPr>
          <w:p>
            <w:r>
              <w:t>0</w:t>
            </w:r>
          </w:p>
        </w:tc>
        <w:tc>
          <w:tcPr>
            <w:tcW w:type="dxa" w:w="720"/>
          </w:tcPr>
          <w:p>
            <w:r>
              <w:t>0,00</w:t>
            </w:r>
          </w:p>
        </w:tc>
        <w:tc>
          <w:tcPr>
            <w:tcW w:type="dxa" w:w="720"/>
          </w:tcPr>
          <w:p>
            <w:r>
              <w:t>118.846,25</w:t>
            </w:r>
          </w:p>
        </w:tc>
        <w:tc>
          <w:tcPr>
            <w:tcW w:type="dxa" w:w="720"/>
          </w:tcPr>
          <w:p>
            <w:r/>
          </w:p>
        </w:tc>
        <w:tc>
          <w:tcPr>
            <w:tcW w:type="dxa" w:w="720"/>
          </w:tcPr>
          <w:p>
            <w:r>
              <w:t>118.846,25</w:t>
            </w:r>
          </w:p>
        </w:tc>
        <w:tc>
          <w:tcPr>
            <w:tcW w:type="dxa" w:w="720"/>
          </w:tcPr>
          <w:p>
            <w:r>
              <w:t>0,80 %</w:t>
            </w:r>
          </w:p>
        </w:tc>
        <w:tc>
          <w:tcPr>
            <w:tcW w:type="dxa" w:w="720"/>
          </w:tcPr>
          <w:p>
            <w:r>
              <w:t>0,00</w:t>
            </w:r>
          </w:p>
        </w:tc>
        <w:tc>
          <w:tcPr>
            <w:tcW w:type="dxa" w:w="720"/>
          </w:tcPr>
          <w:p>
            <w:r>
              <w:t>118.846,25</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118.846,25</w:t>
            </w:r>
          </w:p>
        </w:tc>
      </w:tr>
      <w:tr>
        <w:tc>
          <w:tcPr>
            <w:tcW w:type="dxa" w:w="720"/>
          </w:tcPr>
          <w:p>
            <w:r>
              <w:t>C-10</w:t>
            </w:r>
          </w:p>
        </w:tc>
        <w:tc>
          <w:tcPr>
            <w:tcW w:type="dxa" w:w="720"/>
          </w:tcPr>
          <w:p>
            <w:r/>
          </w:p>
        </w:tc>
        <w:tc>
          <w:tcPr>
            <w:tcW w:type="dxa" w:w="720"/>
          </w:tcPr>
          <w:p>
            <w:r>
              <w:t>12,00</w:t>
            </w:r>
          </w:p>
        </w:tc>
        <w:tc>
          <w:tcPr>
            <w:tcW w:type="dxa" w:w="720"/>
          </w:tcPr>
          <w:p>
            <w:r>
              <w:t>0,95 %</w:t>
            </w:r>
          </w:p>
        </w:tc>
        <w:tc>
          <w:tcPr>
            <w:tcW w:type="dxa" w:w="720"/>
          </w:tcPr>
          <w:p>
            <w:r>
              <w:t>0</w:t>
            </w:r>
          </w:p>
        </w:tc>
        <w:tc>
          <w:tcPr>
            <w:tcW w:type="dxa" w:w="720"/>
          </w:tcPr>
          <w:p>
            <w:r>
              <w:t>0,00</w:t>
            </w:r>
          </w:p>
        </w:tc>
        <w:tc>
          <w:tcPr>
            <w:tcW w:type="dxa" w:w="720"/>
          </w:tcPr>
          <w:p>
            <w:r>
              <w:t>60.749,51</w:t>
            </w:r>
          </w:p>
        </w:tc>
        <w:tc>
          <w:tcPr>
            <w:tcW w:type="dxa" w:w="720"/>
          </w:tcPr>
          <w:p>
            <w:r/>
          </w:p>
        </w:tc>
        <w:tc>
          <w:tcPr>
            <w:tcW w:type="dxa" w:w="720"/>
          </w:tcPr>
          <w:p>
            <w:r>
              <w:t>60.749,51</w:t>
            </w:r>
          </w:p>
        </w:tc>
        <w:tc>
          <w:tcPr>
            <w:tcW w:type="dxa" w:w="720"/>
          </w:tcPr>
          <w:p>
            <w:r>
              <w:t>0,95 %</w:t>
            </w:r>
          </w:p>
        </w:tc>
        <w:tc>
          <w:tcPr>
            <w:tcW w:type="dxa" w:w="720"/>
          </w:tcPr>
          <w:p>
            <w:r>
              <w:t>0,00</w:t>
            </w:r>
          </w:p>
        </w:tc>
        <w:tc>
          <w:tcPr>
            <w:tcW w:type="dxa" w:w="720"/>
          </w:tcPr>
          <w:p>
            <w:r>
              <w:t>60.749,51</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60.749,51</w:t>
            </w:r>
          </w:p>
        </w:tc>
      </w:tr>
      <w:tr>
        <w:tc>
          <w:tcPr>
            <w:tcW w:type="dxa" w:w="720"/>
          </w:tcPr>
          <w:p>
            <w:r>
              <w:t>C-11</w:t>
            </w:r>
          </w:p>
        </w:tc>
        <w:tc>
          <w:tcPr>
            <w:tcW w:type="dxa" w:w="720"/>
          </w:tcPr>
          <w:p>
            <w:r/>
          </w:p>
        </w:tc>
        <w:tc>
          <w:tcPr>
            <w:tcW w:type="dxa" w:w="720"/>
          </w:tcPr>
          <w:p>
            <w:r>
              <w:t>10,00</w:t>
            </w:r>
          </w:p>
        </w:tc>
        <w:tc>
          <w:tcPr>
            <w:tcW w:type="dxa" w:w="720"/>
          </w:tcPr>
          <w:p>
            <w:r>
              <w:t>0,80 %</w:t>
            </w:r>
          </w:p>
        </w:tc>
        <w:tc>
          <w:tcPr>
            <w:tcW w:type="dxa" w:w="720"/>
          </w:tcPr>
          <w:p>
            <w:r>
              <w:t>0</w:t>
            </w:r>
          </w:p>
        </w:tc>
        <w:tc>
          <w:tcPr>
            <w:tcW w:type="dxa" w:w="720"/>
          </w:tcPr>
          <w:p>
            <w:r>
              <w:t>0,00</w:t>
            </w:r>
          </w:p>
        </w:tc>
        <w:tc>
          <w:tcPr>
            <w:tcW w:type="dxa" w:w="720"/>
          </w:tcPr>
          <w:p>
            <w:r>
              <w:t>21.764,57</w:t>
            </w:r>
          </w:p>
        </w:tc>
        <w:tc>
          <w:tcPr>
            <w:tcW w:type="dxa" w:w="720"/>
          </w:tcPr>
          <w:p>
            <w:r/>
          </w:p>
        </w:tc>
        <w:tc>
          <w:tcPr>
            <w:tcW w:type="dxa" w:w="720"/>
          </w:tcPr>
          <w:p>
            <w:r>
              <w:t>21.764,57</w:t>
            </w:r>
          </w:p>
        </w:tc>
        <w:tc>
          <w:tcPr>
            <w:tcW w:type="dxa" w:w="720"/>
          </w:tcPr>
          <w:p>
            <w:r>
              <w:t>0,80 %</w:t>
            </w:r>
          </w:p>
        </w:tc>
        <w:tc>
          <w:tcPr>
            <w:tcW w:type="dxa" w:w="720"/>
          </w:tcPr>
          <w:p>
            <w:r>
              <w:t>0,00</w:t>
            </w:r>
          </w:p>
        </w:tc>
        <w:tc>
          <w:tcPr>
            <w:tcW w:type="dxa" w:w="720"/>
          </w:tcPr>
          <w:p>
            <w:r>
              <w:t>21.764,57</w:t>
            </w:r>
          </w:p>
        </w:tc>
        <w:tc>
          <w:tcPr>
            <w:tcW w:type="dxa" w:w="720"/>
          </w:tcPr>
          <w:p>
            <w:r>
              <w:t>0,00</w:t>
            </w:r>
          </w:p>
        </w:tc>
        <w:tc>
          <w:tcPr>
            <w:tcW w:type="dxa" w:w="720"/>
          </w:tcPr>
          <w:p>
            <w:r>
              <w:t>0,00</w:t>
            </w:r>
          </w:p>
        </w:tc>
        <w:tc>
          <w:tcPr>
            <w:tcW w:type="dxa" w:w="720"/>
          </w:tcPr>
          <w:p>
            <w:r>
              <w:t>0,00</w:t>
            </w:r>
          </w:p>
        </w:tc>
        <w:tc>
          <w:tcPr>
            <w:tcW w:type="dxa" w:w="720"/>
          </w:tcPr>
          <w:p>
            <w:r>
              <w:t>0,00</w:t>
            </w:r>
          </w:p>
        </w:tc>
        <w:tc>
          <w:tcPr>
            <w:tcW w:type="dxa" w:w="720"/>
          </w:tcPr>
          <w:p>
            <w:r>
              <w:t>21.764,57</w:t>
            </w:r>
          </w:p>
        </w:tc>
      </w:tr>
      <w:tr>
        <w:tc>
          <w:tcPr>
            <w:tcW w:type="dxa" w:w="720"/>
          </w:tcPr>
          <w:p>
            <w:r>
              <w:rPr>
                <w:b/>
              </w:rPr>
              <w:t>TOTAL</w:t>
            </w:r>
          </w:p>
        </w:tc>
        <w:tc>
          <w:tcPr>
            <w:tcW w:type="dxa" w:w="720"/>
          </w:tcPr>
          <w:p>
            <w:r>
              <w:rPr>
                <w:b/>
              </w:rPr>
            </w:r>
          </w:p>
        </w:tc>
        <w:tc>
          <w:tcPr>
            <w:tcW w:type="dxa" w:w="720"/>
          </w:tcPr>
          <w:p>
            <w:r>
              <w:rPr>
                <w:b/>
              </w:rPr>
            </w:r>
          </w:p>
        </w:tc>
        <w:tc>
          <w:tcPr>
            <w:tcW w:type="dxa" w:w="720"/>
          </w:tcPr>
          <w:p>
            <w:r>
              <w:rPr>
                <w:b/>
              </w:rPr>
            </w:r>
          </w:p>
        </w:tc>
        <w:tc>
          <w:tcPr>
            <w:tcW w:type="dxa" w:w="720"/>
          </w:tcPr>
          <w:p>
            <w:r>
              <w:rPr>
                <w:b/>
              </w:rPr>
            </w:r>
          </w:p>
        </w:tc>
        <w:tc>
          <w:tcPr>
            <w:tcW w:type="dxa" w:w="720"/>
          </w:tcPr>
          <w:p>
            <w:r>
              <w:rPr>
                <w:b/>
              </w:rPr>
            </w:r>
          </w:p>
        </w:tc>
        <w:tc>
          <w:tcPr>
            <w:tcW w:type="dxa" w:w="720"/>
          </w:tcPr>
          <w:p>
            <w:r>
              <w:rPr>
                <w:b/>
              </w:rPr>
              <w:t>1.931.703,48</w:t>
            </w:r>
          </w:p>
        </w:tc>
        <w:tc>
          <w:tcPr>
            <w:tcW w:type="dxa" w:w="720"/>
          </w:tcPr>
          <w:p>
            <w:r>
              <w:rPr>
                <w:b/>
              </w:rPr>
            </w:r>
          </w:p>
        </w:tc>
        <w:tc>
          <w:tcPr>
            <w:tcW w:type="dxa" w:w="720"/>
          </w:tcPr>
          <w:p>
            <w:r>
              <w:rPr>
                <w:b/>
              </w:rPr>
            </w:r>
          </w:p>
        </w:tc>
        <w:tc>
          <w:tcPr>
            <w:tcW w:type="dxa" w:w="720"/>
          </w:tcPr>
          <w:p>
            <w:r>
              <w:rPr>
                <w:b/>
              </w:rPr>
            </w:r>
          </w:p>
        </w:tc>
        <w:tc>
          <w:tcPr>
            <w:tcW w:type="dxa" w:w="720"/>
          </w:tcPr>
          <w:p>
            <w:r>
              <w:rPr>
                <w:b/>
              </w:rPr>
            </w:r>
          </w:p>
        </w:tc>
        <w:tc>
          <w:tcPr>
            <w:tcW w:type="dxa" w:w="720"/>
          </w:tcPr>
          <w:p>
            <w:r>
              <w:rPr>
                <w:b/>
              </w:rPr>
              <w:t>1.930.803,48</w:t>
            </w:r>
          </w:p>
        </w:tc>
        <w:tc>
          <w:tcPr>
            <w:tcW w:type="dxa" w:w="720"/>
          </w:tcPr>
          <w:p>
            <w:r>
              <w:rPr>
                <w:b/>
              </w:rPr>
            </w:r>
          </w:p>
        </w:tc>
        <w:tc>
          <w:tcPr>
            <w:tcW w:type="dxa" w:w="720"/>
          </w:tcPr>
          <w:p>
            <w:r>
              <w:rPr>
                <w:b/>
              </w:rPr>
            </w:r>
          </w:p>
        </w:tc>
        <w:tc>
          <w:tcPr>
            <w:tcW w:type="dxa" w:w="720"/>
          </w:tcPr>
          <w:p>
            <w:r>
              <w:rPr>
                <w:b/>
              </w:rPr>
            </w:r>
          </w:p>
        </w:tc>
        <w:tc>
          <w:tcPr>
            <w:tcW w:type="dxa" w:w="720"/>
          </w:tcPr>
          <w:p>
            <w:r>
              <w:rPr>
                <w:b/>
              </w:rPr>
            </w:r>
          </w:p>
        </w:tc>
        <w:tc>
          <w:tcPr>
            <w:tcW w:type="dxa" w:w="720"/>
          </w:tcPr>
          <w:p>
            <w:r>
              <w:rPr>
                <w:b/>
              </w:rPr>
              <w:t>1.172.559,47</w:t>
            </w:r>
          </w:p>
        </w:tc>
      </w:tr>
    </w:tbl>
    <w:p>
      <w:pPr>
        <w:pStyle w:val="Heading1"/>
      </w:pPr>
      <w:r>
        <w:t>Pago base, componente indexado y pagos variables</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gridCol w:w="1020"/>
        <w:gridCol w:w="1020"/>
      </w:tblGrid>
      <w:tr>
        <w:tc>
          <w:tcPr>
            <w:tcW w:type="dxa" w:w="1020"/>
          </w:tcPr>
          <w:p>
            <w:r>
              <w:rPr>
                <w:b/>
              </w:rPr>
              <w:t>Contrato</w:t>
            </w:r>
          </w:p>
        </w:tc>
        <w:tc>
          <w:tcPr>
            <w:tcW w:type="dxa" w:w="1020"/>
          </w:tcPr>
          <w:p>
            <w:r>
              <w:rPr>
                <w:b/>
              </w:rPr>
              <w:t>Pago periódico total del contrato</w:t>
            </w:r>
          </w:p>
        </w:tc>
        <w:tc>
          <w:tcPr>
            <w:tcW w:type="dxa" w:w="1020"/>
          </w:tcPr>
          <w:p>
            <w:r>
              <w:rPr>
                <w:b/>
              </w:rPr>
              <w:t>Ligado a un índice de inflación</w:t>
            </w:r>
          </w:p>
        </w:tc>
        <w:tc>
          <w:tcPr>
            <w:tcW w:type="dxa" w:w="1020"/>
          </w:tcPr>
          <w:p>
            <w:r>
              <w:rPr>
                <w:b/>
              </w:rPr>
              <w:t>Índice o referencia</w:t>
            </w:r>
          </w:p>
        </w:tc>
        <w:tc>
          <w:tcPr>
            <w:tcW w:type="dxa" w:w="1020"/>
          </w:tcPr>
          <w:p>
            <w:r>
              <w:rPr>
                <w:b/>
              </w:rPr>
              <w:t>Componente ligado al índice</w:t>
            </w:r>
          </w:p>
        </w:tc>
        <w:tc>
          <w:tcPr>
            <w:tcW w:type="dxa" w:w="1020"/>
          </w:tcPr>
          <w:p>
            <w:r>
              <w:rPr>
                <w:b/>
              </w:rPr>
              <w:t>Pago base</w:t>
            </w:r>
          </w:p>
        </w:tc>
        <w:tc>
          <w:tcPr>
            <w:tcW w:type="dxa" w:w="1020"/>
          </w:tcPr>
          <w:p>
            <w:r>
              <w:rPr>
                <w:b/>
              </w:rPr>
              <w:t>Pago usado en la medición del pasivo</w:t>
            </w:r>
          </w:p>
        </w:tc>
        <w:tc>
          <w:tcPr>
            <w:tcW w:type="dxa" w:w="1020"/>
          </w:tcPr>
          <w:p>
            <w:r>
              <w:rPr>
                <w:b/>
              </w:rPr>
              <w:t>Tratamiento del componente indexado</w:t>
            </w:r>
          </w:p>
        </w:tc>
        <w:tc>
          <w:tcPr>
            <w:tcW w:type="dxa" w:w="1020"/>
          </w:tcPr>
          <w:p>
            <w:r>
              <w:rPr>
                <w:b/>
              </w:rPr>
              <w:t>Marco que lo manda</w:t>
            </w:r>
          </w:p>
        </w:tc>
        <w:tc>
          <w:tcPr>
            <w:tcW w:type="dxa" w:w="1020"/>
          </w:tcPr>
          <w:p>
            <w:r>
              <w:rPr>
                <w:b/>
              </w:rPr>
              <w:t>Pago variable no ligado a un índice (38 b)</w:t>
            </w:r>
          </w:p>
        </w:tc>
        <w:tc>
          <w:tcPr>
            <w:tcW w:type="dxa" w:w="1020"/>
          </w:tcPr>
          <w:p>
            <w:r>
              <w:rPr>
                <w:b/>
              </w:rPr>
              <w:t>Períodos del ejercicio</w:t>
            </w:r>
          </w:p>
        </w:tc>
        <w:tc>
          <w:tcPr>
            <w:tcW w:type="dxa" w:w="1020"/>
          </w:tcPr>
          <w:p>
            <w:r>
              <w:rPr>
                <w:b/>
              </w:rPr>
              <w:t>Gasto del ejercicio por pagos variables</w:t>
            </w:r>
          </w:p>
        </w:tc>
      </w:tr>
      <w:tr>
        <w:tc>
          <w:tcPr>
            <w:tcW w:type="dxa" w:w="1020"/>
          </w:tcPr>
          <w:p>
            <w:r>
              <w:t>C-01</w:t>
            </w:r>
          </w:p>
        </w:tc>
        <w:tc>
          <w:tcPr>
            <w:tcW w:type="dxa" w:w="1020"/>
          </w:tcPr>
          <w:p>
            <w:r>
              <w:t>1.500,00</w:t>
            </w:r>
          </w:p>
        </w:tc>
        <w:tc>
          <w:tcPr>
            <w:tcW w:type="dxa" w:w="1020"/>
          </w:tcPr>
          <w:p>
            <w:r>
              <w:t>No</w:t>
            </w:r>
          </w:p>
        </w:tc>
        <w:tc>
          <w:tcPr>
            <w:tcW w:type="dxa" w:w="1020"/>
          </w:tcPr>
          <w:p>
            <w:r/>
          </w:p>
        </w:tc>
        <w:tc>
          <w:tcPr>
            <w:tcW w:type="dxa" w:w="1020"/>
          </w:tcPr>
          <w:p>
            <w:r>
              <w:t>0,00</w:t>
            </w:r>
          </w:p>
        </w:tc>
        <w:tc>
          <w:tcPr>
            <w:tcW w:type="dxa" w:w="1020"/>
          </w:tcPr>
          <w:p>
            <w:r>
              <w:t>1.500,00</w:t>
            </w:r>
          </w:p>
        </w:tc>
        <w:tc>
          <w:tcPr>
            <w:tcW w:type="dxa" w:w="1020"/>
          </w:tcPr>
          <w:p>
            <w:r>
              <w:t>1.500,00</w:t>
            </w:r>
          </w:p>
        </w:tc>
        <w:tc>
          <w:tcPr>
            <w:tcW w:type="dxa" w:w="1020"/>
          </w:tcPr>
          <w:p>
            <w:r>
              <w:t>Sin componente ligado a un índice</w:t>
            </w:r>
          </w:p>
        </w:tc>
        <w:tc>
          <w:tcPr>
            <w:tcW w:type="dxa" w:w="1020"/>
          </w:tcPr>
          <w:p>
            <w:r/>
          </w:p>
        </w:tc>
        <w:tc>
          <w:tcPr>
            <w:tcW w:type="dxa" w:w="1020"/>
          </w:tcPr>
          <w:p>
            <w:r/>
          </w:p>
        </w:tc>
        <w:tc>
          <w:tcPr>
            <w:tcW w:type="dxa" w:w="1020"/>
          </w:tcPr>
          <w:p>
            <w:r>
              <w:t>12,00</w:t>
            </w:r>
          </w:p>
        </w:tc>
        <w:tc>
          <w:tcPr>
            <w:tcW w:type="dxa" w:w="1020"/>
          </w:tcPr>
          <w:p>
            <w:r>
              <w:t>0,00</w:t>
            </w:r>
          </w:p>
        </w:tc>
      </w:tr>
      <w:tr>
        <w:tc>
          <w:tcPr>
            <w:tcW w:type="dxa" w:w="1020"/>
          </w:tcPr>
          <w:p>
            <w:r>
              <w:t>C-02</w:t>
            </w:r>
          </w:p>
        </w:tc>
        <w:tc>
          <w:tcPr>
            <w:tcW w:type="dxa" w:w="1020"/>
          </w:tcPr>
          <w:p>
            <w:r>
              <w:t>10.000,00</w:t>
            </w:r>
          </w:p>
        </w:tc>
        <w:tc>
          <w:tcPr>
            <w:tcW w:type="dxa" w:w="1020"/>
          </w:tcPr>
          <w:p>
            <w:r>
              <w:t>No</w:t>
            </w:r>
          </w:p>
        </w:tc>
        <w:tc>
          <w:tcPr>
            <w:tcW w:type="dxa" w:w="1020"/>
          </w:tcPr>
          <w:p>
            <w:r/>
          </w:p>
        </w:tc>
        <w:tc>
          <w:tcPr>
            <w:tcW w:type="dxa" w:w="1020"/>
          </w:tcPr>
          <w:p>
            <w:r>
              <w:t>0,00</w:t>
            </w:r>
          </w:p>
        </w:tc>
        <w:tc>
          <w:tcPr>
            <w:tcW w:type="dxa" w:w="1020"/>
          </w:tcPr>
          <w:p>
            <w:r>
              <w:t>10.000,00</w:t>
            </w:r>
          </w:p>
        </w:tc>
        <w:tc>
          <w:tcPr>
            <w:tcW w:type="dxa" w:w="1020"/>
          </w:tcPr>
          <w:p>
            <w:r>
              <w:t>10.000,00</w:t>
            </w:r>
          </w:p>
        </w:tc>
        <w:tc>
          <w:tcPr>
            <w:tcW w:type="dxa" w:w="1020"/>
          </w:tcPr>
          <w:p>
            <w:r>
              <w:t>Sin componente ligado a un índice</w:t>
            </w:r>
          </w:p>
        </w:tc>
        <w:tc>
          <w:tcPr>
            <w:tcW w:type="dxa" w:w="1020"/>
          </w:tcPr>
          <w:p>
            <w:r/>
          </w:p>
        </w:tc>
        <w:tc>
          <w:tcPr>
            <w:tcW w:type="dxa" w:w="1020"/>
          </w:tcPr>
          <w:p>
            <w:r/>
          </w:p>
        </w:tc>
        <w:tc>
          <w:tcPr>
            <w:tcW w:type="dxa" w:w="1020"/>
          </w:tcPr>
          <w:p>
            <w:r>
              <w:t>1,00</w:t>
            </w:r>
          </w:p>
        </w:tc>
        <w:tc>
          <w:tcPr>
            <w:tcW w:type="dxa" w:w="1020"/>
          </w:tcPr>
          <w:p>
            <w:r>
              <w:t>0,00</w:t>
            </w:r>
          </w:p>
        </w:tc>
      </w:tr>
      <w:tr>
        <w:tc>
          <w:tcPr>
            <w:tcW w:type="dxa" w:w="1020"/>
          </w:tcPr>
          <w:p>
            <w:r>
              <w:t>C-03</w:t>
            </w:r>
          </w:p>
        </w:tc>
        <w:tc>
          <w:tcPr>
            <w:tcW w:type="dxa" w:w="1020"/>
          </w:tcPr>
          <w:p>
            <w:r>
              <w:t>900,00</w:t>
            </w:r>
          </w:p>
        </w:tc>
        <w:tc>
          <w:tcPr>
            <w:tcW w:type="dxa" w:w="1020"/>
          </w:tcPr>
          <w:p>
            <w:r>
              <w:t>No</w:t>
            </w:r>
          </w:p>
        </w:tc>
        <w:tc>
          <w:tcPr>
            <w:tcW w:type="dxa" w:w="1020"/>
          </w:tcPr>
          <w:p>
            <w:r/>
          </w:p>
        </w:tc>
        <w:tc>
          <w:tcPr>
            <w:tcW w:type="dxa" w:w="1020"/>
          </w:tcPr>
          <w:p>
            <w:r>
              <w:t>0,00</w:t>
            </w:r>
          </w:p>
        </w:tc>
        <w:tc>
          <w:tcPr>
            <w:tcW w:type="dxa" w:w="1020"/>
          </w:tcPr>
          <w:p>
            <w:r>
              <w:t>900,00</w:t>
            </w:r>
          </w:p>
        </w:tc>
        <w:tc>
          <w:tcPr>
            <w:tcW w:type="dxa" w:w="1020"/>
          </w:tcPr>
          <w:p>
            <w:r>
              <w:t>900,00</w:t>
            </w:r>
          </w:p>
        </w:tc>
        <w:tc>
          <w:tcPr>
            <w:tcW w:type="dxa" w:w="1020"/>
          </w:tcPr>
          <w:p>
            <w:r>
              <w:t>Sin componente ligado a un índice</w:t>
            </w:r>
          </w:p>
        </w:tc>
        <w:tc>
          <w:tcPr>
            <w:tcW w:type="dxa" w:w="1020"/>
          </w:tcPr>
          <w:p>
            <w:r/>
          </w:p>
        </w:tc>
        <w:tc>
          <w:tcPr>
            <w:tcW w:type="dxa" w:w="1020"/>
          </w:tcPr>
          <w:p>
            <w:r/>
          </w:p>
        </w:tc>
        <w:tc>
          <w:tcPr>
            <w:tcW w:type="dxa" w:w="1020"/>
          </w:tcPr>
          <w:p>
            <w:r>
              <w:t>9,00</w:t>
            </w:r>
          </w:p>
        </w:tc>
        <w:tc>
          <w:tcPr>
            <w:tcW w:type="dxa" w:w="1020"/>
          </w:tcPr>
          <w:p>
            <w:r>
              <w:t>0,00</w:t>
            </w:r>
          </w:p>
        </w:tc>
      </w:tr>
      <w:tr>
        <w:tc>
          <w:tcPr>
            <w:tcW w:type="dxa" w:w="1020"/>
          </w:tcPr>
          <w:p>
            <w:r>
              <w:t>C-04</w:t>
            </w:r>
          </w:p>
        </w:tc>
        <w:tc>
          <w:tcPr>
            <w:tcW w:type="dxa" w:w="1020"/>
          </w:tcPr>
          <w:p>
            <w:r>
              <w:t>80,00</w:t>
            </w:r>
          </w:p>
        </w:tc>
        <w:tc>
          <w:tcPr>
            <w:tcW w:type="dxa" w:w="1020"/>
          </w:tcPr>
          <w:p>
            <w:r>
              <w:t>No</w:t>
            </w:r>
          </w:p>
        </w:tc>
        <w:tc>
          <w:tcPr>
            <w:tcW w:type="dxa" w:w="1020"/>
          </w:tcPr>
          <w:p>
            <w:r/>
          </w:p>
        </w:tc>
        <w:tc>
          <w:tcPr>
            <w:tcW w:type="dxa" w:w="1020"/>
          </w:tcPr>
          <w:p>
            <w:r>
              <w:t>0,00</w:t>
            </w:r>
          </w:p>
        </w:tc>
        <w:tc>
          <w:tcPr>
            <w:tcW w:type="dxa" w:w="1020"/>
          </w:tcPr>
          <w:p>
            <w:r>
              <w:t>80,00</w:t>
            </w:r>
          </w:p>
        </w:tc>
        <w:tc>
          <w:tcPr>
            <w:tcW w:type="dxa" w:w="1020"/>
          </w:tcPr>
          <w:p>
            <w:r>
              <w:t>80,00</w:t>
            </w:r>
          </w:p>
        </w:tc>
        <w:tc>
          <w:tcPr>
            <w:tcW w:type="dxa" w:w="1020"/>
          </w:tcPr>
          <w:p>
            <w:r>
              <w:t>Sin componente ligado a un índice</w:t>
            </w:r>
          </w:p>
        </w:tc>
        <w:tc>
          <w:tcPr>
            <w:tcW w:type="dxa" w:w="1020"/>
          </w:tcPr>
          <w:p>
            <w:r/>
          </w:p>
        </w:tc>
        <w:tc>
          <w:tcPr>
            <w:tcW w:type="dxa" w:w="1020"/>
          </w:tcPr>
          <w:p>
            <w:r/>
          </w:p>
        </w:tc>
        <w:tc>
          <w:tcPr>
            <w:tcW w:type="dxa" w:w="1020"/>
          </w:tcPr>
          <w:p>
            <w:r>
              <w:t>12,00</w:t>
            </w:r>
          </w:p>
        </w:tc>
        <w:tc>
          <w:tcPr>
            <w:tcW w:type="dxa" w:w="1020"/>
          </w:tcPr>
          <w:p>
            <w:r>
              <w:t>0,00</w:t>
            </w:r>
          </w:p>
        </w:tc>
      </w:tr>
      <w:tr>
        <w:tc>
          <w:tcPr>
            <w:tcW w:type="dxa" w:w="1020"/>
          </w:tcPr>
          <w:p>
            <w:r>
              <w:t>C-05</w:t>
            </w:r>
          </w:p>
        </w:tc>
        <w:tc>
          <w:tcPr>
            <w:tcW w:type="dxa" w:w="1020"/>
          </w:tcPr>
          <w:p>
            <w:r>
              <w:t>300,00</w:t>
            </w:r>
          </w:p>
        </w:tc>
        <w:tc>
          <w:tcPr>
            <w:tcW w:type="dxa" w:w="1020"/>
          </w:tcPr>
          <w:p>
            <w:r>
              <w:t>No</w:t>
            </w:r>
          </w:p>
        </w:tc>
        <w:tc>
          <w:tcPr>
            <w:tcW w:type="dxa" w:w="1020"/>
          </w:tcPr>
          <w:p>
            <w:r/>
          </w:p>
        </w:tc>
        <w:tc>
          <w:tcPr>
            <w:tcW w:type="dxa" w:w="1020"/>
          </w:tcPr>
          <w:p>
            <w:r>
              <w:t>0,00</w:t>
            </w:r>
          </w:p>
        </w:tc>
        <w:tc>
          <w:tcPr>
            <w:tcW w:type="dxa" w:w="1020"/>
          </w:tcPr>
          <w:p>
            <w:r>
              <w:t>300,00</w:t>
            </w:r>
          </w:p>
        </w:tc>
        <w:tc>
          <w:tcPr>
            <w:tcW w:type="dxa" w:w="1020"/>
          </w:tcPr>
          <w:p>
            <w:r>
              <w:t>300,00</w:t>
            </w:r>
          </w:p>
        </w:tc>
        <w:tc>
          <w:tcPr>
            <w:tcW w:type="dxa" w:w="1020"/>
          </w:tcPr>
          <w:p>
            <w:r>
              <w:t>Sin componente ligado a un índice</w:t>
            </w:r>
          </w:p>
        </w:tc>
        <w:tc>
          <w:tcPr>
            <w:tcW w:type="dxa" w:w="1020"/>
          </w:tcPr>
          <w:p>
            <w:r/>
          </w:p>
        </w:tc>
        <w:tc>
          <w:tcPr>
            <w:tcW w:type="dxa" w:w="1020"/>
          </w:tcPr>
          <w:p>
            <w:r/>
          </w:p>
        </w:tc>
        <w:tc>
          <w:tcPr>
            <w:tcW w:type="dxa" w:w="1020"/>
          </w:tcPr>
          <w:p>
            <w:r>
              <w:t>6,00</w:t>
            </w:r>
          </w:p>
        </w:tc>
        <w:tc>
          <w:tcPr>
            <w:tcW w:type="dxa" w:w="1020"/>
          </w:tcPr>
          <w:p>
            <w:r>
              <w:t>0,00</w:t>
            </w:r>
          </w:p>
        </w:tc>
      </w:tr>
      <w:tr>
        <w:tc>
          <w:tcPr>
            <w:tcW w:type="dxa" w:w="1020"/>
          </w:tcPr>
          <w:p>
            <w:r>
              <w:t>C-06</w:t>
            </w:r>
          </w:p>
        </w:tc>
        <w:tc>
          <w:tcPr>
            <w:tcW w:type="dxa" w:w="1020"/>
          </w:tcPr>
          <w:p>
            <w:r>
              <w:t>6.000,00</w:t>
            </w:r>
          </w:p>
        </w:tc>
        <w:tc>
          <w:tcPr>
            <w:tcW w:type="dxa" w:w="1020"/>
          </w:tcPr>
          <w:p>
            <w:r>
              <w:t>No</w:t>
            </w:r>
          </w:p>
        </w:tc>
        <w:tc>
          <w:tcPr>
            <w:tcW w:type="dxa" w:w="1020"/>
          </w:tcPr>
          <w:p>
            <w:r/>
          </w:p>
        </w:tc>
        <w:tc>
          <w:tcPr>
            <w:tcW w:type="dxa" w:w="1020"/>
          </w:tcPr>
          <w:p>
            <w:r>
              <w:t>0,00</w:t>
            </w:r>
          </w:p>
        </w:tc>
        <w:tc>
          <w:tcPr>
            <w:tcW w:type="dxa" w:w="1020"/>
          </w:tcPr>
          <w:p>
            <w:r>
              <w:t>6.000,00</w:t>
            </w:r>
          </w:p>
        </w:tc>
        <w:tc>
          <w:tcPr>
            <w:tcW w:type="dxa" w:w="1020"/>
          </w:tcPr>
          <w:p>
            <w:r>
              <w:t>6.000,00</w:t>
            </w:r>
          </w:p>
        </w:tc>
        <w:tc>
          <w:tcPr>
            <w:tcW w:type="dxa" w:w="1020"/>
          </w:tcPr>
          <w:p>
            <w:r>
              <w:t>Sin componente ligado a un índice</w:t>
            </w:r>
          </w:p>
        </w:tc>
        <w:tc>
          <w:tcPr>
            <w:tcW w:type="dxa" w:w="1020"/>
          </w:tcPr>
          <w:p>
            <w:r/>
          </w:p>
        </w:tc>
        <w:tc>
          <w:tcPr>
            <w:tcW w:type="dxa" w:w="1020"/>
          </w:tcPr>
          <w:p>
            <w:r/>
          </w:p>
        </w:tc>
        <w:tc>
          <w:tcPr>
            <w:tcW w:type="dxa" w:w="1020"/>
          </w:tcPr>
          <w:p>
            <w:r>
              <w:t>4,00</w:t>
            </w:r>
          </w:p>
        </w:tc>
        <w:tc>
          <w:tcPr>
            <w:tcW w:type="dxa" w:w="1020"/>
          </w:tcPr>
          <w:p>
            <w:r>
              <w:t>0,00</w:t>
            </w:r>
          </w:p>
        </w:tc>
      </w:tr>
      <w:tr>
        <w:tc>
          <w:tcPr>
            <w:tcW w:type="dxa" w:w="1020"/>
          </w:tcPr>
          <w:p>
            <w:r>
              <w:t>C-07</w:t>
            </w:r>
          </w:p>
        </w:tc>
        <w:tc>
          <w:tcPr>
            <w:tcW w:type="dxa" w:w="1020"/>
          </w:tcPr>
          <w:p>
            <w:r>
              <w:t>12.000,00</w:t>
            </w:r>
          </w:p>
        </w:tc>
        <w:tc>
          <w:tcPr>
            <w:tcW w:type="dxa" w:w="1020"/>
          </w:tcPr>
          <w:p>
            <w:r>
              <w:t>No</w:t>
            </w:r>
          </w:p>
        </w:tc>
        <w:tc>
          <w:tcPr>
            <w:tcW w:type="dxa" w:w="1020"/>
          </w:tcPr>
          <w:p>
            <w:r/>
          </w:p>
        </w:tc>
        <w:tc>
          <w:tcPr>
            <w:tcW w:type="dxa" w:w="1020"/>
          </w:tcPr>
          <w:p>
            <w:r>
              <w:t>0,00</w:t>
            </w:r>
          </w:p>
        </w:tc>
        <w:tc>
          <w:tcPr>
            <w:tcW w:type="dxa" w:w="1020"/>
          </w:tcPr>
          <w:p>
            <w:r>
              <w:t>12.000,00</w:t>
            </w:r>
          </w:p>
        </w:tc>
        <w:tc>
          <w:tcPr>
            <w:tcW w:type="dxa" w:w="1020"/>
          </w:tcPr>
          <w:p>
            <w:r>
              <w:t>12.000,00</w:t>
            </w:r>
          </w:p>
        </w:tc>
        <w:tc>
          <w:tcPr>
            <w:tcW w:type="dxa" w:w="1020"/>
          </w:tcPr>
          <w:p>
            <w:r>
              <w:t>Sin componente ligado a un índice</w:t>
            </w:r>
          </w:p>
        </w:tc>
        <w:tc>
          <w:tcPr>
            <w:tcW w:type="dxa" w:w="1020"/>
          </w:tcPr>
          <w:p>
            <w:r/>
          </w:p>
        </w:tc>
        <w:tc>
          <w:tcPr>
            <w:tcW w:type="dxa" w:w="1020"/>
          </w:tcPr>
          <w:p>
            <w:r/>
          </w:p>
        </w:tc>
        <w:tc>
          <w:tcPr>
            <w:tcW w:type="dxa" w:w="1020"/>
          </w:tcPr>
          <w:p>
            <w:r>
              <w:t>1,00</w:t>
            </w:r>
          </w:p>
        </w:tc>
        <w:tc>
          <w:tcPr>
            <w:tcW w:type="dxa" w:w="1020"/>
          </w:tcPr>
          <w:p>
            <w:r>
              <w:t>0,00</w:t>
            </w:r>
          </w:p>
        </w:tc>
      </w:tr>
      <w:tr>
        <w:tc>
          <w:tcPr>
            <w:tcW w:type="dxa" w:w="1020"/>
          </w:tcPr>
          <w:p>
            <w:r>
              <w:t>C-08</w:t>
            </w:r>
          </w:p>
        </w:tc>
        <w:tc>
          <w:tcPr>
            <w:tcW w:type="dxa" w:w="1020"/>
          </w:tcPr>
          <w:p>
            <w:r>
              <w:t>120.000,00</w:t>
            </w:r>
          </w:p>
        </w:tc>
        <w:tc>
          <w:tcPr>
            <w:tcW w:type="dxa" w:w="1020"/>
          </w:tcPr>
          <w:p>
            <w:r>
              <w:t>No</w:t>
            </w:r>
          </w:p>
        </w:tc>
        <w:tc>
          <w:tcPr>
            <w:tcW w:type="dxa" w:w="1020"/>
          </w:tcPr>
          <w:p>
            <w:r/>
          </w:p>
        </w:tc>
        <w:tc>
          <w:tcPr>
            <w:tcW w:type="dxa" w:w="1020"/>
          </w:tcPr>
          <w:p>
            <w:r>
              <w:t>0,00</w:t>
            </w:r>
          </w:p>
        </w:tc>
        <w:tc>
          <w:tcPr>
            <w:tcW w:type="dxa" w:w="1020"/>
          </w:tcPr>
          <w:p>
            <w:r>
              <w:t>120.000,00</w:t>
            </w:r>
          </w:p>
        </w:tc>
        <w:tc>
          <w:tcPr>
            <w:tcW w:type="dxa" w:w="1020"/>
          </w:tcPr>
          <w:p>
            <w:r>
              <w:t>120.000,00</w:t>
            </w:r>
          </w:p>
        </w:tc>
        <w:tc>
          <w:tcPr>
            <w:tcW w:type="dxa" w:w="1020"/>
          </w:tcPr>
          <w:p>
            <w:r>
              <w:t>Sin componente ligado a un índice</w:t>
            </w:r>
          </w:p>
        </w:tc>
        <w:tc>
          <w:tcPr>
            <w:tcW w:type="dxa" w:w="1020"/>
          </w:tcPr>
          <w:p>
            <w:r/>
          </w:p>
        </w:tc>
        <w:tc>
          <w:tcPr>
            <w:tcW w:type="dxa" w:w="1020"/>
          </w:tcPr>
          <w:p>
            <w:r/>
          </w:p>
        </w:tc>
        <w:tc>
          <w:tcPr>
            <w:tcW w:type="dxa" w:w="1020"/>
          </w:tcPr>
          <w:p>
            <w:r>
              <w:t>1,00</w:t>
            </w:r>
          </w:p>
        </w:tc>
        <w:tc>
          <w:tcPr>
            <w:tcW w:type="dxa" w:w="1020"/>
          </w:tcPr>
          <w:p>
            <w:r>
              <w:t>0,00</w:t>
            </w:r>
          </w:p>
        </w:tc>
      </w:tr>
      <w:tr>
        <w:tc>
          <w:tcPr>
            <w:tcW w:type="dxa" w:w="1020"/>
          </w:tcPr>
          <w:p>
            <w:r>
              <w:t>C-09</w:t>
            </w:r>
          </w:p>
        </w:tc>
        <w:tc>
          <w:tcPr>
            <w:tcW w:type="dxa" w:w="1020"/>
          </w:tcPr>
          <w:p>
            <w:r>
              <w:t>2.500,00</w:t>
            </w:r>
          </w:p>
        </w:tc>
        <w:tc>
          <w:tcPr>
            <w:tcW w:type="dxa" w:w="1020"/>
          </w:tcPr>
          <w:p>
            <w:r>
              <w:t>No</w:t>
            </w:r>
          </w:p>
        </w:tc>
        <w:tc>
          <w:tcPr>
            <w:tcW w:type="dxa" w:w="1020"/>
          </w:tcPr>
          <w:p>
            <w:r/>
          </w:p>
        </w:tc>
        <w:tc>
          <w:tcPr>
            <w:tcW w:type="dxa" w:w="1020"/>
          </w:tcPr>
          <w:p>
            <w:r>
              <w:t>0,00</w:t>
            </w:r>
          </w:p>
        </w:tc>
        <w:tc>
          <w:tcPr>
            <w:tcW w:type="dxa" w:w="1020"/>
          </w:tcPr>
          <w:p>
            <w:r>
              <w:t>2.500,00</w:t>
            </w:r>
          </w:p>
        </w:tc>
        <w:tc>
          <w:tcPr>
            <w:tcW w:type="dxa" w:w="1020"/>
          </w:tcPr>
          <w:p>
            <w:r>
              <w:t>2.500,00</w:t>
            </w:r>
          </w:p>
        </w:tc>
        <w:tc>
          <w:tcPr>
            <w:tcW w:type="dxa" w:w="1020"/>
          </w:tcPr>
          <w:p>
            <w:r>
              <w:t>Sin componente ligado a un índice</w:t>
            </w:r>
          </w:p>
        </w:tc>
        <w:tc>
          <w:tcPr>
            <w:tcW w:type="dxa" w:w="1020"/>
          </w:tcPr>
          <w:p>
            <w:r/>
          </w:p>
        </w:tc>
        <w:tc>
          <w:tcPr>
            <w:tcW w:type="dxa" w:w="1020"/>
          </w:tcPr>
          <w:p>
            <w:r/>
          </w:p>
        </w:tc>
        <w:tc>
          <w:tcPr>
            <w:tcW w:type="dxa" w:w="1020"/>
          </w:tcPr>
          <w:p>
            <w:r>
              <w:t>12,00</w:t>
            </w:r>
          </w:p>
        </w:tc>
        <w:tc>
          <w:tcPr>
            <w:tcW w:type="dxa" w:w="1020"/>
          </w:tcPr>
          <w:p>
            <w:r>
              <w:t>0,00</w:t>
            </w:r>
          </w:p>
        </w:tc>
      </w:tr>
      <w:tr>
        <w:tc>
          <w:tcPr>
            <w:tcW w:type="dxa" w:w="1020"/>
          </w:tcPr>
          <w:p>
            <w:r>
              <w:t>C-10</w:t>
            </w:r>
          </w:p>
        </w:tc>
        <w:tc>
          <w:tcPr>
            <w:tcW w:type="dxa" w:w="1020"/>
          </w:tcPr>
          <w:p>
            <w:r>
              <w:t>2.000,00</w:t>
            </w:r>
          </w:p>
        </w:tc>
        <w:tc>
          <w:tcPr>
            <w:tcW w:type="dxa" w:w="1020"/>
          </w:tcPr>
          <w:p>
            <w:r>
              <w:t>Sí</w:t>
            </w:r>
          </w:p>
        </w:tc>
        <w:tc>
          <w:tcPr>
            <w:tcW w:type="dxa" w:w="1020"/>
          </w:tcPr>
          <w:p>
            <w:r>
              <w:t>IPC del INEC (Ecuador)</w:t>
            </w:r>
          </w:p>
        </w:tc>
        <w:tc>
          <w:tcPr>
            <w:tcW w:type="dxa" w:w="1020"/>
          </w:tcPr>
          <w:p>
            <w:r>
              <w:t>200,00</w:t>
            </w:r>
          </w:p>
        </w:tc>
        <w:tc>
          <w:tcPr>
            <w:tcW w:type="dxa" w:w="1020"/>
          </w:tcPr>
          <w:p>
            <w:r>
              <w:t>1.800,00</w:t>
            </w:r>
          </w:p>
        </w:tc>
        <w:tc>
          <w:tcPr>
            <w:tcW w:type="dxa" w:w="1020"/>
          </w:tcPr>
          <w:p>
            <w:r>
              <w:t>2.000,00</w:t>
            </w:r>
          </w:p>
        </w:tc>
        <w:tc>
          <w:tcPr>
            <w:tcW w:type="dxa" w:w="1020"/>
          </w:tcPr>
          <w:p>
            <w:r>
              <w:t>Incluido en la medición del pasivo con el índice de la fecha de comienzo</w:t>
            </w:r>
          </w:p>
        </w:tc>
        <w:tc>
          <w:tcPr>
            <w:tcW w:type="dxa" w:w="1020"/>
          </w:tcPr>
          <w:p>
            <w:r>
              <w:t>NIIF completas · NIIF 16 párr. 27 b y 28; se remide solo cuando cambian los flujos (42 b), con la tasa de descuento sin cambios (43)</w:t>
            </w:r>
          </w:p>
        </w:tc>
        <w:tc>
          <w:tcPr>
            <w:tcW w:type="dxa" w:w="1020"/>
          </w:tcPr>
          <w:p>
            <w:r>
              <w:t>50,00</w:t>
            </w:r>
          </w:p>
        </w:tc>
        <w:tc>
          <w:tcPr>
            <w:tcW w:type="dxa" w:w="1020"/>
          </w:tcPr>
          <w:p>
            <w:r>
              <w:t>12,00</w:t>
            </w:r>
          </w:p>
        </w:tc>
        <w:tc>
          <w:tcPr>
            <w:tcW w:type="dxa" w:w="1020"/>
          </w:tcPr>
          <w:p>
            <w:r>
              <w:t>600,00</w:t>
            </w:r>
          </w:p>
        </w:tc>
      </w:tr>
      <w:tr>
        <w:tc>
          <w:tcPr>
            <w:tcW w:type="dxa" w:w="1020"/>
          </w:tcPr>
          <w:p>
            <w:r>
              <w:t>C-11</w:t>
            </w:r>
          </w:p>
        </w:tc>
        <w:tc>
          <w:tcPr>
            <w:tcW w:type="dxa" w:w="1020"/>
          </w:tcPr>
          <w:p>
            <w:r>
              <w:t>1.000,00</w:t>
            </w:r>
          </w:p>
        </w:tc>
        <w:tc>
          <w:tcPr>
            <w:tcW w:type="dxa" w:w="1020"/>
          </w:tcPr>
          <w:p>
            <w:r>
              <w:t>Sí</w:t>
            </w:r>
          </w:p>
        </w:tc>
        <w:tc>
          <w:tcPr>
            <w:tcW w:type="dxa" w:w="1020"/>
          </w:tcPr>
          <w:p>
            <w:r>
              <w:t>Índice de precios del contrato</w:t>
            </w:r>
          </w:p>
        </w:tc>
        <w:tc>
          <w:tcPr>
            <w:tcW w:type="dxa" w:w="1020"/>
          </w:tcPr>
          <w:p>
            <w:r/>
          </w:p>
        </w:tc>
        <w:tc>
          <w:tcPr>
            <w:tcW w:type="dxa" w:w="1020"/>
          </w:tcPr>
          <w:p>
            <w:r/>
          </w:p>
        </w:tc>
        <w:tc>
          <w:tcPr>
            <w:tcW w:type="dxa" w:w="1020"/>
          </w:tcPr>
          <w:p>
            <w:r>
              <w:t>1.000,00</w:t>
            </w:r>
          </w:p>
        </w:tc>
        <w:tc>
          <w:tcPr>
            <w:tcW w:type="dxa" w:w="1020"/>
          </w:tcPr>
          <w:p>
            <w:r>
              <w:t>No medible: falta el importe del componente</w:t>
            </w:r>
          </w:p>
        </w:tc>
        <w:tc>
          <w:tcPr>
            <w:tcW w:type="dxa" w:w="1020"/>
          </w:tcPr>
          <w:p>
            <w:r>
              <w:t>El pago base y el componente quedan vacíos hasta que el cliente informe el importe</w:t>
            </w:r>
          </w:p>
        </w:tc>
        <w:tc>
          <w:tcPr>
            <w:tcW w:type="dxa" w:w="1020"/>
          </w:tcPr>
          <w:p>
            <w:r/>
          </w:p>
        </w:tc>
        <w:tc>
          <w:tcPr>
            <w:tcW w:type="dxa" w:w="1020"/>
          </w:tcPr>
          <w:p>
            <w:r>
              <w:t>12,00</w:t>
            </w:r>
          </w:p>
        </w:tc>
        <w:tc>
          <w:tcPr>
            <w:tcW w:type="dxa" w:w="1020"/>
          </w:tcPr>
          <w:p>
            <w:r>
              <w:t>0,00</w:t>
            </w:r>
          </w:p>
        </w:tc>
      </w:tr>
      <w:tr>
        <w:tc>
          <w:tcPr>
            <w:tcW w:type="dxa" w:w="1020"/>
          </w:tcPr>
          <w:p>
            <w:r>
              <w:rPr>
                <w:b/>
              </w:rPr>
              <w:t>TOTAL</w:t>
            </w:r>
          </w:p>
        </w:tc>
        <w:tc>
          <w:tcPr>
            <w:tcW w:type="dxa" w:w="1020"/>
          </w:tcPr>
          <w:p>
            <w:r>
              <w:rPr>
                <w:b/>
              </w:rPr>
              <w:t>156.280,00</w:t>
            </w:r>
          </w:p>
        </w:tc>
        <w:tc>
          <w:tcPr>
            <w:tcW w:type="dxa" w:w="1020"/>
          </w:tcPr>
          <w:p>
            <w:r>
              <w:rPr>
                <w:b/>
              </w:rPr>
            </w:r>
          </w:p>
        </w:tc>
        <w:tc>
          <w:tcPr>
            <w:tcW w:type="dxa" w:w="1020"/>
          </w:tcPr>
          <w:p>
            <w:r>
              <w:rPr>
                <w:b/>
              </w:rPr>
            </w:r>
          </w:p>
        </w:tc>
        <w:tc>
          <w:tcPr>
            <w:tcW w:type="dxa" w:w="1020"/>
          </w:tcPr>
          <w:p>
            <w:r>
              <w:rPr>
                <w:b/>
              </w:rPr>
              <w:t>200,00</w:t>
            </w:r>
          </w:p>
        </w:tc>
        <w:tc>
          <w:tcPr>
            <w:tcW w:type="dxa" w:w="1020"/>
          </w:tcPr>
          <w:p>
            <w:r>
              <w:rPr>
                <w:b/>
              </w:rPr>
              <w:t>155.080,00</w:t>
            </w:r>
          </w:p>
        </w:tc>
        <w:tc>
          <w:tcPr>
            <w:tcW w:type="dxa" w:w="1020"/>
          </w:tcPr>
          <w:p>
            <w:r>
              <w:rPr>
                <w:b/>
              </w:rPr>
              <w:t>156.280,00</w:t>
            </w:r>
          </w:p>
        </w:tc>
        <w:tc>
          <w:tcPr>
            <w:tcW w:type="dxa" w:w="1020"/>
          </w:tcPr>
          <w:p>
            <w:r>
              <w:rPr>
                <w:b/>
              </w:rPr>
            </w:r>
          </w:p>
        </w:tc>
        <w:tc>
          <w:tcPr>
            <w:tcW w:type="dxa" w:w="1020"/>
          </w:tcPr>
          <w:p>
            <w:r>
              <w:rPr>
                <w:b/>
              </w:rPr>
            </w:r>
          </w:p>
        </w:tc>
        <w:tc>
          <w:tcPr>
            <w:tcW w:type="dxa" w:w="1020"/>
          </w:tcPr>
          <w:p>
            <w:r>
              <w:rPr>
                <w:b/>
              </w:rPr>
              <w:t>50,00</w:t>
            </w:r>
          </w:p>
        </w:tc>
        <w:tc>
          <w:tcPr>
            <w:tcW w:type="dxa" w:w="1020"/>
          </w:tcPr>
          <w:p>
            <w:r>
              <w:rPr>
                <w:b/>
              </w:rPr>
            </w:r>
          </w:p>
        </w:tc>
        <w:tc>
          <w:tcPr>
            <w:tcW w:type="dxa" w:w="1020"/>
          </w:tcPr>
          <w:p>
            <w:r>
              <w:rPr>
                <w:b/>
              </w:rPr>
              <w:t>600,00</w:t>
            </w:r>
          </w:p>
        </w:tc>
      </w:tr>
    </w:tbl>
    <w:p>
      <w:pPr>
        <w:pStyle w:val="Heading1"/>
      </w:pPr>
      <w:r>
        <w:t>Remedición y modificaciones</w:t>
      </w:r>
    </w:p>
    <w:tbl>
      <w:tblPr>
        <w:tblStyle w:val="TableGrid"/>
        <w:tblW w:type="auto" w:w="0"/>
        <w:tblLook w:firstColumn="1" w:firstRow="1" w:lastColumn="0" w:lastRow="0" w:noHBand="0" w:noVBand="1" w:val="04A0"/>
      </w:tblPr>
      <w:tblGrid>
        <w:gridCol w:w="942"/>
        <w:gridCol w:w="942"/>
        <w:gridCol w:w="942"/>
        <w:gridCol w:w="942"/>
        <w:gridCol w:w="942"/>
        <w:gridCol w:w="942"/>
        <w:gridCol w:w="942"/>
        <w:gridCol w:w="942"/>
        <w:gridCol w:w="942"/>
        <w:gridCol w:w="942"/>
        <w:gridCol w:w="942"/>
        <w:gridCol w:w="942"/>
        <w:gridCol w:w="942"/>
      </w:tblGrid>
      <w:tr>
        <w:tc>
          <w:tcPr>
            <w:tcW w:type="dxa" w:w="942"/>
          </w:tcPr>
          <w:p>
            <w:r>
              <w:rPr>
                <w:b/>
              </w:rPr>
              <w:t>Contrato</w:t>
            </w:r>
          </w:p>
        </w:tc>
        <w:tc>
          <w:tcPr>
            <w:tcW w:type="dxa" w:w="942"/>
          </w:tcPr>
          <w:p>
            <w:r>
              <w:rPr>
                <w:b/>
              </w:rPr>
              <w:t>Fecha del evento</w:t>
            </w:r>
          </w:p>
        </w:tc>
        <w:tc>
          <w:tcPr>
            <w:tcW w:type="dxa" w:w="942"/>
          </w:tcPr>
          <w:p>
            <w:r>
              <w:rPr>
                <w:b/>
              </w:rPr>
              <w:t>Tipo / nota</w:t>
            </w:r>
          </w:p>
        </w:tc>
        <w:tc>
          <w:tcPr>
            <w:tcW w:type="dxa" w:w="942"/>
          </w:tcPr>
          <w:p>
            <w:r>
              <w:rPr>
                <w:b/>
              </w:rPr>
              <w:t>Períodos al evento</w:t>
            </w:r>
          </w:p>
        </w:tc>
        <w:tc>
          <w:tcPr>
            <w:tcW w:type="dxa" w:w="942"/>
          </w:tcPr>
          <w:p>
            <w:r>
              <w:rPr>
                <w:b/>
              </w:rPr>
              <w:t>Plazo revisado (meses)</w:t>
            </w:r>
          </w:p>
        </w:tc>
        <w:tc>
          <w:tcPr>
            <w:tcW w:type="dxa" w:w="942"/>
          </w:tcPr>
          <w:p>
            <w:r>
              <w:rPr>
                <w:b/>
              </w:rPr>
              <w:t>Períodos revisados</w:t>
            </w:r>
          </w:p>
        </w:tc>
        <w:tc>
          <w:tcPr>
            <w:tcW w:type="dxa" w:w="942"/>
          </w:tcPr>
          <w:p>
            <w:r>
              <w:rPr>
                <w:b/>
              </w:rPr>
              <w:t>Pago revisado</w:t>
            </w:r>
          </w:p>
        </w:tc>
        <w:tc>
          <w:tcPr>
            <w:tcW w:type="dxa" w:w="942"/>
          </w:tcPr>
          <w:p>
            <w:r>
              <w:rPr>
                <w:b/>
              </w:rPr>
              <w:t>Tasa anual revisada (%)</w:t>
            </w:r>
          </w:p>
        </w:tc>
        <w:tc>
          <w:tcPr>
            <w:tcW w:type="dxa" w:w="942"/>
          </w:tcPr>
          <w:p>
            <w:r>
              <w:rPr>
                <w:b/>
              </w:rPr>
              <w:t>Tasa periódica revisada</w:t>
            </w:r>
          </w:p>
        </w:tc>
        <w:tc>
          <w:tcPr>
            <w:tcW w:type="dxa" w:w="942"/>
          </w:tcPr>
          <w:p>
            <w:r>
              <w:rPr>
                <w:b/>
              </w:rPr>
              <w:t>Pasivo antes del evento</w:t>
            </w:r>
          </w:p>
        </w:tc>
        <w:tc>
          <w:tcPr>
            <w:tcW w:type="dxa" w:w="942"/>
          </w:tcPr>
          <w:p>
            <w:r>
              <w:rPr>
                <w:b/>
              </w:rPr>
              <w:t>Pasivo remedido (40–45)</w:t>
            </w:r>
          </w:p>
        </w:tc>
        <w:tc>
          <w:tcPr>
            <w:tcW w:type="dxa" w:w="942"/>
          </w:tcPr>
          <w:p>
            <w:r>
              <w:rPr>
                <w:b/>
              </w:rPr>
              <w:t>Ajuste al pasivo y al derecho de uso</w:t>
            </w:r>
          </w:p>
        </w:tc>
        <w:tc>
          <w:tcPr>
            <w:tcW w:type="dxa" w:w="942"/>
          </w:tcPr>
          <w:p>
            <w:r>
              <w:rPr>
                <w:b/>
              </w:rPr>
              <w:t>Remedido por el cliente</w:t>
            </w:r>
          </w:p>
        </w:tc>
      </w:tr>
      <w:tr>
        <w:tc>
          <w:tcPr>
            <w:tcW w:type="dxa" w:w="942"/>
          </w:tcPr>
          <w:p>
            <w:r>
              <w:t>C-01</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C-02</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C-03</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C-04</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C-05</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C-06</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C-07</w:t>
            </w:r>
          </w:p>
        </w:tc>
        <w:tc>
          <w:tcPr>
            <w:tcW w:type="dxa" w:w="942"/>
          </w:tcPr>
          <w:p>
            <w:r>
              <w:t>2025-01-01</w:t>
            </w:r>
          </w:p>
        </w:tc>
        <w:tc>
          <w:tcPr>
            <w:tcW w:type="dxa" w:w="942"/>
          </w:tcPr>
          <w:p>
            <w:r>
              <w:t>Modificación</w:t>
            </w:r>
          </w:p>
        </w:tc>
        <w:tc>
          <w:tcPr>
            <w:tcW w:type="dxa" w:w="942"/>
          </w:tcPr>
          <w:p>
            <w:r>
              <w:t>2</w:t>
            </w:r>
          </w:p>
        </w:tc>
        <w:tc>
          <w:tcPr>
            <w:tcW w:type="dxa" w:w="942"/>
          </w:tcPr>
          <w:p>
            <w:r>
              <w:t>60</w:t>
            </w:r>
          </w:p>
        </w:tc>
        <w:tc>
          <w:tcPr>
            <w:tcW w:type="dxa" w:w="942"/>
          </w:tcPr>
          <w:p>
            <w:r>
              <w:t>5</w:t>
            </w:r>
          </w:p>
        </w:tc>
        <w:tc>
          <w:tcPr>
            <w:tcW w:type="dxa" w:w="942"/>
          </w:tcPr>
          <w:p>
            <w:r>
              <w:t>13.500,00</w:t>
            </w:r>
          </w:p>
        </w:tc>
        <w:tc>
          <w:tcPr>
            <w:tcW w:type="dxa" w:w="942"/>
          </w:tcPr>
          <w:p>
            <w:r>
              <w:t>9,00</w:t>
            </w:r>
          </w:p>
        </w:tc>
        <w:tc>
          <w:tcPr>
            <w:tcW w:type="dxa" w:w="942"/>
          </w:tcPr>
          <w:p>
            <w:r>
              <w:t>9,00 %</w:t>
            </w:r>
          </w:p>
        </w:tc>
        <w:tc>
          <w:tcPr>
            <w:tcW w:type="dxa" w:w="942"/>
          </w:tcPr>
          <w:p>
            <w:r>
              <w:t>30.925,16</w:t>
            </w:r>
          </w:p>
        </w:tc>
        <w:tc>
          <w:tcPr>
            <w:tcW w:type="dxa" w:w="942"/>
          </w:tcPr>
          <w:p>
            <w:r>
              <w:t>34.172,48</w:t>
            </w:r>
          </w:p>
        </w:tc>
        <w:tc>
          <w:tcPr>
            <w:tcW w:type="dxa" w:w="942"/>
          </w:tcPr>
          <w:p>
            <w:r>
              <w:t>3.247,31</w:t>
            </w:r>
          </w:p>
        </w:tc>
        <w:tc>
          <w:tcPr>
            <w:tcW w:type="dxa" w:w="942"/>
          </w:tcPr>
          <w:p>
            <w:r>
              <w:t>No</w:t>
            </w:r>
          </w:p>
        </w:tc>
      </w:tr>
      <w:tr>
        <w:tc>
          <w:tcPr>
            <w:tcW w:type="dxa" w:w="942"/>
          </w:tcPr>
          <w:p>
            <w:r>
              <w:t>C-08</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C-09</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C-10</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C-11</w:t>
            </w:r>
          </w:p>
        </w:tc>
        <w:tc>
          <w:tcPr>
            <w:tcW w:type="dxa" w:w="942"/>
          </w:tcPr>
          <w:p>
            <w:r/>
          </w:p>
        </w:tc>
        <w:tc>
          <w:tcPr>
            <w:tcW w:type="dxa" w:w="942"/>
          </w:tcPr>
          <w:p>
            <w:r>
              <w:t>Sin evento</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rPr>
                <w:b/>
              </w:rPr>
              <w:t>TOTAL</w:t>
            </w:r>
          </w:p>
        </w:tc>
        <w:tc>
          <w:tcPr>
            <w:tcW w:type="dxa" w:w="942"/>
          </w:tcPr>
          <w:p>
            <w:r>
              <w:rPr>
                <w:b/>
              </w:rPr>
            </w:r>
          </w:p>
        </w:tc>
        <w:tc>
          <w:tcPr>
            <w:tcW w:type="dxa" w:w="942"/>
          </w:tcPr>
          <w:p>
            <w:r>
              <w:rPr>
                <w:b/>
              </w:rPr>
            </w:r>
          </w:p>
        </w:tc>
        <w:tc>
          <w:tcPr>
            <w:tcW w:type="dxa" w:w="942"/>
          </w:tcPr>
          <w:p>
            <w:r>
              <w:rPr>
                <w:b/>
              </w:rPr>
            </w:r>
          </w:p>
        </w:tc>
        <w:tc>
          <w:tcPr>
            <w:tcW w:type="dxa" w:w="942"/>
          </w:tcPr>
          <w:p>
            <w:r>
              <w:rPr>
                <w:b/>
              </w:rPr>
            </w:r>
          </w:p>
        </w:tc>
        <w:tc>
          <w:tcPr>
            <w:tcW w:type="dxa" w:w="942"/>
          </w:tcPr>
          <w:p>
            <w:r>
              <w:rPr>
                <w:b/>
              </w:rPr>
            </w:r>
          </w:p>
        </w:tc>
        <w:tc>
          <w:tcPr>
            <w:tcW w:type="dxa" w:w="942"/>
          </w:tcPr>
          <w:p>
            <w:r>
              <w:rPr>
                <w:b/>
              </w:rPr>
            </w:r>
          </w:p>
        </w:tc>
        <w:tc>
          <w:tcPr>
            <w:tcW w:type="dxa" w:w="942"/>
          </w:tcPr>
          <w:p>
            <w:r>
              <w:rPr>
                <w:b/>
              </w:rPr>
            </w:r>
          </w:p>
        </w:tc>
        <w:tc>
          <w:tcPr>
            <w:tcW w:type="dxa" w:w="942"/>
          </w:tcPr>
          <w:p>
            <w:r>
              <w:rPr>
                <w:b/>
              </w:rPr>
            </w:r>
          </w:p>
        </w:tc>
        <w:tc>
          <w:tcPr>
            <w:tcW w:type="dxa" w:w="942"/>
          </w:tcPr>
          <w:p>
            <w:r>
              <w:rPr>
                <w:b/>
              </w:rPr>
            </w:r>
          </w:p>
        </w:tc>
        <w:tc>
          <w:tcPr>
            <w:tcW w:type="dxa" w:w="942"/>
          </w:tcPr>
          <w:p>
            <w:r>
              <w:rPr>
                <w:b/>
              </w:rPr>
            </w:r>
          </w:p>
        </w:tc>
        <w:tc>
          <w:tcPr>
            <w:tcW w:type="dxa" w:w="942"/>
          </w:tcPr>
          <w:p>
            <w:r>
              <w:rPr>
                <w:b/>
              </w:rPr>
              <w:t>3.247,31</w:t>
            </w:r>
          </w:p>
        </w:tc>
        <w:tc>
          <w:tcPr>
            <w:tcW w:type="dxa" w:w="942"/>
          </w:tcPr>
          <w:p>
            <w:r>
              <w:rPr>
                <w:b/>
              </w:rPr>
            </w:r>
          </w:p>
        </w:tc>
      </w:tr>
    </w:tbl>
    <w:p>
      <w:pPr>
        <w:pStyle w:val="Heading1"/>
      </w:pPr>
      <w:r>
        <w:t>Tabla de amortización</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Contrato</w:t>
            </w:r>
          </w:p>
        </w:tc>
        <w:tc>
          <w:tcPr>
            <w:tcW w:type="dxa" w:w="1224"/>
          </w:tcPr>
          <w:p>
            <w:r>
              <w:rPr>
                <w:b/>
              </w:rPr>
              <w:t>Período</w:t>
            </w:r>
          </w:p>
        </w:tc>
        <w:tc>
          <w:tcPr>
            <w:tcW w:type="dxa" w:w="1224"/>
          </w:tcPr>
          <w:p>
            <w:r>
              <w:rPr>
                <w:b/>
              </w:rPr>
              <w:t>Vencimiento</w:t>
            </w:r>
          </w:p>
        </w:tc>
        <w:tc>
          <w:tcPr>
            <w:tcW w:type="dxa" w:w="1224"/>
          </w:tcPr>
          <w:p>
            <w:r>
              <w:rPr>
                <w:b/>
              </w:rPr>
              <w:t>Tasa periódica</w:t>
            </w:r>
          </w:p>
        </w:tc>
        <w:tc>
          <w:tcPr>
            <w:tcW w:type="dxa" w:w="1224"/>
          </w:tcPr>
          <w:p>
            <w:r>
              <w:rPr>
                <w:b/>
              </w:rPr>
              <w:t>Saldo inicial</w:t>
            </w:r>
          </w:p>
        </w:tc>
        <w:tc>
          <w:tcPr>
            <w:tcW w:type="dxa" w:w="1224"/>
          </w:tcPr>
          <w:p>
            <w:r>
              <w:rPr>
                <w:b/>
              </w:rPr>
              <w:t>Interés (37)</w:t>
            </w:r>
          </w:p>
        </w:tc>
        <w:tc>
          <w:tcPr>
            <w:tcW w:type="dxa" w:w="1224"/>
          </w:tcPr>
          <w:p>
            <w:r>
              <w:rPr>
                <w:b/>
              </w:rPr>
              <w:t>Pago</w:t>
            </w:r>
          </w:p>
        </w:tc>
        <w:tc>
          <w:tcPr>
            <w:tcW w:type="dxa" w:w="1224"/>
          </w:tcPr>
          <w:p>
            <w:r>
              <w:rPr>
                <w:b/>
              </w:rPr>
              <w:t>Saldo final</w:t>
            </w:r>
          </w:p>
        </w:tc>
        <w:tc>
          <w:tcPr>
            <w:tcW w:type="dxa" w:w="1224"/>
          </w:tcPr>
          <w:p>
            <w:r>
              <w:rPr>
                <w:b/>
              </w:rPr>
              <w:t>Remedición</w:t>
            </w:r>
          </w:p>
        </w:tc>
        <w:tc>
          <w:tcPr>
            <w:tcW w:type="dxa" w:w="1224"/>
          </w:tcPr>
          <w:p>
            <w:r>
              <w:rPr>
                <w:b/>
              </w:rPr>
              <w:t>Saldo final ajustado</w:t>
            </w:r>
          </w:p>
        </w:tc>
      </w:tr>
      <w:tr>
        <w:tc>
          <w:tcPr>
            <w:tcW w:type="dxa" w:w="1224"/>
          </w:tcPr>
          <w:p>
            <w:r>
              <w:t>C-01</w:t>
            </w:r>
          </w:p>
        </w:tc>
        <w:tc>
          <w:tcPr>
            <w:tcW w:type="dxa" w:w="1224"/>
          </w:tcPr>
          <w:p>
            <w:r>
              <w:t>1</w:t>
            </w:r>
          </w:p>
        </w:tc>
        <w:tc>
          <w:tcPr>
            <w:tcW w:type="dxa" w:w="1224"/>
          </w:tcPr>
          <w:p>
            <w:r>
              <w:t>2024-02-01</w:t>
            </w:r>
          </w:p>
        </w:tc>
        <w:tc>
          <w:tcPr>
            <w:tcW w:type="dxa" w:w="1224"/>
          </w:tcPr>
          <w:p>
            <w:r>
              <w:t>0,95 %</w:t>
            </w:r>
          </w:p>
        </w:tc>
        <w:tc>
          <w:tcPr>
            <w:tcW w:type="dxa" w:w="1224"/>
          </w:tcPr>
          <w:p>
            <w:r>
              <w:t>68.381,69</w:t>
            </w:r>
          </w:p>
        </w:tc>
        <w:tc>
          <w:tcPr>
            <w:tcW w:type="dxa" w:w="1224"/>
          </w:tcPr>
          <w:p>
            <w:r>
              <w:t>648,86</w:t>
            </w:r>
          </w:p>
        </w:tc>
        <w:tc>
          <w:tcPr>
            <w:tcW w:type="dxa" w:w="1224"/>
          </w:tcPr>
          <w:p>
            <w:r>
              <w:t>1.500,00</w:t>
            </w:r>
          </w:p>
        </w:tc>
        <w:tc>
          <w:tcPr>
            <w:tcW w:type="dxa" w:w="1224"/>
          </w:tcPr>
          <w:p>
            <w:r>
              <w:t>67.530,55</w:t>
            </w:r>
          </w:p>
        </w:tc>
        <w:tc>
          <w:tcPr>
            <w:tcW w:type="dxa" w:w="1224"/>
          </w:tcPr>
          <w:p>
            <w:r>
              <w:t>0,00</w:t>
            </w:r>
          </w:p>
        </w:tc>
        <w:tc>
          <w:tcPr>
            <w:tcW w:type="dxa" w:w="1224"/>
          </w:tcPr>
          <w:p>
            <w:r>
              <w:t>67.530,55</w:t>
            </w:r>
          </w:p>
        </w:tc>
      </w:tr>
      <w:tr>
        <w:tc>
          <w:tcPr>
            <w:tcW w:type="dxa" w:w="1224"/>
          </w:tcPr>
          <w:p>
            <w:r>
              <w:t>C-01</w:t>
            </w:r>
          </w:p>
        </w:tc>
        <w:tc>
          <w:tcPr>
            <w:tcW w:type="dxa" w:w="1224"/>
          </w:tcPr>
          <w:p>
            <w:r>
              <w:t>2</w:t>
            </w:r>
          </w:p>
        </w:tc>
        <w:tc>
          <w:tcPr>
            <w:tcW w:type="dxa" w:w="1224"/>
          </w:tcPr>
          <w:p>
            <w:r>
              <w:t>2024-03-01</w:t>
            </w:r>
          </w:p>
        </w:tc>
        <w:tc>
          <w:tcPr>
            <w:tcW w:type="dxa" w:w="1224"/>
          </w:tcPr>
          <w:p>
            <w:r>
              <w:t>0,95 %</w:t>
            </w:r>
          </w:p>
        </w:tc>
        <w:tc>
          <w:tcPr>
            <w:tcW w:type="dxa" w:w="1224"/>
          </w:tcPr>
          <w:p>
            <w:r>
              <w:t>67.530,55</w:t>
            </w:r>
          </w:p>
        </w:tc>
        <w:tc>
          <w:tcPr>
            <w:tcW w:type="dxa" w:w="1224"/>
          </w:tcPr>
          <w:p>
            <w:r>
              <w:t>640,78</w:t>
            </w:r>
          </w:p>
        </w:tc>
        <w:tc>
          <w:tcPr>
            <w:tcW w:type="dxa" w:w="1224"/>
          </w:tcPr>
          <w:p>
            <w:r>
              <w:t>1.500,00</w:t>
            </w:r>
          </w:p>
        </w:tc>
        <w:tc>
          <w:tcPr>
            <w:tcW w:type="dxa" w:w="1224"/>
          </w:tcPr>
          <w:p>
            <w:r>
              <w:t>66.671,34</w:t>
            </w:r>
          </w:p>
        </w:tc>
        <w:tc>
          <w:tcPr>
            <w:tcW w:type="dxa" w:w="1224"/>
          </w:tcPr>
          <w:p>
            <w:r>
              <w:t>0,00</w:t>
            </w:r>
          </w:p>
        </w:tc>
        <w:tc>
          <w:tcPr>
            <w:tcW w:type="dxa" w:w="1224"/>
          </w:tcPr>
          <w:p>
            <w:r>
              <w:t>66.671,34</w:t>
            </w:r>
          </w:p>
        </w:tc>
      </w:tr>
      <w:tr>
        <w:tc>
          <w:tcPr>
            <w:tcW w:type="dxa" w:w="1224"/>
          </w:tcPr>
          <w:p>
            <w:r>
              <w:t>C-01</w:t>
            </w:r>
          </w:p>
        </w:tc>
        <w:tc>
          <w:tcPr>
            <w:tcW w:type="dxa" w:w="1224"/>
          </w:tcPr>
          <w:p>
            <w:r>
              <w:t>3</w:t>
            </w:r>
          </w:p>
        </w:tc>
        <w:tc>
          <w:tcPr>
            <w:tcW w:type="dxa" w:w="1224"/>
          </w:tcPr>
          <w:p>
            <w:r>
              <w:t>2024-04-01</w:t>
            </w:r>
          </w:p>
        </w:tc>
        <w:tc>
          <w:tcPr>
            <w:tcW w:type="dxa" w:w="1224"/>
          </w:tcPr>
          <w:p>
            <w:r>
              <w:t>0,95 %</w:t>
            </w:r>
          </w:p>
        </w:tc>
        <w:tc>
          <w:tcPr>
            <w:tcW w:type="dxa" w:w="1224"/>
          </w:tcPr>
          <w:p>
            <w:r>
              <w:t>66.671,34</w:t>
            </w:r>
          </w:p>
        </w:tc>
        <w:tc>
          <w:tcPr>
            <w:tcW w:type="dxa" w:w="1224"/>
          </w:tcPr>
          <w:p>
            <w:r>
              <w:t>632,63</w:t>
            </w:r>
          </w:p>
        </w:tc>
        <w:tc>
          <w:tcPr>
            <w:tcW w:type="dxa" w:w="1224"/>
          </w:tcPr>
          <w:p>
            <w:r>
              <w:t>1.500,00</w:t>
            </w:r>
          </w:p>
        </w:tc>
        <w:tc>
          <w:tcPr>
            <w:tcW w:type="dxa" w:w="1224"/>
          </w:tcPr>
          <w:p>
            <w:r>
              <w:t>65.803,97</w:t>
            </w:r>
          </w:p>
        </w:tc>
        <w:tc>
          <w:tcPr>
            <w:tcW w:type="dxa" w:w="1224"/>
          </w:tcPr>
          <w:p>
            <w:r>
              <w:t>0,00</w:t>
            </w:r>
          </w:p>
        </w:tc>
        <w:tc>
          <w:tcPr>
            <w:tcW w:type="dxa" w:w="1224"/>
          </w:tcPr>
          <w:p>
            <w:r>
              <w:t>65.803,97</w:t>
            </w:r>
          </w:p>
        </w:tc>
      </w:tr>
      <w:tr>
        <w:tc>
          <w:tcPr>
            <w:tcW w:type="dxa" w:w="1224"/>
          </w:tcPr>
          <w:p>
            <w:r>
              <w:t>C-01</w:t>
            </w:r>
          </w:p>
        </w:tc>
        <w:tc>
          <w:tcPr>
            <w:tcW w:type="dxa" w:w="1224"/>
          </w:tcPr>
          <w:p>
            <w:r>
              <w:t>4</w:t>
            </w:r>
          </w:p>
        </w:tc>
        <w:tc>
          <w:tcPr>
            <w:tcW w:type="dxa" w:w="1224"/>
          </w:tcPr>
          <w:p>
            <w:r>
              <w:t>2024-05-01</w:t>
            </w:r>
          </w:p>
        </w:tc>
        <w:tc>
          <w:tcPr>
            <w:tcW w:type="dxa" w:w="1224"/>
          </w:tcPr>
          <w:p>
            <w:r>
              <w:t>0,95 %</w:t>
            </w:r>
          </w:p>
        </w:tc>
        <w:tc>
          <w:tcPr>
            <w:tcW w:type="dxa" w:w="1224"/>
          </w:tcPr>
          <w:p>
            <w:r>
              <w:t>65.803,97</w:t>
            </w:r>
          </w:p>
        </w:tc>
        <w:tc>
          <w:tcPr>
            <w:tcW w:type="dxa" w:w="1224"/>
          </w:tcPr>
          <w:p>
            <w:r>
              <w:t>624,40</w:t>
            </w:r>
          </w:p>
        </w:tc>
        <w:tc>
          <w:tcPr>
            <w:tcW w:type="dxa" w:w="1224"/>
          </w:tcPr>
          <w:p>
            <w:r>
              <w:t>1.500,00</w:t>
            </w:r>
          </w:p>
        </w:tc>
        <w:tc>
          <w:tcPr>
            <w:tcW w:type="dxa" w:w="1224"/>
          </w:tcPr>
          <w:p>
            <w:r>
              <w:t>64.928,37</w:t>
            </w:r>
          </w:p>
        </w:tc>
        <w:tc>
          <w:tcPr>
            <w:tcW w:type="dxa" w:w="1224"/>
          </w:tcPr>
          <w:p>
            <w:r>
              <w:t>0,00</w:t>
            </w:r>
          </w:p>
        </w:tc>
        <w:tc>
          <w:tcPr>
            <w:tcW w:type="dxa" w:w="1224"/>
          </w:tcPr>
          <w:p>
            <w:r>
              <w:t>64.928,37</w:t>
            </w:r>
          </w:p>
        </w:tc>
      </w:tr>
      <w:tr>
        <w:tc>
          <w:tcPr>
            <w:tcW w:type="dxa" w:w="1224"/>
          </w:tcPr>
          <w:p>
            <w:r>
              <w:t>C-01</w:t>
            </w:r>
          </w:p>
        </w:tc>
        <w:tc>
          <w:tcPr>
            <w:tcW w:type="dxa" w:w="1224"/>
          </w:tcPr>
          <w:p>
            <w:r>
              <w:t>5</w:t>
            </w:r>
          </w:p>
        </w:tc>
        <w:tc>
          <w:tcPr>
            <w:tcW w:type="dxa" w:w="1224"/>
          </w:tcPr>
          <w:p>
            <w:r>
              <w:t>2024-06-01</w:t>
            </w:r>
          </w:p>
        </w:tc>
        <w:tc>
          <w:tcPr>
            <w:tcW w:type="dxa" w:w="1224"/>
          </w:tcPr>
          <w:p>
            <w:r>
              <w:t>0,95 %</w:t>
            </w:r>
          </w:p>
        </w:tc>
        <w:tc>
          <w:tcPr>
            <w:tcW w:type="dxa" w:w="1224"/>
          </w:tcPr>
          <w:p>
            <w:r>
              <w:t>64.928,37</w:t>
            </w:r>
          </w:p>
        </w:tc>
        <w:tc>
          <w:tcPr>
            <w:tcW w:type="dxa" w:w="1224"/>
          </w:tcPr>
          <w:p>
            <w:r>
              <w:t>616,09</w:t>
            </w:r>
          </w:p>
        </w:tc>
        <w:tc>
          <w:tcPr>
            <w:tcW w:type="dxa" w:w="1224"/>
          </w:tcPr>
          <w:p>
            <w:r>
              <w:t>1.500,00</w:t>
            </w:r>
          </w:p>
        </w:tc>
        <w:tc>
          <w:tcPr>
            <w:tcW w:type="dxa" w:w="1224"/>
          </w:tcPr>
          <w:p>
            <w:r>
              <w:t>64.044,46</w:t>
            </w:r>
          </w:p>
        </w:tc>
        <w:tc>
          <w:tcPr>
            <w:tcW w:type="dxa" w:w="1224"/>
          </w:tcPr>
          <w:p>
            <w:r>
              <w:t>0,00</w:t>
            </w:r>
          </w:p>
        </w:tc>
        <w:tc>
          <w:tcPr>
            <w:tcW w:type="dxa" w:w="1224"/>
          </w:tcPr>
          <w:p>
            <w:r>
              <w:t>64.044,46</w:t>
            </w:r>
          </w:p>
        </w:tc>
      </w:tr>
      <w:tr>
        <w:tc>
          <w:tcPr>
            <w:tcW w:type="dxa" w:w="1224"/>
          </w:tcPr>
          <w:p>
            <w:r>
              <w:t>C-01</w:t>
            </w:r>
          </w:p>
        </w:tc>
        <w:tc>
          <w:tcPr>
            <w:tcW w:type="dxa" w:w="1224"/>
          </w:tcPr>
          <w:p>
            <w:r>
              <w:t>6</w:t>
            </w:r>
          </w:p>
        </w:tc>
        <w:tc>
          <w:tcPr>
            <w:tcW w:type="dxa" w:w="1224"/>
          </w:tcPr>
          <w:p>
            <w:r>
              <w:t>2024-07-01</w:t>
            </w:r>
          </w:p>
        </w:tc>
        <w:tc>
          <w:tcPr>
            <w:tcW w:type="dxa" w:w="1224"/>
          </w:tcPr>
          <w:p>
            <w:r>
              <w:t>0,95 %</w:t>
            </w:r>
          </w:p>
        </w:tc>
        <w:tc>
          <w:tcPr>
            <w:tcW w:type="dxa" w:w="1224"/>
          </w:tcPr>
          <w:p>
            <w:r>
              <w:t>64.044,46</w:t>
            </w:r>
          </w:p>
        </w:tc>
        <w:tc>
          <w:tcPr>
            <w:tcW w:type="dxa" w:w="1224"/>
          </w:tcPr>
          <w:p>
            <w:r>
              <w:t>607,70</w:t>
            </w:r>
          </w:p>
        </w:tc>
        <w:tc>
          <w:tcPr>
            <w:tcW w:type="dxa" w:w="1224"/>
          </w:tcPr>
          <w:p>
            <w:r>
              <w:t>1.500,00</w:t>
            </w:r>
          </w:p>
        </w:tc>
        <w:tc>
          <w:tcPr>
            <w:tcW w:type="dxa" w:w="1224"/>
          </w:tcPr>
          <w:p>
            <w:r>
              <w:t>63.152,16</w:t>
            </w:r>
          </w:p>
        </w:tc>
        <w:tc>
          <w:tcPr>
            <w:tcW w:type="dxa" w:w="1224"/>
          </w:tcPr>
          <w:p>
            <w:r>
              <w:t>0,00</w:t>
            </w:r>
          </w:p>
        </w:tc>
        <w:tc>
          <w:tcPr>
            <w:tcW w:type="dxa" w:w="1224"/>
          </w:tcPr>
          <w:p>
            <w:r>
              <w:t>63.152,16</w:t>
            </w:r>
          </w:p>
        </w:tc>
      </w:tr>
      <w:tr>
        <w:tc>
          <w:tcPr>
            <w:tcW w:type="dxa" w:w="1224"/>
          </w:tcPr>
          <w:p>
            <w:r>
              <w:t>C-01</w:t>
            </w:r>
          </w:p>
        </w:tc>
        <w:tc>
          <w:tcPr>
            <w:tcW w:type="dxa" w:w="1224"/>
          </w:tcPr>
          <w:p>
            <w:r>
              <w:t>7</w:t>
            </w:r>
          </w:p>
        </w:tc>
        <w:tc>
          <w:tcPr>
            <w:tcW w:type="dxa" w:w="1224"/>
          </w:tcPr>
          <w:p>
            <w:r>
              <w:t>2024-08-01</w:t>
            </w:r>
          </w:p>
        </w:tc>
        <w:tc>
          <w:tcPr>
            <w:tcW w:type="dxa" w:w="1224"/>
          </w:tcPr>
          <w:p>
            <w:r>
              <w:t>0,95 %</w:t>
            </w:r>
          </w:p>
        </w:tc>
        <w:tc>
          <w:tcPr>
            <w:tcW w:type="dxa" w:w="1224"/>
          </w:tcPr>
          <w:p>
            <w:r>
              <w:t>63.152,16</w:t>
            </w:r>
          </w:p>
        </w:tc>
        <w:tc>
          <w:tcPr>
            <w:tcW w:type="dxa" w:w="1224"/>
          </w:tcPr>
          <w:p>
            <w:r>
              <w:t>599,24</w:t>
            </w:r>
          </w:p>
        </w:tc>
        <w:tc>
          <w:tcPr>
            <w:tcW w:type="dxa" w:w="1224"/>
          </w:tcPr>
          <w:p>
            <w:r>
              <w:t>1.500,00</w:t>
            </w:r>
          </w:p>
        </w:tc>
        <w:tc>
          <w:tcPr>
            <w:tcW w:type="dxa" w:w="1224"/>
          </w:tcPr>
          <w:p>
            <w:r>
              <w:t>62.251,40</w:t>
            </w:r>
          </w:p>
        </w:tc>
        <w:tc>
          <w:tcPr>
            <w:tcW w:type="dxa" w:w="1224"/>
          </w:tcPr>
          <w:p>
            <w:r>
              <w:t>0,00</w:t>
            </w:r>
          </w:p>
        </w:tc>
        <w:tc>
          <w:tcPr>
            <w:tcW w:type="dxa" w:w="1224"/>
          </w:tcPr>
          <w:p>
            <w:r>
              <w:t>62.251,40</w:t>
            </w:r>
          </w:p>
        </w:tc>
      </w:tr>
      <w:tr>
        <w:tc>
          <w:tcPr>
            <w:tcW w:type="dxa" w:w="1224"/>
          </w:tcPr>
          <w:p>
            <w:r>
              <w:t>C-01</w:t>
            </w:r>
          </w:p>
        </w:tc>
        <w:tc>
          <w:tcPr>
            <w:tcW w:type="dxa" w:w="1224"/>
          </w:tcPr>
          <w:p>
            <w:r>
              <w:t>8</w:t>
            </w:r>
          </w:p>
        </w:tc>
        <w:tc>
          <w:tcPr>
            <w:tcW w:type="dxa" w:w="1224"/>
          </w:tcPr>
          <w:p>
            <w:r>
              <w:t>2024-09-01</w:t>
            </w:r>
          </w:p>
        </w:tc>
        <w:tc>
          <w:tcPr>
            <w:tcW w:type="dxa" w:w="1224"/>
          </w:tcPr>
          <w:p>
            <w:r>
              <w:t>0,95 %</w:t>
            </w:r>
          </w:p>
        </w:tc>
        <w:tc>
          <w:tcPr>
            <w:tcW w:type="dxa" w:w="1224"/>
          </w:tcPr>
          <w:p>
            <w:r>
              <w:t>62.251,40</w:t>
            </w:r>
          </w:p>
        </w:tc>
        <w:tc>
          <w:tcPr>
            <w:tcW w:type="dxa" w:w="1224"/>
          </w:tcPr>
          <w:p>
            <w:r>
              <w:t>590,69</w:t>
            </w:r>
          </w:p>
        </w:tc>
        <w:tc>
          <w:tcPr>
            <w:tcW w:type="dxa" w:w="1224"/>
          </w:tcPr>
          <w:p>
            <w:r>
              <w:t>1.500,00</w:t>
            </w:r>
          </w:p>
        </w:tc>
        <w:tc>
          <w:tcPr>
            <w:tcW w:type="dxa" w:w="1224"/>
          </w:tcPr>
          <w:p>
            <w:r>
              <w:t>61.342,09</w:t>
            </w:r>
          </w:p>
        </w:tc>
        <w:tc>
          <w:tcPr>
            <w:tcW w:type="dxa" w:w="1224"/>
          </w:tcPr>
          <w:p>
            <w:r>
              <w:t>0,00</w:t>
            </w:r>
          </w:p>
        </w:tc>
        <w:tc>
          <w:tcPr>
            <w:tcW w:type="dxa" w:w="1224"/>
          </w:tcPr>
          <w:p>
            <w:r>
              <w:t>61.342,09</w:t>
            </w:r>
          </w:p>
        </w:tc>
      </w:tr>
      <w:tr>
        <w:tc>
          <w:tcPr>
            <w:tcW w:type="dxa" w:w="1224"/>
          </w:tcPr>
          <w:p>
            <w:r>
              <w:t>C-01</w:t>
            </w:r>
          </w:p>
        </w:tc>
        <w:tc>
          <w:tcPr>
            <w:tcW w:type="dxa" w:w="1224"/>
          </w:tcPr>
          <w:p>
            <w:r>
              <w:t>9</w:t>
            </w:r>
          </w:p>
        </w:tc>
        <w:tc>
          <w:tcPr>
            <w:tcW w:type="dxa" w:w="1224"/>
          </w:tcPr>
          <w:p>
            <w:r>
              <w:t>2024-10-01</w:t>
            </w:r>
          </w:p>
        </w:tc>
        <w:tc>
          <w:tcPr>
            <w:tcW w:type="dxa" w:w="1224"/>
          </w:tcPr>
          <w:p>
            <w:r>
              <w:t>0,95 %</w:t>
            </w:r>
          </w:p>
        </w:tc>
        <w:tc>
          <w:tcPr>
            <w:tcW w:type="dxa" w:w="1224"/>
          </w:tcPr>
          <w:p>
            <w:r>
              <w:t>61.342,09</w:t>
            </w:r>
          </w:p>
        </w:tc>
        <w:tc>
          <w:tcPr>
            <w:tcW w:type="dxa" w:w="1224"/>
          </w:tcPr>
          <w:p>
            <w:r>
              <w:t>582,06</w:t>
            </w:r>
          </w:p>
        </w:tc>
        <w:tc>
          <w:tcPr>
            <w:tcW w:type="dxa" w:w="1224"/>
          </w:tcPr>
          <w:p>
            <w:r>
              <w:t>1.500,00</w:t>
            </w:r>
          </w:p>
        </w:tc>
        <w:tc>
          <w:tcPr>
            <w:tcW w:type="dxa" w:w="1224"/>
          </w:tcPr>
          <w:p>
            <w:r>
              <w:t>60.424,15</w:t>
            </w:r>
          </w:p>
        </w:tc>
        <w:tc>
          <w:tcPr>
            <w:tcW w:type="dxa" w:w="1224"/>
          </w:tcPr>
          <w:p>
            <w:r>
              <w:t>0,00</w:t>
            </w:r>
          </w:p>
        </w:tc>
        <w:tc>
          <w:tcPr>
            <w:tcW w:type="dxa" w:w="1224"/>
          </w:tcPr>
          <w:p>
            <w:r>
              <w:t>60.424,15</w:t>
            </w:r>
          </w:p>
        </w:tc>
      </w:tr>
      <w:tr>
        <w:tc>
          <w:tcPr>
            <w:tcW w:type="dxa" w:w="1224"/>
          </w:tcPr>
          <w:p>
            <w:r>
              <w:t>C-01</w:t>
            </w:r>
          </w:p>
        </w:tc>
        <w:tc>
          <w:tcPr>
            <w:tcW w:type="dxa" w:w="1224"/>
          </w:tcPr>
          <w:p>
            <w:r>
              <w:t>10</w:t>
            </w:r>
          </w:p>
        </w:tc>
        <w:tc>
          <w:tcPr>
            <w:tcW w:type="dxa" w:w="1224"/>
          </w:tcPr>
          <w:p>
            <w:r>
              <w:t>2024-11-01</w:t>
            </w:r>
          </w:p>
        </w:tc>
        <w:tc>
          <w:tcPr>
            <w:tcW w:type="dxa" w:w="1224"/>
          </w:tcPr>
          <w:p>
            <w:r>
              <w:t>0,95 %</w:t>
            </w:r>
          </w:p>
        </w:tc>
        <w:tc>
          <w:tcPr>
            <w:tcW w:type="dxa" w:w="1224"/>
          </w:tcPr>
          <w:p>
            <w:r>
              <w:t>60.424,15</w:t>
            </w:r>
          </w:p>
        </w:tc>
        <w:tc>
          <w:tcPr>
            <w:tcW w:type="dxa" w:w="1224"/>
          </w:tcPr>
          <w:p>
            <w:r>
              <w:t>573,35</w:t>
            </w:r>
          </w:p>
        </w:tc>
        <w:tc>
          <w:tcPr>
            <w:tcW w:type="dxa" w:w="1224"/>
          </w:tcPr>
          <w:p>
            <w:r>
              <w:t>1.500,00</w:t>
            </w:r>
          </w:p>
        </w:tc>
        <w:tc>
          <w:tcPr>
            <w:tcW w:type="dxa" w:w="1224"/>
          </w:tcPr>
          <w:p>
            <w:r>
              <w:t>59.497,51</w:t>
            </w:r>
          </w:p>
        </w:tc>
        <w:tc>
          <w:tcPr>
            <w:tcW w:type="dxa" w:w="1224"/>
          </w:tcPr>
          <w:p>
            <w:r>
              <w:t>0,00</w:t>
            </w:r>
          </w:p>
        </w:tc>
        <w:tc>
          <w:tcPr>
            <w:tcW w:type="dxa" w:w="1224"/>
          </w:tcPr>
          <w:p>
            <w:r>
              <w:t>59.497,51</w:t>
            </w:r>
          </w:p>
        </w:tc>
      </w:tr>
      <w:tr>
        <w:tc>
          <w:tcPr>
            <w:tcW w:type="dxa" w:w="1224"/>
          </w:tcPr>
          <w:p>
            <w:r>
              <w:t>C-01</w:t>
            </w:r>
          </w:p>
        </w:tc>
        <w:tc>
          <w:tcPr>
            <w:tcW w:type="dxa" w:w="1224"/>
          </w:tcPr>
          <w:p>
            <w:r>
              <w:t>11</w:t>
            </w:r>
          </w:p>
        </w:tc>
        <w:tc>
          <w:tcPr>
            <w:tcW w:type="dxa" w:w="1224"/>
          </w:tcPr>
          <w:p>
            <w:r>
              <w:t>2024-12-01</w:t>
            </w:r>
          </w:p>
        </w:tc>
        <w:tc>
          <w:tcPr>
            <w:tcW w:type="dxa" w:w="1224"/>
          </w:tcPr>
          <w:p>
            <w:r>
              <w:t>0,95 %</w:t>
            </w:r>
          </w:p>
        </w:tc>
        <w:tc>
          <w:tcPr>
            <w:tcW w:type="dxa" w:w="1224"/>
          </w:tcPr>
          <w:p>
            <w:r>
              <w:t>59.497,51</w:t>
            </w:r>
          </w:p>
        </w:tc>
        <w:tc>
          <w:tcPr>
            <w:tcW w:type="dxa" w:w="1224"/>
          </w:tcPr>
          <w:p>
            <w:r>
              <w:t>564,56</w:t>
            </w:r>
          </w:p>
        </w:tc>
        <w:tc>
          <w:tcPr>
            <w:tcW w:type="dxa" w:w="1224"/>
          </w:tcPr>
          <w:p>
            <w:r>
              <w:t>1.500,00</w:t>
            </w:r>
          </w:p>
        </w:tc>
        <w:tc>
          <w:tcPr>
            <w:tcW w:type="dxa" w:w="1224"/>
          </w:tcPr>
          <w:p>
            <w:r>
              <w:t>58.562,06</w:t>
            </w:r>
          </w:p>
        </w:tc>
        <w:tc>
          <w:tcPr>
            <w:tcW w:type="dxa" w:w="1224"/>
          </w:tcPr>
          <w:p>
            <w:r>
              <w:t>0,00</w:t>
            </w:r>
          </w:p>
        </w:tc>
        <w:tc>
          <w:tcPr>
            <w:tcW w:type="dxa" w:w="1224"/>
          </w:tcPr>
          <w:p>
            <w:r>
              <w:t>58.562,06</w:t>
            </w:r>
          </w:p>
        </w:tc>
      </w:tr>
      <w:tr>
        <w:tc>
          <w:tcPr>
            <w:tcW w:type="dxa" w:w="1224"/>
          </w:tcPr>
          <w:p>
            <w:r>
              <w:t>C-01</w:t>
            </w:r>
          </w:p>
        </w:tc>
        <w:tc>
          <w:tcPr>
            <w:tcW w:type="dxa" w:w="1224"/>
          </w:tcPr>
          <w:p>
            <w:r>
              <w:t>12</w:t>
            </w:r>
          </w:p>
        </w:tc>
        <w:tc>
          <w:tcPr>
            <w:tcW w:type="dxa" w:w="1224"/>
          </w:tcPr>
          <w:p>
            <w:r>
              <w:t>2025-01-01</w:t>
            </w:r>
          </w:p>
        </w:tc>
        <w:tc>
          <w:tcPr>
            <w:tcW w:type="dxa" w:w="1224"/>
          </w:tcPr>
          <w:p>
            <w:r>
              <w:t>0,95 %</w:t>
            </w:r>
          </w:p>
        </w:tc>
        <w:tc>
          <w:tcPr>
            <w:tcW w:type="dxa" w:w="1224"/>
          </w:tcPr>
          <w:p>
            <w:r>
              <w:t>58.562,06</w:t>
            </w:r>
          </w:p>
        </w:tc>
        <w:tc>
          <w:tcPr>
            <w:tcW w:type="dxa" w:w="1224"/>
          </w:tcPr>
          <w:p>
            <w:r>
              <w:t>555,68</w:t>
            </w:r>
          </w:p>
        </w:tc>
        <w:tc>
          <w:tcPr>
            <w:tcW w:type="dxa" w:w="1224"/>
          </w:tcPr>
          <w:p>
            <w:r>
              <w:t>1.500,00</w:t>
            </w:r>
          </w:p>
        </w:tc>
        <w:tc>
          <w:tcPr>
            <w:tcW w:type="dxa" w:w="1224"/>
          </w:tcPr>
          <w:p>
            <w:r>
              <w:t>57.617,75</w:t>
            </w:r>
          </w:p>
        </w:tc>
        <w:tc>
          <w:tcPr>
            <w:tcW w:type="dxa" w:w="1224"/>
          </w:tcPr>
          <w:p>
            <w:r>
              <w:t>0,00</w:t>
            </w:r>
          </w:p>
        </w:tc>
        <w:tc>
          <w:tcPr>
            <w:tcW w:type="dxa" w:w="1224"/>
          </w:tcPr>
          <w:p>
            <w:r>
              <w:t>57.617,75</w:t>
            </w:r>
          </w:p>
        </w:tc>
      </w:tr>
      <w:tr>
        <w:tc>
          <w:tcPr>
            <w:tcW w:type="dxa" w:w="1224"/>
          </w:tcPr>
          <w:p>
            <w:r>
              <w:t>C-01</w:t>
            </w:r>
          </w:p>
        </w:tc>
        <w:tc>
          <w:tcPr>
            <w:tcW w:type="dxa" w:w="1224"/>
          </w:tcPr>
          <w:p>
            <w:r>
              <w:t>13</w:t>
            </w:r>
          </w:p>
        </w:tc>
        <w:tc>
          <w:tcPr>
            <w:tcW w:type="dxa" w:w="1224"/>
          </w:tcPr>
          <w:p>
            <w:r>
              <w:t>2025-02-01</w:t>
            </w:r>
          </w:p>
        </w:tc>
        <w:tc>
          <w:tcPr>
            <w:tcW w:type="dxa" w:w="1224"/>
          </w:tcPr>
          <w:p>
            <w:r>
              <w:t>0,95 %</w:t>
            </w:r>
          </w:p>
        </w:tc>
        <w:tc>
          <w:tcPr>
            <w:tcW w:type="dxa" w:w="1224"/>
          </w:tcPr>
          <w:p>
            <w:r>
              <w:t>57.617,75</w:t>
            </w:r>
          </w:p>
        </w:tc>
        <w:tc>
          <w:tcPr>
            <w:tcW w:type="dxa" w:w="1224"/>
          </w:tcPr>
          <w:p>
            <w:r>
              <w:t>546,72</w:t>
            </w:r>
          </w:p>
        </w:tc>
        <w:tc>
          <w:tcPr>
            <w:tcW w:type="dxa" w:w="1224"/>
          </w:tcPr>
          <w:p>
            <w:r>
              <w:t>1.500,00</w:t>
            </w:r>
          </w:p>
        </w:tc>
        <w:tc>
          <w:tcPr>
            <w:tcW w:type="dxa" w:w="1224"/>
          </w:tcPr>
          <w:p>
            <w:r>
              <w:t>56.664,47</w:t>
            </w:r>
          </w:p>
        </w:tc>
        <w:tc>
          <w:tcPr>
            <w:tcW w:type="dxa" w:w="1224"/>
          </w:tcPr>
          <w:p>
            <w:r>
              <w:t>0,00</w:t>
            </w:r>
          </w:p>
        </w:tc>
        <w:tc>
          <w:tcPr>
            <w:tcW w:type="dxa" w:w="1224"/>
          </w:tcPr>
          <w:p>
            <w:r>
              <w:t>56.664,47</w:t>
            </w:r>
          </w:p>
        </w:tc>
      </w:tr>
      <w:tr>
        <w:tc>
          <w:tcPr>
            <w:tcW w:type="dxa" w:w="1224"/>
          </w:tcPr>
          <w:p>
            <w:r>
              <w:t>C-01</w:t>
            </w:r>
          </w:p>
        </w:tc>
        <w:tc>
          <w:tcPr>
            <w:tcW w:type="dxa" w:w="1224"/>
          </w:tcPr>
          <w:p>
            <w:r>
              <w:t>14</w:t>
            </w:r>
          </w:p>
        </w:tc>
        <w:tc>
          <w:tcPr>
            <w:tcW w:type="dxa" w:w="1224"/>
          </w:tcPr>
          <w:p>
            <w:r>
              <w:t>2025-03-01</w:t>
            </w:r>
          </w:p>
        </w:tc>
        <w:tc>
          <w:tcPr>
            <w:tcW w:type="dxa" w:w="1224"/>
          </w:tcPr>
          <w:p>
            <w:r>
              <w:t>0,95 %</w:t>
            </w:r>
          </w:p>
        </w:tc>
        <w:tc>
          <w:tcPr>
            <w:tcW w:type="dxa" w:w="1224"/>
          </w:tcPr>
          <w:p>
            <w:r>
              <w:t>56.664,47</w:t>
            </w:r>
          </w:p>
        </w:tc>
        <w:tc>
          <w:tcPr>
            <w:tcW w:type="dxa" w:w="1224"/>
          </w:tcPr>
          <w:p>
            <w:r>
              <w:t>537,68</w:t>
            </w:r>
          </w:p>
        </w:tc>
        <w:tc>
          <w:tcPr>
            <w:tcW w:type="dxa" w:w="1224"/>
          </w:tcPr>
          <w:p>
            <w:r>
              <w:t>1.500,00</w:t>
            </w:r>
          </w:p>
        </w:tc>
        <w:tc>
          <w:tcPr>
            <w:tcW w:type="dxa" w:w="1224"/>
          </w:tcPr>
          <w:p>
            <w:r>
              <w:t>55.702,15</w:t>
            </w:r>
          </w:p>
        </w:tc>
        <w:tc>
          <w:tcPr>
            <w:tcW w:type="dxa" w:w="1224"/>
          </w:tcPr>
          <w:p>
            <w:r>
              <w:t>0,00</w:t>
            </w:r>
          </w:p>
        </w:tc>
        <w:tc>
          <w:tcPr>
            <w:tcW w:type="dxa" w:w="1224"/>
          </w:tcPr>
          <w:p>
            <w:r>
              <w:t>55.702,15</w:t>
            </w:r>
          </w:p>
        </w:tc>
      </w:tr>
      <w:tr>
        <w:tc>
          <w:tcPr>
            <w:tcW w:type="dxa" w:w="1224"/>
          </w:tcPr>
          <w:p>
            <w:r>
              <w:t>C-01</w:t>
            </w:r>
          </w:p>
        </w:tc>
        <w:tc>
          <w:tcPr>
            <w:tcW w:type="dxa" w:w="1224"/>
          </w:tcPr>
          <w:p>
            <w:r>
              <w:t>15</w:t>
            </w:r>
          </w:p>
        </w:tc>
        <w:tc>
          <w:tcPr>
            <w:tcW w:type="dxa" w:w="1224"/>
          </w:tcPr>
          <w:p>
            <w:r>
              <w:t>2025-04-01</w:t>
            </w:r>
          </w:p>
        </w:tc>
        <w:tc>
          <w:tcPr>
            <w:tcW w:type="dxa" w:w="1224"/>
          </w:tcPr>
          <w:p>
            <w:r>
              <w:t>0,95 %</w:t>
            </w:r>
          </w:p>
        </w:tc>
        <w:tc>
          <w:tcPr>
            <w:tcW w:type="dxa" w:w="1224"/>
          </w:tcPr>
          <w:p>
            <w:r>
              <w:t>55.702,15</w:t>
            </w:r>
          </w:p>
        </w:tc>
        <w:tc>
          <w:tcPr>
            <w:tcW w:type="dxa" w:w="1224"/>
          </w:tcPr>
          <w:p>
            <w:r>
              <w:t>528,55</w:t>
            </w:r>
          </w:p>
        </w:tc>
        <w:tc>
          <w:tcPr>
            <w:tcW w:type="dxa" w:w="1224"/>
          </w:tcPr>
          <w:p>
            <w:r>
              <w:t>1.500,00</w:t>
            </w:r>
          </w:p>
        </w:tc>
        <w:tc>
          <w:tcPr>
            <w:tcW w:type="dxa" w:w="1224"/>
          </w:tcPr>
          <w:p>
            <w:r>
              <w:t>54.730,69</w:t>
            </w:r>
          </w:p>
        </w:tc>
        <w:tc>
          <w:tcPr>
            <w:tcW w:type="dxa" w:w="1224"/>
          </w:tcPr>
          <w:p>
            <w:r>
              <w:t>0,00</w:t>
            </w:r>
          </w:p>
        </w:tc>
        <w:tc>
          <w:tcPr>
            <w:tcW w:type="dxa" w:w="1224"/>
          </w:tcPr>
          <w:p>
            <w:r>
              <w:t>54.730,69</w:t>
            </w:r>
          </w:p>
        </w:tc>
      </w:tr>
      <w:tr>
        <w:tc>
          <w:tcPr>
            <w:tcW w:type="dxa" w:w="1224"/>
          </w:tcPr>
          <w:p>
            <w:r>
              <w:t>C-01</w:t>
            </w:r>
          </w:p>
        </w:tc>
        <w:tc>
          <w:tcPr>
            <w:tcW w:type="dxa" w:w="1224"/>
          </w:tcPr>
          <w:p>
            <w:r>
              <w:t>16</w:t>
            </w:r>
          </w:p>
        </w:tc>
        <w:tc>
          <w:tcPr>
            <w:tcW w:type="dxa" w:w="1224"/>
          </w:tcPr>
          <w:p>
            <w:r>
              <w:t>2025-05-01</w:t>
            </w:r>
          </w:p>
        </w:tc>
        <w:tc>
          <w:tcPr>
            <w:tcW w:type="dxa" w:w="1224"/>
          </w:tcPr>
          <w:p>
            <w:r>
              <w:t>0,95 %</w:t>
            </w:r>
          </w:p>
        </w:tc>
        <w:tc>
          <w:tcPr>
            <w:tcW w:type="dxa" w:w="1224"/>
          </w:tcPr>
          <w:p>
            <w:r>
              <w:t>54.730,69</w:t>
            </w:r>
          </w:p>
        </w:tc>
        <w:tc>
          <w:tcPr>
            <w:tcW w:type="dxa" w:w="1224"/>
          </w:tcPr>
          <w:p>
            <w:r>
              <w:t>519,33</w:t>
            </w:r>
          </w:p>
        </w:tc>
        <w:tc>
          <w:tcPr>
            <w:tcW w:type="dxa" w:w="1224"/>
          </w:tcPr>
          <w:p>
            <w:r>
              <w:t>1.500,00</w:t>
            </w:r>
          </w:p>
        </w:tc>
        <w:tc>
          <w:tcPr>
            <w:tcW w:type="dxa" w:w="1224"/>
          </w:tcPr>
          <w:p>
            <w:r>
              <w:t>53.750,02</w:t>
            </w:r>
          </w:p>
        </w:tc>
        <w:tc>
          <w:tcPr>
            <w:tcW w:type="dxa" w:w="1224"/>
          </w:tcPr>
          <w:p>
            <w:r>
              <w:t>0,00</w:t>
            </w:r>
          </w:p>
        </w:tc>
        <w:tc>
          <w:tcPr>
            <w:tcW w:type="dxa" w:w="1224"/>
          </w:tcPr>
          <w:p>
            <w:r>
              <w:t>53.750,02</w:t>
            </w:r>
          </w:p>
        </w:tc>
      </w:tr>
      <w:tr>
        <w:tc>
          <w:tcPr>
            <w:tcW w:type="dxa" w:w="1224"/>
          </w:tcPr>
          <w:p>
            <w:r>
              <w:t>C-01</w:t>
            </w:r>
          </w:p>
        </w:tc>
        <w:tc>
          <w:tcPr>
            <w:tcW w:type="dxa" w:w="1224"/>
          </w:tcPr>
          <w:p>
            <w:r>
              <w:t>17</w:t>
            </w:r>
          </w:p>
        </w:tc>
        <w:tc>
          <w:tcPr>
            <w:tcW w:type="dxa" w:w="1224"/>
          </w:tcPr>
          <w:p>
            <w:r>
              <w:t>2025-06-01</w:t>
            </w:r>
          </w:p>
        </w:tc>
        <w:tc>
          <w:tcPr>
            <w:tcW w:type="dxa" w:w="1224"/>
          </w:tcPr>
          <w:p>
            <w:r>
              <w:t>0,95 %</w:t>
            </w:r>
          </w:p>
        </w:tc>
        <w:tc>
          <w:tcPr>
            <w:tcW w:type="dxa" w:w="1224"/>
          </w:tcPr>
          <w:p>
            <w:r>
              <w:t>53.750,02</w:t>
            </w:r>
          </w:p>
        </w:tc>
        <w:tc>
          <w:tcPr>
            <w:tcW w:type="dxa" w:w="1224"/>
          </w:tcPr>
          <w:p>
            <w:r>
              <w:t>510,02</w:t>
            </w:r>
          </w:p>
        </w:tc>
        <w:tc>
          <w:tcPr>
            <w:tcW w:type="dxa" w:w="1224"/>
          </w:tcPr>
          <w:p>
            <w:r>
              <w:t>1.500,00</w:t>
            </w:r>
          </w:p>
        </w:tc>
        <w:tc>
          <w:tcPr>
            <w:tcW w:type="dxa" w:w="1224"/>
          </w:tcPr>
          <w:p>
            <w:r>
              <w:t>52.760,05</w:t>
            </w:r>
          </w:p>
        </w:tc>
        <w:tc>
          <w:tcPr>
            <w:tcW w:type="dxa" w:w="1224"/>
          </w:tcPr>
          <w:p>
            <w:r>
              <w:t>0,00</w:t>
            </w:r>
          </w:p>
        </w:tc>
        <w:tc>
          <w:tcPr>
            <w:tcW w:type="dxa" w:w="1224"/>
          </w:tcPr>
          <w:p>
            <w:r>
              <w:t>52.760,05</w:t>
            </w:r>
          </w:p>
        </w:tc>
      </w:tr>
      <w:tr>
        <w:tc>
          <w:tcPr>
            <w:tcW w:type="dxa" w:w="1224"/>
          </w:tcPr>
          <w:p>
            <w:r>
              <w:t>C-01</w:t>
            </w:r>
          </w:p>
        </w:tc>
        <w:tc>
          <w:tcPr>
            <w:tcW w:type="dxa" w:w="1224"/>
          </w:tcPr>
          <w:p>
            <w:r>
              <w:t>18</w:t>
            </w:r>
          </w:p>
        </w:tc>
        <w:tc>
          <w:tcPr>
            <w:tcW w:type="dxa" w:w="1224"/>
          </w:tcPr>
          <w:p>
            <w:r>
              <w:t>2025-07-01</w:t>
            </w:r>
          </w:p>
        </w:tc>
        <w:tc>
          <w:tcPr>
            <w:tcW w:type="dxa" w:w="1224"/>
          </w:tcPr>
          <w:p>
            <w:r>
              <w:t>0,95 %</w:t>
            </w:r>
          </w:p>
        </w:tc>
        <w:tc>
          <w:tcPr>
            <w:tcW w:type="dxa" w:w="1224"/>
          </w:tcPr>
          <w:p>
            <w:r>
              <w:t>52.760,05</w:t>
            </w:r>
          </w:p>
        </w:tc>
        <w:tc>
          <w:tcPr>
            <w:tcW w:type="dxa" w:w="1224"/>
          </w:tcPr>
          <w:p>
            <w:r>
              <w:t>500,63</w:t>
            </w:r>
          </w:p>
        </w:tc>
        <w:tc>
          <w:tcPr>
            <w:tcW w:type="dxa" w:w="1224"/>
          </w:tcPr>
          <w:p>
            <w:r>
              <w:t>1.500,00</w:t>
            </w:r>
          </w:p>
        </w:tc>
        <w:tc>
          <w:tcPr>
            <w:tcW w:type="dxa" w:w="1224"/>
          </w:tcPr>
          <w:p>
            <w:r>
              <w:t>51.760,67</w:t>
            </w:r>
          </w:p>
        </w:tc>
        <w:tc>
          <w:tcPr>
            <w:tcW w:type="dxa" w:w="1224"/>
          </w:tcPr>
          <w:p>
            <w:r>
              <w:t>0,00</w:t>
            </w:r>
          </w:p>
        </w:tc>
        <w:tc>
          <w:tcPr>
            <w:tcW w:type="dxa" w:w="1224"/>
          </w:tcPr>
          <w:p>
            <w:r>
              <w:t>51.760,67</w:t>
            </w:r>
          </w:p>
        </w:tc>
      </w:tr>
      <w:tr>
        <w:tc>
          <w:tcPr>
            <w:tcW w:type="dxa" w:w="1224"/>
          </w:tcPr>
          <w:p>
            <w:r>
              <w:t>C-01</w:t>
            </w:r>
          </w:p>
        </w:tc>
        <w:tc>
          <w:tcPr>
            <w:tcW w:type="dxa" w:w="1224"/>
          </w:tcPr>
          <w:p>
            <w:r>
              <w:t>19</w:t>
            </w:r>
          </w:p>
        </w:tc>
        <w:tc>
          <w:tcPr>
            <w:tcW w:type="dxa" w:w="1224"/>
          </w:tcPr>
          <w:p>
            <w:r>
              <w:t>2025-08-01</w:t>
            </w:r>
          </w:p>
        </w:tc>
        <w:tc>
          <w:tcPr>
            <w:tcW w:type="dxa" w:w="1224"/>
          </w:tcPr>
          <w:p>
            <w:r>
              <w:t>0,95 %</w:t>
            </w:r>
          </w:p>
        </w:tc>
        <w:tc>
          <w:tcPr>
            <w:tcW w:type="dxa" w:w="1224"/>
          </w:tcPr>
          <w:p>
            <w:r>
              <w:t>51.760,67</w:t>
            </w:r>
          </w:p>
        </w:tc>
        <w:tc>
          <w:tcPr>
            <w:tcW w:type="dxa" w:w="1224"/>
          </w:tcPr>
          <w:p>
            <w:r>
              <w:t>491,15</w:t>
            </w:r>
          </w:p>
        </w:tc>
        <w:tc>
          <w:tcPr>
            <w:tcW w:type="dxa" w:w="1224"/>
          </w:tcPr>
          <w:p>
            <w:r>
              <w:t>1.500,00</w:t>
            </w:r>
          </w:p>
        </w:tc>
        <w:tc>
          <w:tcPr>
            <w:tcW w:type="dxa" w:w="1224"/>
          </w:tcPr>
          <w:p>
            <w:r>
              <w:t>50.751,82</w:t>
            </w:r>
          </w:p>
        </w:tc>
        <w:tc>
          <w:tcPr>
            <w:tcW w:type="dxa" w:w="1224"/>
          </w:tcPr>
          <w:p>
            <w:r>
              <w:t>0,00</w:t>
            </w:r>
          </w:p>
        </w:tc>
        <w:tc>
          <w:tcPr>
            <w:tcW w:type="dxa" w:w="1224"/>
          </w:tcPr>
          <w:p>
            <w:r>
              <w:t>50.751,82</w:t>
            </w:r>
          </w:p>
        </w:tc>
      </w:tr>
      <w:tr>
        <w:tc>
          <w:tcPr>
            <w:tcW w:type="dxa" w:w="1224"/>
          </w:tcPr>
          <w:p>
            <w:r>
              <w:t>C-01</w:t>
            </w:r>
          </w:p>
        </w:tc>
        <w:tc>
          <w:tcPr>
            <w:tcW w:type="dxa" w:w="1224"/>
          </w:tcPr>
          <w:p>
            <w:r>
              <w:t>20</w:t>
            </w:r>
          </w:p>
        </w:tc>
        <w:tc>
          <w:tcPr>
            <w:tcW w:type="dxa" w:w="1224"/>
          </w:tcPr>
          <w:p>
            <w:r>
              <w:t>2025-09-01</w:t>
            </w:r>
          </w:p>
        </w:tc>
        <w:tc>
          <w:tcPr>
            <w:tcW w:type="dxa" w:w="1224"/>
          </w:tcPr>
          <w:p>
            <w:r>
              <w:t>0,95 %</w:t>
            </w:r>
          </w:p>
        </w:tc>
        <w:tc>
          <w:tcPr>
            <w:tcW w:type="dxa" w:w="1224"/>
          </w:tcPr>
          <w:p>
            <w:r>
              <w:t>50.751,82</w:t>
            </w:r>
          </w:p>
        </w:tc>
        <w:tc>
          <w:tcPr>
            <w:tcW w:type="dxa" w:w="1224"/>
          </w:tcPr>
          <w:p>
            <w:r>
              <w:t>481,57</w:t>
            </w:r>
          </w:p>
        </w:tc>
        <w:tc>
          <w:tcPr>
            <w:tcW w:type="dxa" w:w="1224"/>
          </w:tcPr>
          <w:p>
            <w:r>
              <w:t>1.500,00</w:t>
            </w:r>
          </w:p>
        </w:tc>
        <w:tc>
          <w:tcPr>
            <w:tcW w:type="dxa" w:w="1224"/>
          </w:tcPr>
          <w:p>
            <w:r>
              <w:t>49.733,39</w:t>
            </w:r>
          </w:p>
        </w:tc>
        <w:tc>
          <w:tcPr>
            <w:tcW w:type="dxa" w:w="1224"/>
          </w:tcPr>
          <w:p>
            <w:r>
              <w:t>0,00</w:t>
            </w:r>
          </w:p>
        </w:tc>
        <w:tc>
          <w:tcPr>
            <w:tcW w:type="dxa" w:w="1224"/>
          </w:tcPr>
          <w:p>
            <w:r>
              <w:t>49.733,39</w:t>
            </w:r>
          </w:p>
        </w:tc>
      </w:tr>
      <w:tr>
        <w:tc>
          <w:tcPr>
            <w:tcW w:type="dxa" w:w="1224"/>
          </w:tcPr>
          <w:p>
            <w:r>
              <w:t>C-01</w:t>
            </w:r>
          </w:p>
        </w:tc>
        <w:tc>
          <w:tcPr>
            <w:tcW w:type="dxa" w:w="1224"/>
          </w:tcPr>
          <w:p>
            <w:r>
              <w:t>21</w:t>
            </w:r>
          </w:p>
        </w:tc>
        <w:tc>
          <w:tcPr>
            <w:tcW w:type="dxa" w:w="1224"/>
          </w:tcPr>
          <w:p>
            <w:r>
              <w:t>2025-10-01</w:t>
            </w:r>
          </w:p>
        </w:tc>
        <w:tc>
          <w:tcPr>
            <w:tcW w:type="dxa" w:w="1224"/>
          </w:tcPr>
          <w:p>
            <w:r>
              <w:t>0,95 %</w:t>
            </w:r>
          </w:p>
        </w:tc>
        <w:tc>
          <w:tcPr>
            <w:tcW w:type="dxa" w:w="1224"/>
          </w:tcPr>
          <w:p>
            <w:r>
              <w:t>49.733,39</w:t>
            </w:r>
          </w:p>
        </w:tc>
        <w:tc>
          <w:tcPr>
            <w:tcW w:type="dxa" w:w="1224"/>
          </w:tcPr>
          <w:p>
            <w:r>
              <w:t>471,91</w:t>
            </w:r>
          </w:p>
        </w:tc>
        <w:tc>
          <w:tcPr>
            <w:tcW w:type="dxa" w:w="1224"/>
          </w:tcPr>
          <w:p>
            <w:r>
              <w:t>1.500,00</w:t>
            </w:r>
          </w:p>
        </w:tc>
        <w:tc>
          <w:tcPr>
            <w:tcW w:type="dxa" w:w="1224"/>
          </w:tcPr>
          <w:p>
            <w:r>
              <w:t>48.705,30</w:t>
            </w:r>
          </w:p>
        </w:tc>
        <w:tc>
          <w:tcPr>
            <w:tcW w:type="dxa" w:w="1224"/>
          </w:tcPr>
          <w:p>
            <w:r>
              <w:t>0,00</w:t>
            </w:r>
          </w:p>
        </w:tc>
        <w:tc>
          <w:tcPr>
            <w:tcW w:type="dxa" w:w="1224"/>
          </w:tcPr>
          <w:p>
            <w:r>
              <w:t>48.705,30</w:t>
            </w:r>
          </w:p>
        </w:tc>
      </w:tr>
      <w:tr>
        <w:tc>
          <w:tcPr>
            <w:tcW w:type="dxa" w:w="1224"/>
          </w:tcPr>
          <w:p>
            <w:r>
              <w:t>C-01</w:t>
            </w:r>
          </w:p>
        </w:tc>
        <w:tc>
          <w:tcPr>
            <w:tcW w:type="dxa" w:w="1224"/>
          </w:tcPr>
          <w:p>
            <w:r>
              <w:t>22</w:t>
            </w:r>
          </w:p>
        </w:tc>
        <w:tc>
          <w:tcPr>
            <w:tcW w:type="dxa" w:w="1224"/>
          </w:tcPr>
          <w:p>
            <w:r>
              <w:t>2025-11-01</w:t>
            </w:r>
          </w:p>
        </w:tc>
        <w:tc>
          <w:tcPr>
            <w:tcW w:type="dxa" w:w="1224"/>
          </w:tcPr>
          <w:p>
            <w:r>
              <w:t>0,95 %</w:t>
            </w:r>
          </w:p>
        </w:tc>
        <w:tc>
          <w:tcPr>
            <w:tcW w:type="dxa" w:w="1224"/>
          </w:tcPr>
          <w:p>
            <w:r>
              <w:t>48.705,30</w:t>
            </w:r>
          </w:p>
        </w:tc>
        <w:tc>
          <w:tcPr>
            <w:tcW w:type="dxa" w:w="1224"/>
          </w:tcPr>
          <w:p>
            <w:r>
              <w:t>462,15</w:t>
            </w:r>
          </w:p>
        </w:tc>
        <w:tc>
          <w:tcPr>
            <w:tcW w:type="dxa" w:w="1224"/>
          </w:tcPr>
          <w:p>
            <w:r>
              <w:t>1.500,00</w:t>
            </w:r>
          </w:p>
        </w:tc>
        <w:tc>
          <w:tcPr>
            <w:tcW w:type="dxa" w:w="1224"/>
          </w:tcPr>
          <w:p>
            <w:r>
              <w:t>47.667,46</w:t>
            </w:r>
          </w:p>
        </w:tc>
        <w:tc>
          <w:tcPr>
            <w:tcW w:type="dxa" w:w="1224"/>
          </w:tcPr>
          <w:p>
            <w:r>
              <w:t>0,00</w:t>
            </w:r>
          </w:p>
        </w:tc>
        <w:tc>
          <w:tcPr>
            <w:tcW w:type="dxa" w:w="1224"/>
          </w:tcPr>
          <w:p>
            <w:r>
              <w:t>47.667,46</w:t>
            </w:r>
          </w:p>
        </w:tc>
      </w:tr>
      <w:tr>
        <w:tc>
          <w:tcPr>
            <w:tcW w:type="dxa" w:w="1224"/>
          </w:tcPr>
          <w:p>
            <w:r>
              <w:t>C-01</w:t>
            </w:r>
          </w:p>
        </w:tc>
        <w:tc>
          <w:tcPr>
            <w:tcW w:type="dxa" w:w="1224"/>
          </w:tcPr>
          <w:p>
            <w:r>
              <w:t>23</w:t>
            </w:r>
          </w:p>
        </w:tc>
        <w:tc>
          <w:tcPr>
            <w:tcW w:type="dxa" w:w="1224"/>
          </w:tcPr>
          <w:p>
            <w:r>
              <w:t>2025-12-01</w:t>
            </w:r>
          </w:p>
        </w:tc>
        <w:tc>
          <w:tcPr>
            <w:tcW w:type="dxa" w:w="1224"/>
          </w:tcPr>
          <w:p>
            <w:r>
              <w:t>0,95 %</w:t>
            </w:r>
          </w:p>
        </w:tc>
        <w:tc>
          <w:tcPr>
            <w:tcW w:type="dxa" w:w="1224"/>
          </w:tcPr>
          <w:p>
            <w:r>
              <w:t>47.667,46</w:t>
            </w:r>
          </w:p>
        </w:tc>
        <w:tc>
          <w:tcPr>
            <w:tcW w:type="dxa" w:w="1224"/>
          </w:tcPr>
          <w:p>
            <w:r>
              <w:t>452,31</w:t>
            </w:r>
          </w:p>
        </w:tc>
        <w:tc>
          <w:tcPr>
            <w:tcW w:type="dxa" w:w="1224"/>
          </w:tcPr>
          <w:p>
            <w:r>
              <w:t>1.500,00</w:t>
            </w:r>
          </w:p>
        </w:tc>
        <w:tc>
          <w:tcPr>
            <w:tcW w:type="dxa" w:w="1224"/>
          </w:tcPr>
          <w:p>
            <w:r>
              <w:t>46.619,77</w:t>
            </w:r>
          </w:p>
        </w:tc>
        <w:tc>
          <w:tcPr>
            <w:tcW w:type="dxa" w:w="1224"/>
          </w:tcPr>
          <w:p>
            <w:r>
              <w:t>0,00</w:t>
            </w:r>
          </w:p>
        </w:tc>
        <w:tc>
          <w:tcPr>
            <w:tcW w:type="dxa" w:w="1224"/>
          </w:tcPr>
          <w:p>
            <w:r>
              <w:t>46.619,77</w:t>
            </w:r>
          </w:p>
        </w:tc>
      </w:tr>
      <w:tr>
        <w:tc>
          <w:tcPr>
            <w:tcW w:type="dxa" w:w="1224"/>
          </w:tcPr>
          <w:p>
            <w:r>
              <w:t>C-01</w:t>
            </w:r>
          </w:p>
        </w:tc>
        <w:tc>
          <w:tcPr>
            <w:tcW w:type="dxa" w:w="1224"/>
          </w:tcPr>
          <w:p>
            <w:r>
              <w:t>24</w:t>
            </w:r>
          </w:p>
        </w:tc>
        <w:tc>
          <w:tcPr>
            <w:tcW w:type="dxa" w:w="1224"/>
          </w:tcPr>
          <w:p>
            <w:r>
              <w:t>2026-01-01</w:t>
            </w:r>
          </w:p>
        </w:tc>
        <w:tc>
          <w:tcPr>
            <w:tcW w:type="dxa" w:w="1224"/>
          </w:tcPr>
          <w:p>
            <w:r>
              <w:t>0,95 %</w:t>
            </w:r>
          </w:p>
        </w:tc>
        <w:tc>
          <w:tcPr>
            <w:tcW w:type="dxa" w:w="1224"/>
          </w:tcPr>
          <w:p>
            <w:r>
              <w:t>46.619,77</w:t>
            </w:r>
          </w:p>
        </w:tc>
        <w:tc>
          <w:tcPr>
            <w:tcW w:type="dxa" w:w="1224"/>
          </w:tcPr>
          <w:p>
            <w:r>
              <w:t>442,37</w:t>
            </w:r>
          </w:p>
        </w:tc>
        <w:tc>
          <w:tcPr>
            <w:tcW w:type="dxa" w:w="1224"/>
          </w:tcPr>
          <w:p>
            <w:r>
              <w:t>1.500,00</w:t>
            </w:r>
          </w:p>
        </w:tc>
        <w:tc>
          <w:tcPr>
            <w:tcW w:type="dxa" w:w="1224"/>
          </w:tcPr>
          <w:p>
            <w:r>
              <w:t>45.562,13</w:t>
            </w:r>
          </w:p>
        </w:tc>
        <w:tc>
          <w:tcPr>
            <w:tcW w:type="dxa" w:w="1224"/>
          </w:tcPr>
          <w:p>
            <w:r>
              <w:t>0,00</w:t>
            </w:r>
          </w:p>
        </w:tc>
        <w:tc>
          <w:tcPr>
            <w:tcW w:type="dxa" w:w="1224"/>
          </w:tcPr>
          <w:p>
            <w:r>
              <w:t>45.562,13</w:t>
            </w:r>
          </w:p>
        </w:tc>
      </w:tr>
      <w:tr>
        <w:tc>
          <w:tcPr>
            <w:tcW w:type="dxa" w:w="1224"/>
          </w:tcPr>
          <w:p>
            <w:r>
              <w:t>C-01</w:t>
            </w:r>
          </w:p>
        </w:tc>
        <w:tc>
          <w:tcPr>
            <w:tcW w:type="dxa" w:w="1224"/>
          </w:tcPr>
          <w:p>
            <w:r>
              <w:t>25</w:t>
            </w:r>
          </w:p>
        </w:tc>
        <w:tc>
          <w:tcPr>
            <w:tcW w:type="dxa" w:w="1224"/>
          </w:tcPr>
          <w:p>
            <w:r>
              <w:t>2026-02-01</w:t>
            </w:r>
          </w:p>
        </w:tc>
        <w:tc>
          <w:tcPr>
            <w:tcW w:type="dxa" w:w="1224"/>
          </w:tcPr>
          <w:p>
            <w:r>
              <w:t>0,95 %</w:t>
            </w:r>
          </w:p>
        </w:tc>
        <w:tc>
          <w:tcPr>
            <w:tcW w:type="dxa" w:w="1224"/>
          </w:tcPr>
          <w:p>
            <w:r>
              <w:t>45.562,13</w:t>
            </w:r>
          </w:p>
        </w:tc>
        <w:tc>
          <w:tcPr>
            <w:tcW w:type="dxa" w:w="1224"/>
          </w:tcPr>
          <w:p>
            <w:r>
              <w:t>432,33</w:t>
            </w:r>
          </w:p>
        </w:tc>
        <w:tc>
          <w:tcPr>
            <w:tcW w:type="dxa" w:w="1224"/>
          </w:tcPr>
          <w:p>
            <w:r>
              <w:t>1.500,00</w:t>
            </w:r>
          </w:p>
        </w:tc>
        <w:tc>
          <w:tcPr>
            <w:tcW w:type="dxa" w:w="1224"/>
          </w:tcPr>
          <w:p>
            <w:r>
              <w:t>44.494,46</w:t>
            </w:r>
          </w:p>
        </w:tc>
        <w:tc>
          <w:tcPr>
            <w:tcW w:type="dxa" w:w="1224"/>
          </w:tcPr>
          <w:p>
            <w:r>
              <w:t>0,00</w:t>
            </w:r>
          </w:p>
        </w:tc>
        <w:tc>
          <w:tcPr>
            <w:tcW w:type="dxa" w:w="1224"/>
          </w:tcPr>
          <w:p>
            <w:r>
              <w:t>44.494,46</w:t>
            </w:r>
          </w:p>
        </w:tc>
      </w:tr>
      <w:tr>
        <w:tc>
          <w:tcPr>
            <w:tcW w:type="dxa" w:w="1224"/>
          </w:tcPr>
          <w:p>
            <w:r>
              <w:t>C-01</w:t>
            </w:r>
          </w:p>
        </w:tc>
        <w:tc>
          <w:tcPr>
            <w:tcW w:type="dxa" w:w="1224"/>
          </w:tcPr>
          <w:p>
            <w:r>
              <w:t>26</w:t>
            </w:r>
          </w:p>
        </w:tc>
        <w:tc>
          <w:tcPr>
            <w:tcW w:type="dxa" w:w="1224"/>
          </w:tcPr>
          <w:p>
            <w:r>
              <w:t>2026-03-01</w:t>
            </w:r>
          </w:p>
        </w:tc>
        <w:tc>
          <w:tcPr>
            <w:tcW w:type="dxa" w:w="1224"/>
          </w:tcPr>
          <w:p>
            <w:r>
              <w:t>0,95 %</w:t>
            </w:r>
          </w:p>
        </w:tc>
        <w:tc>
          <w:tcPr>
            <w:tcW w:type="dxa" w:w="1224"/>
          </w:tcPr>
          <w:p>
            <w:r>
              <w:t>44.494,46</w:t>
            </w:r>
          </w:p>
        </w:tc>
        <w:tc>
          <w:tcPr>
            <w:tcW w:type="dxa" w:w="1224"/>
          </w:tcPr>
          <w:p>
            <w:r>
              <w:t>422,20</w:t>
            </w:r>
          </w:p>
        </w:tc>
        <w:tc>
          <w:tcPr>
            <w:tcW w:type="dxa" w:w="1224"/>
          </w:tcPr>
          <w:p>
            <w:r>
              <w:t>1.500,00</w:t>
            </w:r>
          </w:p>
        </w:tc>
        <w:tc>
          <w:tcPr>
            <w:tcW w:type="dxa" w:w="1224"/>
          </w:tcPr>
          <w:p>
            <w:r>
              <w:t>43.416,66</w:t>
            </w:r>
          </w:p>
        </w:tc>
        <w:tc>
          <w:tcPr>
            <w:tcW w:type="dxa" w:w="1224"/>
          </w:tcPr>
          <w:p>
            <w:r>
              <w:t>0,00</w:t>
            </w:r>
          </w:p>
        </w:tc>
        <w:tc>
          <w:tcPr>
            <w:tcW w:type="dxa" w:w="1224"/>
          </w:tcPr>
          <w:p>
            <w:r>
              <w:t>43.416,66</w:t>
            </w:r>
          </w:p>
        </w:tc>
      </w:tr>
      <w:tr>
        <w:tc>
          <w:tcPr>
            <w:tcW w:type="dxa" w:w="1224"/>
          </w:tcPr>
          <w:p>
            <w:r>
              <w:t>C-01</w:t>
            </w:r>
          </w:p>
        </w:tc>
        <w:tc>
          <w:tcPr>
            <w:tcW w:type="dxa" w:w="1224"/>
          </w:tcPr>
          <w:p>
            <w:r>
              <w:t>27</w:t>
            </w:r>
          </w:p>
        </w:tc>
        <w:tc>
          <w:tcPr>
            <w:tcW w:type="dxa" w:w="1224"/>
          </w:tcPr>
          <w:p>
            <w:r>
              <w:t>2026-04-01</w:t>
            </w:r>
          </w:p>
        </w:tc>
        <w:tc>
          <w:tcPr>
            <w:tcW w:type="dxa" w:w="1224"/>
          </w:tcPr>
          <w:p>
            <w:r>
              <w:t>0,95 %</w:t>
            </w:r>
          </w:p>
        </w:tc>
        <w:tc>
          <w:tcPr>
            <w:tcW w:type="dxa" w:w="1224"/>
          </w:tcPr>
          <w:p>
            <w:r>
              <w:t>43.416,66</w:t>
            </w:r>
          </w:p>
        </w:tc>
        <w:tc>
          <w:tcPr>
            <w:tcW w:type="dxa" w:w="1224"/>
          </w:tcPr>
          <w:p>
            <w:r>
              <w:t>411,97</w:t>
            </w:r>
          </w:p>
        </w:tc>
        <w:tc>
          <w:tcPr>
            <w:tcW w:type="dxa" w:w="1224"/>
          </w:tcPr>
          <w:p>
            <w:r>
              <w:t>1.500,00</w:t>
            </w:r>
          </w:p>
        </w:tc>
        <w:tc>
          <w:tcPr>
            <w:tcW w:type="dxa" w:w="1224"/>
          </w:tcPr>
          <w:p>
            <w:r>
              <w:t>42.328,63</w:t>
            </w:r>
          </w:p>
        </w:tc>
        <w:tc>
          <w:tcPr>
            <w:tcW w:type="dxa" w:w="1224"/>
          </w:tcPr>
          <w:p>
            <w:r>
              <w:t>0,00</w:t>
            </w:r>
          </w:p>
        </w:tc>
        <w:tc>
          <w:tcPr>
            <w:tcW w:type="dxa" w:w="1224"/>
          </w:tcPr>
          <w:p>
            <w:r>
              <w:t>42.328,63</w:t>
            </w:r>
          </w:p>
        </w:tc>
      </w:tr>
      <w:tr>
        <w:tc>
          <w:tcPr>
            <w:tcW w:type="dxa" w:w="1224"/>
          </w:tcPr>
          <w:p>
            <w:r>
              <w:t>C-01</w:t>
            </w:r>
          </w:p>
        </w:tc>
        <w:tc>
          <w:tcPr>
            <w:tcW w:type="dxa" w:w="1224"/>
          </w:tcPr>
          <w:p>
            <w:r>
              <w:t>28</w:t>
            </w:r>
          </w:p>
        </w:tc>
        <w:tc>
          <w:tcPr>
            <w:tcW w:type="dxa" w:w="1224"/>
          </w:tcPr>
          <w:p>
            <w:r>
              <w:t>2026-05-01</w:t>
            </w:r>
          </w:p>
        </w:tc>
        <w:tc>
          <w:tcPr>
            <w:tcW w:type="dxa" w:w="1224"/>
          </w:tcPr>
          <w:p>
            <w:r>
              <w:t>0,95 %</w:t>
            </w:r>
          </w:p>
        </w:tc>
        <w:tc>
          <w:tcPr>
            <w:tcW w:type="dxa" w:w="1224"/>
          </w:tcPr>
          <w:p>
            <w:r>
              <w:t>42.328,63</w:t>
            </w:r>
          </w:p>
        </w:tc>
        <w:tc>
          <w:tcPr>
            <w:tcW w:type="dxa" w:w="1224"/>
          </w:tcPr>
          <w:p>
            <w:r>
              <w:t>401,65</w:t>
            </w:r>
          </w:p>
        </w:tc>
        <w:tc>
          <w:tcPr>
            <w:tcW w:type="dxa" w:w="1224"/>
          </w:tcPr>
          <w:p>
            <w:r>
              <w:t>1.500,00</w:t>
            </w:r>
          </w:p>
        </w:tc>
        <w:tc>
          <w:tcPr>
            <w:tcW w:type="dxa" w:w="1224"/>
          </w:tcPr>
          <w:p>
            <w:r>
              <w:t>41.230,28</w:t>
            </w:r>
          </w:p>
        </w:tc>
        <w:tc>
          <w:tcPr>
            <w:tcW w:type="dxa" w:w="1224"/>
          </w:tcPr>
          <w:p>
            <w:r>
              <w:t>0,00</w:t>
            </w:r>
          </w:p>
        </w:tc>
        <w:tc>
          <w:tcPr>
            <w:tcW w:type="dxa" w:w="1224"/>
          </w:tcPr>
          <w:p>
            <w:r>
              <w:t>41.230,28</w:t>
            </w:r>
          </w:p>
        </w:tc>
      </w:tr>
      <w:tr>
        <w:tc>
          <w:tcPr>
            <w:tcW w:type="dxa" w:w="1224"/>
          </w:tcPr>
          <w:p>
            <w:r>
              <w:t>C-01</w:t>
            </w:r>
          </w:p>
        </w:tc>
        <w:tc>
          <w:tcPr>
            <w:tcW w:type="dxa" w:w="1224"/>
          </w:tcPr>
          <w:p>
            <w:r>
              <w:t>29</w:t>
            </w:r>
          </w:p>
        </w:tc>
        <w:tc>
          <w:tcPr>
            <w:tcW w:type="dxa" w:w="1224"/>
          </w:tcPr>
          <w:p>
            <w:r>
              <w:t>2026-06-01</w:t>
            </w:r>
          </w:p>
        </w:tc>
        <w:tc>
          <w:tcPr>
            <w:tcW w:type="dxa" w:w="1224"/>
          </w:tcPr>
          <w:p>
            <w:r>
              <w:t>0,95 %</w:t>
            </w:r>
          </w:p>
        </w:tc>
        <w:tc>
          <w:tcPr>
            <w:tcW w:type="dxa" w:w="1224"/>
          </w:tcPr>
          <w:p>
            <w:r>
              <w:t>41.230,28</w:t>
            </w:r>
          </w:p>
        </w:tc>
        <w:tc>
          <w:tcPr>
            <w:tcW w:type="dxa" w:w="1224"/>
          </w:tcPr>
          <w:p>
            <w:r>
              <w:t>391,23</w:t>
            </w:r>
          </w:p>
        </w:tc>
        <w:tc>
          <w:tcPr>
            <w:tcW w:type="dxa" w:w="1224"/>
          </w:tcPr>
          <w:p>
            <w:r>
              <w:t>1.500,00</w:t>
            </w:r>
          </w:p>
        </w:tc>
        <w:tc>
          <w:tcPr>
            <w:tcW w:type="dxa" w:w="1224"/>
          </w:tcPr>
          <w:p>
            <w:r>
              <w:t>40.121,50</w:t>
            </w:r>
          </w:p>
        </w:tc>
        <w:tc>
          <w:tcPr>
            <w:tcW w:type="dxa" w:w="1224"/>
          </w:tcPr>
          <w:p>
            <w:r>
              <w:t>0,00</w:t>
            </w:r>
          </w:p>
        </w:tc>
        <w:tc>
          <w:tcPr>
            <w:tcW w:type="dxa" w:w="1224"/>
          </w:tcPr>
          <w:p>
            <w:r>
              <w:t>40.121,50</w:t>
            </w:r>
          </w:p>
        </w:tc>
      </w:tr>
      <w:tr>
        <w:tc>
          <w:tcPr>
            <w:tcW w:type="dxa" w:w="1224"/>
          </w:tcPr>
          <w:p>
            <w:r>
              <w:t>C-01</w:t>
            </w:r>
          </w:p>
        </w:tc>
        <w:tc>
          <w:tcPr>
            <w:tcW w:type="dxa" w:w="1224"/>
          </w:tcPr>
          <w:p>
            <w:r>
              <w:t>30</w:t>
            </w:r>
          </w:p>
        </w:tc>
        <w:tc>
          <w:tcPr>
            <w:tcW w:type="dxa" w:w="1224"/>
          </w:tcPr>
          <w:p>
            <w:r>
              <w:t>2026-07-01</w:t>
            </w:r>
          </w:p>
        </w:tc>
        <w:tc>
          <w:tcPr>
            <w:tcW w:type="dxa" w:w="1224"/>
          </w:tcPr>
          <w:p>
            <w:r>
              <w:t>0,95 %</w:t>
            </w:r>
          </w:p>
        </w:tc>
        <w:tc>
          <w:tcPr>
            <w:tcW w:type="dxa" w:w="1224"/>
          </w:tcPr>
          <w:p>
            <w:r>
              <w:t>40.121,50</w:t>
            </w:r>
          </w:p>
        </w:tc>
        <w:tc>
          <w:tcPr>
            <w:tcW w:type="dxa" w:w="1224"/>
          </w:tcPr>
          <w:p>
            <w:r>
              <w:t>380,70</w:t>
            </w:r>
          </w:p>
        </w:tc>
        <w:tc>
          <w:tcPr>
            <w:tcW w:type="dxa" w:w="1224"/>
          </w:tcPr>
          <w:p>
            <w:r>
              <w:t>1.500,00</w:t>
            </w:r>
          </w:p>
        </w:tc>
        <w:tc>
          <w:tcPr>
            <w:tcW w:type="dxa" w:w="1224"/>
          </w:tcPr>
          <w:p>
            <w:r>
              <w:t>39.002,21</w:t>
            </w:r>
          </w:p>
        </w:tc>
        <w:tc>
          <w:tcPr>
            <w:tcW w:type="dxa" w:w="1224"/>
          </w:tcPr>
          <w:p>
            <w:r>
              <w:t>0,00</w:t>
            </w:r>
          </w:p>
        </w:tc>
        <w:tc>
          <w:tcPr>
            <w:tcW w:type="dxa" w:w="1224"/>
          </w:tcPr>
          <w:p>
            <w:r>
              <w:t>39.002,21</w:t>
            </w:r>
          </w:p>
        </w:tc>
      </w:tr>
      <w:tr>
        <w:tc>
          <w:tcPr>
            <w:tcW w:type="dxa" w:w="1224"/>
          </w:tcPr>
          <w:p>
            <w:r>
              <w:t>C-01</w:t>
            </w:r>
          </w:p>
        </w:tc>
        <w:tc>
          <w:tcPr>
            <w:tcW w:type="dxa" w:w="1224"/>
          </w:tcPr>
          <w:p>
            <w:r>
              <w:t>31</w:t>
            </w:r>
          </w:p>
        </w:tc>
        <w:tc>
          <w:tcPr>
            <w:tcW w:type="dxa" w:w="1224"/>
          </w:tcPr>
          <w:p>
            <w:r>
              <w:t>2026-08-01</w:t>
            </w:r>
          </w:p>
        </w:tc>
        <w:tc>
          <w:tcPr>
            <w:tcW w:type="dxa" w:w="1224"/>
          </w:tcPr>
          <w:p>
            <w:r>
              <w:t>0,95 %</w:t>
            </w:r>
          </w:p>
        </w:tc>
        <w:tc>
          <w:tcPr>
            <w:tcW w:type="dxa" w:w="1224"/>
          </w:tcPr>
          <w:p>
            <w:r>
              <w:t>39.002,21</w:t>
            </w:r>
          </w:p>
        </w:tc>
        <w:tc>
          <w:tcPr>
            <w:tcW w:type="dxa" w:w="1224"/>
          </w:tcPr>
          <w:p>
            <w:r>
              <w:t>370,08</w:t>
            </w:r>
          </w:p>
        </w:tc>
        <w:tc>
          <w:tcPr>
            <w:tcW w:type="dxa" w:w="1224"/>
          </w:tcPr>
          <w:p>
            <w:r>
              <w:t>1.500,00</w:t>
            </w:r>
          </w:p>
        </w:tc>
        <w:tc>
          <w:tcPr>
            <w:tcW w:type="dxa" w:w="1224"/>
          </w:tcPr>
          <w:p>
            <w:r>
              <w:t>37.872,29</w:t>
            </w:r>
          </w:p>
        </w:tc>
        <w:tc>
          <w:tcPr>
            <w:tcW w:type="dxa" w:w="1224"/>
          </w:tcPr>
          <w:p>
            <w:r>
              <w:t>0,00</w:t>
            </w:r>
          </w:p>
        </w:tc>
        <w:tc>
          <w:tcPr>
            <w:tcW w:type="dxa" w:w="1224"/>
          </w:tcPr>
          <w:p>
            <w:r>
              <w:t>37.872,29</w:t>
            </w:r>
          </w:p>
        </w:tc>
      </w:tr>
      <w:tr>
        <w:tc>
          <w:tcPr>
            <w:tcW w:type="dxa" w:w="1224"/>
          </w:tcPr>
          <w:p>
            <w:r>
              <w:t>C-01</w:t>
            </w:r>
          </w:p>
        </w:tc>
        <w:tc>
          <w:tcPr>
            <w:tcW w:type="dxa" w:w="1224"/>
          </w:tcPr>
          <w:p>
            <w:r>
              <w:t>32</w:t>
            </w:r>
          </w:p>
        </w:tc>
        <w:tc>
          <w:tcPr>
            <w:tcW w:type="dxa" w:w="1224"/>
          </w:tcPr>
          <w:p>
            <w:r>
              <w:t>2026-09-01</w:t>
            </w:r>
          </w:p>
        </w:tc>
        <w:tc>
          <w:tcPr>
            <w:tcW w:type="dxa" w:w="1224"/>
          </w:tcPr>
          <w:p>
            <w:r>
              <w:t>0,95 %</w:t>
            </w:r>
          </w:p>
        </w:tc>
        <w:tc>
          <w:tcPr>
            <w:tcW w:type="dxa" w:w="1224"/>
          </w:tcPr>
          <w:p>
            <w:r>
              <w:t>37.872,29</w:t>
            </w:r>
          </w:p>
        </w:tc>
        <w:tc>
          <w:tcPr>
            <w:tcW w:type="dxa" w:w="1224"/>
          </w:tcPr>
          <w:p>
            <w:r>
              <w:t>359,36</w:t>
            </w:r>
          </w:p>
        </w:tc>
        <w:tc>
          <w:tcPr>
            <w:tcW w:type="dxa" w:w="1224"/>
          </w:tcPr>
          <w:p>
            <w:r>
              <w:t>1.500,00</w:t>
            </w:r>
          </w:p>
        </w:tc>
        <w:tc>
          <w:tcPr>
            <w:tcW w:type="dxa" w:w="1224"/>
          </w:tcPr>
          <w:p>
            <w:r>
              <w:t>36.731,66</w:t>
            </w:r>
          </w:p>
        </w:tc>
        <w:tc>
          <w:tcPr>
            <w:tcW w:type="dxa" w:w="1224"/>
          </w:tcPr>
          <w:p>
            <w:r>
              <w:t>0,00</w:t>
            </w:r>
          </w:p>
        </w:tc>
        <w:tc>
          <w:tcPr>
            <w:tcW w:type="dxa" w:w="1224"/>
          </w:tcPr>
          <w:p>
            <w:r>
              <w:t>36.731,66</w:t>
            </w:r>
          </w:p>
        </w:tc>
      </w:tr>
      <w:tr>
        <w:tc>
          <w:tcPr>
            <w:tcW w:type="dxa" w:w="1224"/>
          </w:tcPr>
          <w:p>
            <w:r>
              <w:t>C-01</w:t>
            </w:r>
          </w:p>
        </w:tc>
        <w:tc>
          <w:tcPr>
            <w:tcW w:type="dxa" w:w="1224"/>
          </w:tcPr>
          <w:p>
            <w:r>
              <w:t>33</w:t>
            </w:r>
          </w:p>
        </w:tc>
        <w:tc>
          <w:tcPr>
            <w:tcW w:type="dxa" w:w="1224"/>
          </w:tcPr>
          <w:p>
            <w:r>
              <w:t>2026-10-01</w:t>
            </w:r>
          </w:p>
        </w:tc>
        <w:tc>
          <w:tcPr>
            <w:tcW w:type="dxa" w:w="1224"/>
          </w:tcPr>
          <w:p>
            <w:r>
              <w:t>0,95 %</w:t>
            </w:r>
          </w:p>
        </w:tc>
        <w:tc>
          <w:tcPr>
            <w:tcW w:type="dxa" w:w="1224"/>
          </w:tcPr>
          <w:p>
            <w:r>
              <w:t>36.731,66</w:t>
            </w:r>
          </w:p>
        </w:tc>
        <w:tc>
          <w:tcPr>
            <w:tcW w:type="dxa" w:w="1224"/>
          </w:tcPr>
          <w:p>
            <w:r>
              <w:t>348,54</w:t>
            </w:r>
          </w:p>
        </w:tc>
        <w:tc>
          <w:tcPr>
            <w:tcW w:type="dxa" w:w="1224"/>
          </w:tcPr>
          <w:p>
            <w:r>
              <w:t>1.500,00</w:t>
            </w:r>
          </w:p>
        </w:tc>
        <w:tc>
          <w:tcPr>
            <w:tcW w:type="dxa" w:w="1224"/>
          </w:tcPr>
          <w:p>
            <w:r>
              <w:t>35.580,19</w:t>
            </w:r>
          </w:p>
        </w:tc>
        <w:tc>
          <w:tcPr>
            <w:tcW w:type="dxa" w:w="1224"/>
          </w:tcPr>
          <w:p>
            <w:r>
              <w:t>0,00</w:t>
            </w:r>
          </w:p>
        </w:tc>
        <w:tc>
          <w:tcPr>
            <w:tcW w:type="dxa" w:w="1224"/>
          </w:tcPr>
          <w:p>
            <w:r>
              <w:t>35.580,19</w:t>
            </w:r>
          </w:p>
        </w:tc>
      </w:tr>
      <w:tr>
        <w:tc>
          <w:tcPr>
            <w:tcW w:type="dxa" w:w="1224"/>
          </w:tcPr>
          <w:p>
            <w:r>
              <w:t>C-01</w:t>
            </w:r>
          </w:p>
        </w:tc>
        <w:tc>
          <w:tcPr>
            <w:tcW w:type="dxa" w:w="1224"/>
          </w:tcPr>
          <w:p>
            <w:r>
              <w:t>34</w:t>
            </w:r>
          </w:p>
        </w:tc>
        <w:tc>
          <w:tcPr>
            <w:tcW w:type="dxa" w:w="1224"/>
          </w:tcPr>
          <w:p>
            <w:r>
              <w:t>2026-11-01</w:t>
            </w:r>
          </w:p>
        </w:tc>
        <w:tc>
          <w:tcPr>
            <w:tcW w:type="dxa" w:w="1224"/>
          </w:tcPr>
          <w:p>
            <w:r>
              <w:t>0,95 %</w:t>
            </w:r>
          </w:p>
        </w:tc>
        <w:tc>
          <w:tcPr>
            <w:tcW w:type="dxa" w:w="1224"/>
          </w:tcPr>
          <w:p>
            <w:r>
              <w:t>35.580,19</w:t>
            </w:r>
          </w:p>
        </w:tc>
        <w:tc>
          <w:tcPr>
            <w:tcW w:type="dxa" w:w="1224"/>
          </w:tcPr>
          <w:p>
            <w:r>
              <w:t>337,61</w:t>
            </w:r>
          </w:p>
        </w:tc>
        <w:tc>
          <w:tcPr>
            <w:tcW w:type="dxa" w:w="1224"/>
          </w:tcPr>
          <w:p>
            <w:r>
              <w:t>1.500,00</w:t>
            </w:r>
          </w:p>
        </w:tc>
        <w:tc>
          <w:tcPr>
            <w:tcW w:type="dxa" w:w="1224"/>
          </w:tcPr>
          <w:p>
            <w:r>
              <w:t>34.417,81</w:t>
            </w:r>
          </w:p>
        </w:tc>
        <w:tc>
          <w:tcPr>
            <w:tcW w:type="dxa" w:w="1224"/>
          </w:tcPr>
          <w:p>
            <w:r>
              <w:t>0,00</w:t>
            </w:r>
          </w:p>
        </w:tc>
        <w:tc>
          <w:tcPr>
            <w:tcW w:type="dxa" w:w="1224"/>
          </w:tcPr>
          <w:p>
            <w:r>
              <w:t>34.417,81</w:t>
            </w:r>
          </w:p>
        </w:tc>
      </w:tr>
      <w:tr>
        <w:tc>
          <w:tcPr>
            <w:tcW w:type="dxa" w:w="1224"/>
          </w:tcPr>
          <w:p>
            <w:r>
              <w:t>C-01</w:t>
            </w:r>
          </w:p>
        </w:tc>
        <w:tc>
          <w:tcPr>
            <w:tcW w:type="dxa" w:w="1224"/>
          </w:tcPr>
          <w:p>
            <w:r>
              <w:t>35</w:t>
            </w:r>
          </w:p>
        </w:tc>
        <w:tc>
          <w:tcPr>
            <w:tcW w:type="dxa" w:w="1224"/>
          </w:tcPr>
          <w:p>
            <w:r>
              <w:t>2026-12-01</w:t>
            </w:r>
          </w:p>
        </w:tc>
        <w:tc>
          <w:tcPr>
            <w:tcW w:type="dxa" w:w="1224"/>
          </w:tcPr>
          <w:p>
            <w:r>
              <w:t>0,95 %</w:t>
            </w:r>
          </w:p>
        </w:tc>
        <w:tc>
          <w:tcPr>
            <w:tcW w:type="dxa" w:w="1224"/>
          </w:tcPr>
          <w:p>
            <w:r>
              <w:t>34.417,81</w:t>
            </w:r>
          </w:p>
        </w:tc>
        <w:tc>
          <w:tcPr>
            <w:tcW w:type="dxa" w:w="1224"/>
          </w:tcPr>
          <w:p>
            <w:r>
              <w:t>326,58</w:t>
            </w:r>
          </w:p>
        </w:tc>
        <w:tc>
          <w:tcPr>
            <w:tcW w:type="dxa" w:w="1224"/>
          </w:tcPr>
          <w:p>
            <w:r>
              <w:t>1.500,00</w:t>
            </w:r>
          </w:p>
        </w:tc>
        <w:tc>
          <w:tcPr>
            <w:tcW w:type="dxa" w:w="1224"/>
          </w:tcPr>
          <w:p>
            <w:r>
              <w:t>33.244,39</w:t>
            </w:r>
          </w:p>
        </w:tc>
        <w:tc>
          <w:tcPr>
            <w:tcW w:type="dxa" w:w="1224"/>
          </w:tcPr>
          <w:p>
            <w:r>
              <w:t>0,00</w:t>
            </w:r>
          </w:p>
        </w:tc>
        <w:tc>
          <w:tcPr>
            <w:tcW w:type="dxa" w:w="1224"/>
          </w:tcPr>
          <w:p>
            <w:r>
              <w:t>33.244,39</w:t>
            </w:r>
          </w:p>
        </w:tc>
      </w:tr>
      <w:tr>
        <w:tc>
          <w:tcPr>
            <w:tcW w:type="dxa" w:w="1224"/>
          </w:tcPr>
          <w:p>
            <w:r>
              <w:t>C-01</w:t>
            </w:r>
          </w:p>
        </w:tc>
        <w:tc>
          <w:tcPr>
            <w:tcW w:type="dxa" w:w="1224"/>
          </w:tcPr>
          <w:p>
            <w:r>
              <w:t>36</w:t>
            </w:r>
          </w:p>
        </w:tc>
        <w:tc>
          <w:tcPr>
            <w:tcW w:type="dxa" w:w="1224"/>
          </w:tcPr>
          <w:p>
            <w:r>
              <w:t>2027-01-01</w:t>
            </w:r>
          </w:p>
        </w:tc>
        <w:tc>
          <w:tcPr>
            <w:tcW w:type="dxa" w:w="1224"/>
          </w:tcPr>
          <w:p>
            <w:r>
              <w:t>0,95 %</w:t>
            </w:r>
          </w:p>
        </w:tc>
        <w:tc>
          <w:tcPr>
            <w:tcW w:type="dxa" w:w="1224"/>
          </w:tcPr>
          <w:p>
            <w:r>
              <w:t>33.244,39</w:t>
            </w:r>
          </w:p>
        </w:tc>
        <w:tc>
          <w:tcPr>
            <w:tcW w:type="dxa" w:w="1224"/>
          </w:tcPr>
          <w:p>
            <w:r>
              <w:t>315,45</w:t>
            </w:r>
          </w:p>
        </w:tc>
        <w:tc>
          <w:tcPr>
            <w:tcW w:type="dxa" w:w="1224"/>
          </w:tcPr>
          <w:p>
            <w:r>
              <w:t>1.500,00</w:t>
            </w:r>
          </w:p>
        </w:tc>
        <w:tc>
          <w:tcPr>
            <w:tcW w:type="dxa" w:w="1224"/>
          </w:tcPr>
          <w:p>
            <w:r>
              <w:t>32.059,84</w:t>
            </w:r>
          </w:p>
        </w:tc>
        <w:tc>
          <w:tcPr>
            <w:tcW w:type="dxa" w:w="1224"/>
          </w:tcPr>
          <w:p>
            <w:r>
              <w:t>0,00</w:t>
            </w:r>
          </w:p>
        </w:tc>
        <w:tc>
          <w:tcPr>
            <w:tcW w:type="dxa" w:w="1224"/>
          </w:tcPr>
          <w:p>
            <w:r>
              <w:t>32.059,84</w:t>
            </w:r>
          </w:p>
        </w:tc>
      </w:tr>
      <w:tr>
        <w:tc>
          <w:tcPr>
            <w:tcW w:type="dxa" w:w="1224"/>
          </w:tcPr>
          <w:p>
            <w:r>
              <w:t>C-01</w:t>
            </w:r>
          </w:p>
        </w:tc>
        <w:tc>
          <w:tcPr>
            <w:tcW w:type="dxa" w:w="1224"/>
          </w:tcPr>
          <w:p>
            <w:r>
              <w:t>37</w:t>
            </w:r>
          </w:p>
        </w:tc>
        <w:tc>
          <w:tcPr>
            <w:tcW w:type="dxa" w:w="1224"/>
          </w:tcPr>
          <w:p>
            <w:r>
              <w:t>2027-02-01</w:t>
            </w:r>
          </w:p>
        </w:tc>
        <w:tc>
          <w:tcPr>
            <w:tcW w:type="dxa" w:w="1224"/>
          </w:tcPr>
          <w:p>
            <w:r>
              <w:t>0,95 %</w:t>
            </w:r>
          </w:p>
        </w:tc>
        <w:tc>
          <w:tcPr>
            <w:tcW w:type="dxa" w:w="1224"/>
          </w:tcPr>
          <w:p>
            <w:r>
              <w:t>32.059,84</w:t>
            </w:r>
          </w:p>
        </w:tc>
        <w:tc>
          <w:tcPr>
            <w:tcW w:type="dxa" w:w="1224"/>
          </w:tcPr>
          <w:p>
            <w:r>
              <w:t>304,21</w:t>
            </w:r>
          </w:p>
        </w:tc>
        <w:tc>
          <w:tcPr>
            <w:tcW w:type="dxa" w:w="1224"/>
          </w:tcPr>
          <w:p>
            <w:r>
              <w:t>1.500,00</w:t>
            </w:r>
          </w:p>
        </w:tc>
        <w:tc>
          <w:tcPr>
            <w:tcW w:type="dxa" w:w="1224"/>
          </w:tcPr>
          <w:p>
            <w:r>
              <w:t>30.864,05</w:t>
            </w:r>
          </w:p>
        </w:tc>
        <w:tc>
          <w:tcPr>
            <w:tcW w:type="dxa" w:w="1224"/>
          </w:tcPr>
          <w:p>
            <w:r>
              <w:t>0,00</w:t>
            </w:r>
          </w:p>
        </w:tc>
        <w:tc>
          <w:tcPr>
            <w:tcW w:type="dxa" w:w="1224"/>
          </w:tcPr>
          <w:p>
            <w:r>
              <w:t>30.864,05</w:t>
            </w:r>
          </w:p>
        </w:tc>
      </w:tr>
      <w:tr>
        <w:tc>
          <w:tcPr>
            <w:tcW w:type="dxa" w:w="1224"/>
          </w:tcPr>
          <w:p>
            <w:r>
              <w:t>C-01</w:t>
            </w:r>
          </w:p>
        </w:tc>
        <w:tc>
          <w:tcPr>
            <w:tcW w:type="dxa" w:w="1224"/>
          </w:tcPr>
          <w:p>
            <w:r>
              <w:t>38</w:t>
            </w:r>
          </w:p>
        </w:tc>
        <w:tc>
          <w:tcPr>
            <w:tcW w:type="dxa" w:w="1224"/>
          </w:tcPr>
          <w:p>
            <w:r>
              <w:t>2027-03-01</w:t>
            </w:r>
          </w:p>
        </w:tc>
        <w:tc>
          <w:tcPr>
            <w:tcW w:type="dxa" w:w="1224"/>
          </w:tcPr>
          <w:p>
            <w:r>
              <w:t>0,95 %</w:t>
            </w:r>
          </w:p>
        </w:tc>
        <w:tc>
          <w:tcPr>
            <w:tcW w:type="dxa" w:w="1224"/>
          </w:tcPr>
          <w:p>
            <w:r>
              <w:t>30.864,05</w:t>
            </w:r>
          </w:p>
        </w:tc>
        <w:tc>
          <w:tcPr>
            <w:tcW w:type="dxa" w:w="1224"/>
          </w:tcPr>
          <w:p>
            <w:r>
              <w:t>292,86</w:t>
            </w:r>
          </w:p>
        </w:tc>
        <w:tc>
          <w:tcPr>
            <w:tcW w:type="dxa" w:w="1224"/>
          </w:tcPr>
          <w:p>
            <w:r>
              <w:t>1.500,00</w:t>
            </w:r>
          </w:p>
        </w:tc>
        <w:tc>
          <w:tcPr>
            <w:tcW w:type="dxa" w:w="1224"/>
          </w:tcPr>
          <w:p>
            <w:r>
              <w:t>29.656,91</w:t>
            </w:r>
          </w:p>
        </w:tc>
        <w:tc>
          <w:tcPr>
            <w:tcW w:type="dxa" w:w="1224"/>
          </w:tcPr>
          <w:p>
            <w:r>
              <w:t>0,00</w:t>
            </w:r>
          </w:p>
        </w:tc>
        <w:tc>
          <w:tcPr>
            <w:tcW w:type="dxa" w:w="1224"/>
          </w:tcPr>
          <w:p>
            <w:r>
              <w:t>29.656,91</w:t>
            </w:r>
          </w:p>
        </w:tc>
      </w:tr>
      <w:tr>
        <w:tc>
          <w:tcPr>
            <w:tcW w:type="dxa" w:w="1224"/>
          </w:tcPr>
          <w:p>
            <w:r>
              <w:t>C-01</w:t>
            </w:r>
          </w:p>
        </w:tc>
        <w:tc>
          <w:tcPr>
            <w:tcW w:type="dxa" w:w="1224"/>
          </w:tcPr>
          <w:p>
            <w:r>
              <w:t>39</w:t>
            </w:r>
          </w:p>
        </w:tc>
        <w:tc>
          <w:tcPr>
            <w:tcW w:type="dxa" w:w="1224"/>
          </w:tcPr>
          <w:p>
            <w:r>
              <w:t>2027-04-01</w:t>
            </w:r>
          </w:p>
        </w:tc>
        <w:tc>
          <w:tcPr>
            <w:tcW w:type="dxa" w:w="1224"/>
          </w:tcPr>
          <w:p>
            <w:r>
              <w:t>0,95 %</w:t>
            </w:r>
          </w:p>
        </w:tc>
        <w:tc>
          <w:tcPr>
            <w:tcW w:type="dxa" w:w="1224"/>
          </w:tcPr>
          <w:p>
            <w:r>
              <w:t>29.656,91</w:t>
            </w:r>
          </w:p>
        </w:tc>
        <w:tc>
          <w:tcPr>
            <w:tcW w:type="dxa" w:w="1224"/>
          </w:tcPr>
          <w:p>
            <w:r>
              <w:t>281,41</w:t>
            </w:r>
          </w:p>
        </w:tc>
        <w:tc>
          <w:tcPr>
            <w:tcW w:type="dxa" w:w="1224"/>
          </w:tcPr>
          <w:p>
            <w:r>
              <w:t>1.500,00</w:t>
            </w:r>
          </w:p>
        </w:tc>
        <w:tc>
          <w:tcPr>
            <w:tcW w:type="dxa" w:w="1224"/>
          </w:tcPr>
          <w:p>
            <w:r>
              <w:t>28.438,32</w:t>
            </w:r>
          </w:p>
        </w:tc>
        <w:tc>
          <w:tcPr>
            <w:tcW w:type="dxa" w:w="1224"/>
          </w:tcPr>
          <w:p>
            <w:r>
              <w:t>0,00</w:t>
            </w:r>
          </w:p>
        </w:tc>
        <w:tc>
          <w:tcPr>
            <w:tcW w:type="dxa" w:w="1224"/>
          </w:tcPr>
          <w:p>
            <w:r>
              <w:t>28.438,32</w:t>
            </w:r>
          </w:p>
        </w:tc>
      </w:tr>
      <w:tr>
        <w:tc>
          <w:tcPr>
            <w:tcW w:type="dxa" w:w="1224"/>
          </w:tcPr>
          <w:p>
            <w:r>
              <w:t>C-01</w:t>
            </w:r>
          </w:p>
        </w:tc>
        <w:tc>
          <w:tcPr>
            <w:tcW w:type="dxa" w:w="1224"/>
          </w:tcPr>
          <w:p>
            <w:r>
              <w:t>40</w:t>
            </w:r>
          </w:p>
        </w:tc>
        <w:tc>
          <w:tcPr>
            <w:tcW w:type="dxa" w:w="1224"/>
          </w:tcPr>
          <w:p>
            <w:r>
              <w:t>2027-05-01</w:t>
            </w:r>
          </w:p>
        </w:tc>
        <w:tc>
          <w:tcPr>
            <w:tcW w:type="dxa" w:w="1224"/>
          </w:tcPr>
          <w:p>
            <w:r>
              <w:t>0,95 %</w:t>
            </w:r>
          </w:p>
        </w:tc>
        <w:tc>
          <w:tcPr>
            <w:tcW w:type="dxa" w:w="1224"/>
          </w:tcPr>
          <w:p>
            <w:r>
              <w:t>28.438,32</w:t>
            </w:r>
          </w:p>
        </w:tc>
        <w:tc>
          <w:tcPr>
            <w:tcW w:type="dxa" w:w="1224"/>
          </w:tcPr>
          <w:p>
            <w:r>
              <w:t>269,85</w:t>
            </w:r>
          </w:p>
        </w:tc>
        <w:tc>
          <w:tcPr>
            <w:tcW w:type="dxa" w:w="1224"/>
          </w:tcPr>
          <w:p>
            <w:r>
              <w:t>1.500,00</w:t>
            </w:r>
          </w:p>
        </w:tc>
        <w:tc>
          <w:tcPr>
            <w:tcW w:type="dxa" w:w="1224"/>
          </w:tcPr>
          <w:p>
            <w:r>
              <w:t>27.208,17</w:t>
            </w:r>
          </w:p>
        </w:tc>
        <w:tc>
          <w:tcPr>
            <w:tcW w:type="dxa" w:w="1224"/>
          </w:tcPr>
          <w:p>
            <w:r>
              <w:t>0,00</w:t>
            </w:r>
          </w:p>
        </w:tc>
        <w:tc>
          <w:tcPr>
            <w:tcW w:type="dxa" w:w="1224"/>
          </w:tcPr>
          <w:p>
            <w:r>
              <w:t>27.208,17</w:t>
            </w:r>
          </w:p>
        </w:tc>
      </w:tr>
      <w:tr>
        <w:tc>
          <w:tcPr>
            <w:tcW w:type="dxa" w:w="1224"/>
          </w:tcPr>
          <w:p>
            <w:r>
              <w:t>C-01</w:t>
            </w:r>
          </w:p>
        </w:tc>
        <w:tc>
          <w:tcPr>
            <w:tcW w:type="dxa" w:w="1224"/>
          </w:tcPr>
          <w:p>
            <w:r>
              <w:t>41</w:t>
            </w:r>
          </w:p>
        </w:tc>
        <w:tc>
          <w:tcPr>
            <w:tcW w:type="dxa" w:w="1224"/>
          </w:tcPr>
          <w:p>
            <w:r>
              <w:t>2027-06-01</w:t>
            </w:r>
          </w:p>
        </w:tc>
        <w:tc>
          <w:tcPr>
            <w:tcW w:type="dxa" w:w="1224"/>
          </w:tcPr>
          <w:p>
            <w:r>
              <w:t>0,95 %</w:t>
            </w:r>
          </w:p>
        </w:tc>
        <w:tc>
          <w:tcPr>
            <w:tcW w:type="dxa" w:w="1224"/>
          </w:tcPr>
          <w:p>
            <w:r>
              <w:t>27.208,17</w:t>
            </w:r>
          </w:p>
        </w:tc>
        <w:tc>
          <w:tcPr>
            <w:tcW w:type="dxa" w:w="1224"/>
          </w:tcPr>
          <w:p>
            <w:r>
              <w:t>258,17</w:t>
            </w:r>
          </w:p>
        </w:tc>
        <w:tc>
          <w:tcPr>
            <w:tcW w:type="dxa" w:w="1224"/>
          </w:tcPr>
          <w:p>
            <w:r>
              <w:t>1.500,00</w:t>
            </w:r>
          </w:p>
        </w:tc>
        <w:tc>
          <w:tcPr>
            <w:tcW w:type="dxa" w:w="1224"/>
          </w:tcPr>
          <w:p>
            <w:r>
              <w:t>25.966,34</w:t>
            </w:r>
          </w:p>
        </w:tc>
        <w:tc>
          <w:tcPr>
            <w:tcW w:type="dxa" w:w="1224"/>
          </w:tcPr>
          <w:p>
            <w:r>
              <w:t>0,00</w:t>
            </w:r>
          </w:p>
        </w:tc>
        <w:tc>
          <w:tcPr>
            <w:tcW w:type="dxa" w:w="1224"/>
          </w:tcPr>
          <w:p>
            <w:r>
              <w:t>25.966,34</w:t>
            </w:r>
          </w:p>
        </w:tc>
      </w:tr>
      <w:tr>
        <w:tc>
          <w:tcPr>
            <w:tcW w:type="dxa" w:w="1224"/>
          </w:tcPr>
          <w:p>
            <w:r>
              <w:t>C-01</w:t>
            </w:r>
          </w:p>
        </w:tc>
        <w:tc>
          <w:tcPr>
            <w:tcW w:type="dxa" w:w="1224"/>
          </w:tcPr>
          <w:p>
            <w:r>
              <w:t>42</w:t>
            </w:r>
          </w:p>
        </w:tc>
        <w:tc>
          <w:tcPr>
            <w:tcW w:type="dxa" w:w="1224"/>
          </w:tcPr>
          <w:p>
            <w:r>
              <w:t>2027-07-01</w:t>
            </w:r>
          </w:p>
        </w:tc>
        <w:tc>
          <w:tcPr>
            <w:tcW w:type="dxa" w:w="1224"/>
          </w:tcPr>
          <w:p>
            <w:r>
              <w:t>0,95 %</w:t>
            </w:r>
          </w:p>
        </w:tc>
        <w:tc>
          <w:tcPr>
            <w:tcW w:type="dxa" w:w="1224"/>
          </w:tcPr>
          <w:p>
            <w:r>
              <w:t>25.966,34</w:t>
            </w:r>
          </w:p>
        </w:tc>
        <w:tc>
          <w:tcPr>
            <w:tcW w:type="dxa" w:w="1224"/>
          </w:tcPr>
          <w:p>
            <w:r>
              <w:t>246,39</w:t>
            </w:r>
          </w:p>
        </w:tc>
        <w:tc>
          <w:tcPr>
            <w:tcW w:type="dxa" w:w="1224"/>
          </w:tcPr>
          <w:p>
            <w:r>
              <w:t>1.500,00</w:t>
            </w:r>
          </w:p>
        </w:tc>
        <w:tc>
          <w:tcPr>
            <w:tcW w:type="dxa" w:w="1224"/>
          </w:tcPr>
          <w:p>
            <w:r>
              <w:t>24.712,73</w:t>
            </w:r>
          </w:p>
        </w:tc>
        <w:tc>
          <w:tcPr>
            <w:tcW w:type="dxa" w:w="1224"/>
          </w:tcPr>
          <w:p>
            <w:r>
              <w:t>0,00</w:t>
            </w:r>
          </w:p>
        </w:tc>
        <w:tc>
          <w:tcPr>
            <w:tcW w:type="dxa" w:w="1224"/>
          </w:tcPr>
          <w:p>
            <w:r>
              <w:t>24.712,73</w:t>
            </w:r>
          </w:p>
        </w:tc>
      </w:tr>
      <w:tr>
        <w:tc>
          <w:tcPr>
            <w:tcW w:type="dxa" w:w="1224"/>
          </w:tcPr>
          <w:p>
            <w:r>
              <w:t>C-01</w:t>
            </w:r>
          </w:p>
        </w:tc>
        <w:tc>
          <w:tcPr>
            <w:tcW w:type="dxa" w:w="1224"/>
          </w:tcPr>
          <w:p>
            <w:r>
              <w:t>43</w:t>
            </w:r>
          </w:p>
        </w:tc>
        <w:tc>
          <w:tcPr>
            <w:tcW w:type="dxa" w:w="1224"/>
          </w:tcPr>
          <w:p>
            <w:r>
              <w:t>2027-08-01</w:t>
            </w:r>
          </w:p>
        </w:tc>
        <w:tc>
          <w:tcPr>
            <w:tcW w:type="dxa" w:w="1224"/>
          </w:tcPr>
          <w:p>
            <w:r>
              <w:t>0,95 %</w:t>
            </w:r>
          </w:p>
        </w:tc>
        <w:tc>
          <w:tcPr>
            <w:tcW w:type="dxa" w:w="1224"/>
          </w:tcPr>
          <w:p>
            <w:r>
              <w:t>24.712,73</w:t>
            </w:r>
          </w:p>
        </w:tc>
        <w:tc>
          <w:tcPr>
            <w:tcW w:type="dxa" w:w="1224"/>
          </w:tcPr>
          <w:p>
            <w:r>
              <w:t>234,49</w:t>
            </w:r>
          </w:p>
        </w:tc>
        <w:tc>
          <w:tcPr>
            <w:tcW w:type="dxa" w:w="1224"/>
          </w:tcPr>
          <w:p>
            <w:r>
              <w:t>1.500,00</w:t>
            </w:r>
          </w:p>
        </w:tc>
        <w:tc>
          <w:tcPr>
            <w:tcW w:type="dxa" w:w="1224"/>
          </w:tcPr>
          <w:p>
            <w:r>
              <w:t>23.447,22</w:t>
            </w:r>
          </w:p>
        </w:tc>
        <w:tc>
          <w:tcPr>
            <w:tcW w:type="dxa" w:w="1224"/>
          </w:tcPr>
          <w:p>
            <w:r>
              <w:t>0,00</w:t>
            </w:r>
          </w:p>
        </w:tc>
        <w:tc>
          <w:tcPr>
            <w:tcW w:type="dxa" w:w="1224"/>
          </w:tcPr>
          <w:p>
            <w:r>
              <w:t>23.447,22</w:t>
            </w:r>
          </w:p>
        </w:tc>
      </w:tr>
      <w:tr>
        <w:tc>
          <w:tcPr>
            <w:tcW w:type="dxa" w:w="1224"/>
          </w:tcPr>
          <w:p>
            <w:r>
              <w:t>C-01</w:t>
            </w:r>
          </w:p>
        </w:tc>
        <w:tc>
          <w:tcPr>
            <w:tcW w:type="dxa" w:w="1224"/>
          </w:tcPr>
          <w:p>
            <w:r>
              <w:t>44</w:t>
            </w:r>
          </w:p>
        </w:tc>
        <w:tc>
          <w:tcPr>
            <w:tcW w:type="dxa" w:w="1224"/>
          </w:tcPr>
          <w:p>
            <w:r>
              <w:t>2027-09-01</w:t>
            </w:r>
          </w:p>
        </w:tc>
        <w:tc>
          <w:tcPr>
            <w:tcW w:type="dxa" w:w="1224"/>
          </w:tcPr>
          <w:p>
            <w:r>
              <w:t>0,95 %</w:t>
            </w:r>
          </w:p>
        </w:tc>
        <w:tc>
          <w:tcPr>
            <w:tcW w:type="dxa" w:w="1224"/>
          </w:tcPr>
          <w:p>
            <w:r>
              <w:t>23.447,22</w:t>
            </w:r>
          </w:p>
        </w:tc>
        <w:tc>
          <w:tcPr>
            <w:tcW w:type="dxa" w:w="1224"/>
          </w:tcPr>
          <w:p>
            <w:r>
              <w:t>222,49</w:t>
            </w:r>
          </w:p>
        </w:tc>
        <w:tc>
          <w:tcPr>
            <w:tcW w:type="dxa" w:w="1224"/>
          </w:tcPr>
          <w:p>
            <w:r>
              <w:t>1.500,00</w:t>
            </w:r>
          </w:p>
        </w:tc>
        <w:tc>
          <w:tcPr>
            <w:tcW w:type="dxa" w:w="1224"/>
          </w:tcPr>
          <w:p>
            <w:r>
              <w:t>22.169,71</w:t>
            </w:r>
          </w:p>
        </w:tc>
        <w:tc>
          <w:tcPr>
            <w:tcW w:type="dxa" w:w="1224"/>
          </w:tcPr>
          <w:p>
            <w:r>
              <w:t>0,00</w:t>
            </w:r>
          </w:p>
        </w:tc>
        <w:tc>
          <w:tcPr>
            <w:tcW w:type="dxa" w:w="1224"/>
          </w:tcPr>
          <w:p>
            <w:r>
              <w:t>22.169,71</w:t>
            </w:r>
          </w:p>
        </w:tc>
      </w:tr>
      <w:tr>
        <w:tc>
          <w:tcPr>
            <w:tcW w:type="dxa" w:w="1224"/>
          </w:tcPr>
          <w:p>
            <w:r>
              <w:t>C-01</w:t>
            </w:r>
          </w:p>
        </w:tc>
        <w:tc>
          <w:tcPr>
            <w:tcW w:type="dxa" w:w="1224"/>
          </w:tcPr>
          <w:p>
            <w:r>
              <w:t>45</w:t>
            </w:r>
          </w:p>
        </w:tc>
        <w:tc>
          <w:tcPr>
            <w:tcW w:type="dxa" w:w="1224"/>
          </w:tcPr>
          <w:p>
            <w:r>
              <w:t>2027-10-01</w:t>
            </w:r>
          </w:p>
        </w:tc>
        <w:tc>
          <w:tcPr>
            <w:tcW w:type="dxa" w:w="1224"/>
          </w:tcPr>
          <w:p>
            <w:r>
              <w:t>0,95 %</w:t>
            </w:r>
          </w:p>
        </w:tc>
        <w:tc>
          <w:tcPr>
            <w:tcW w:type="dxa" w:w="1224"/>
          </w:tcPr>
          <w:p>
            <w:r>
              <w:t>22.169,71</w:t>
            </w:r>
          </w:p>
        </w:tc>
        <w:tc>
          <w:tcPr>
            <w:tcW w:type="dxa" w:w="1224"/>
          </w:tcPr>
          <w:p>
            <w:r>
              <w:t>210,36</w:t>
            </w:r>
          </w:p>
        </w:tc>
        <w:tc>
          <w:tcPr>
            <w:tcW w:type="dxa" w:w="1224"/>
          </w:tcPr>
          <w:p>
            <w:r>
              <w:t>1.500,00</w:t>
            </w:r>
          </w:p>
        </w:tc>
        <w:tc>
          <w:tcPr>
            <w:tcW w:type="dxa" w:w="1224"/>
          </w:tcPr>
          <w:p>
            <w:r>
              <w:t>20.880,07</w:t>
            </w:r>
          </w:p>
        </w:tc>
        <w:tc>
          <w:tcPr>
            <w:tcW w:type="dxa" w:w="1224"/>
          </w:tcPr>
          <w:p>
            <w:r>
              <w:t>0,00</w:t>
            </w:r>
          </w:p>
        </w:tc>
        <w:tc>
          <w:tcPr>
            <w:tcW w:type="dxa" w:w="1224"/>
          </w:tcPr>
          <w:p>
            <w:r>
              <w:t>20.880,07</w:t>
            </w:r>
          </w:p>
        </w:tc>
      </w:tr>
      <w:tr>
        <w:tc>
          <w:tcPr>
            <w:tcW w:type="dxa" w:w="1224"/>
          </w:tcPr>
          <w:p>
            <w:r>
              <w:t>C-01</w:t>
            </w:r>
          </w:p>
        </w:tc>
        <w:tc>
          <w:tcPr>
            <w:tcW w:type="dxa" w:w="1224"/>
          </w:tcPr>
          <w:p>
            <w:r>
              <w:t>46</w:t>
            </w:r>
          </w:p>
        </w:tc>
        <w:tc>
          <w:tcPr>
            <w:tcW w:type="dxa" w:w="1224"/>
          </w:tcPr>
          <w:p>
            <w:r>
              <w:t>2027-11-01</w:t>
            </w:r>
          </w:p>
        </w:tc>
        <w:tc>
          <w:tcPr>
            <w:tcW w:type="dxa" w:w="1224"/>
          </w:tcPr>
          <w:p>
            <w:r>
              <w:t>0,95 %</w:t>
            </w:r>
          </w:p>
        </w:tc>
        <w:tc>
          <w:tcPr>
            <w:tcW w:type="dxa" w:w="1224"/>
          </w:tcPr>
          <w:p>
            <w:r>
              <w:t>20.880,07</w:t>
            </w:r>
          </w:p>
        </w:tc>
        <w:tc>
          <w:tcPr>
            <w:tcW w:type="dxa" w:w="1224"/>
          </w:tcPr>
          <w:p>
            <w:r>
              <w:t>198,13</w:t>
            </w:r>
          </w:p>
        </w:tc>
        <w:tc>
          <w:tcPr>
            <w:tcW w:type="dxa" w:w="1224"/>
          </w:tcPr>
          <w:p>
            <w:r>
              <w:t>1.500,00</w:t>
            </w:r>
          </w:p>
        </w:tc>
        <w:tc>
          <w:tcPr>
            <w:tcW w:type="dxa" w:w="1224"/>
          </w:tcPr>
          <w:p>
            <w:r>
              <w:t>19.578,20</w:t>
            </w:r>
          </w:p>
        </w:tc>
        <w:tc>
          <w:tcPr>
            <w:tcW w:type="dxa" w:w="1224"/>
          </w:tcPr>
          <w:p>
            <w:r>
              <w:t>0,00</w:t>
            </w:r>
          </w:p>
        </w:tc>
        <w:tc>
          <w:tcPr>
            <w:tcW w:type="dxa" w:w="1224"/>
          </w:tcPr>
          <w:p>
            <w:r>
              <w:t>19.578,20</w:t>
            </w:r>
          </w:p>
        </w:tc>
      </w:tr>
      <w:tr>
        <w:tc>
          <w:tcPr>
            <w:tcW w:type="dxa" w:w="1224"/>
          </w:tcPr>
          <w:p>
            <w:r>
              <w:t>C-01</w:t>
            </w:r>
          </w:p>
        </w:tc>
        <w:tc>
          <w:tcPr>
            <w:tcW w:type="dxa" w:w="1224"/>
          </w:tcPr>
          <w:p>
            <w:r>
              <w:t>47</w:t>
            </w:r>
          </w:p>
        </w:tc>
        <w:tc>
          <w:tcPr>
            <w:tcW w:type="dxa" w:w="1224"/>
          </w:tcPr>
          <w:p>
            <w:r>
              <w:t>2027-12-01</w:t>
            </w:r>
          </w:p>
        </w:tc>
        <w:tc>
          <w:tcPr>
            <w:tcW w:type="dxa" w:w="1224"/>
          </w:tcPr>
          <w:p>
            <w:r>
              <w:t>0,95 %</w:t>
            </w:r>
          </w:p>
        </w:tc>
        <w:tc>
          <w:tcPr>
            <w:tcW w:type="dxa" w:w="1224"/>
          </w:tcPr>
          <w:p>
            <w:r>
              <w:t>19.578,20</w:t>
            </w:r>
          </w:p>
        </w:tc>
        <w:tc>
          <w:tcPr>
            <w:tcW w:type="dxa" w:w="1224"/>
          </w:tcPr>
          <w:p>
            <w:r>
              <w:t>185,77</w:t>
            </w:r>
          </w:p>
        </w:tc>
        <w:tc>
          <w:tcPr>
            <w:tcW w:type="dxa" w:w="1224"/>
          </w:tcPr>
          <w:p>
            <w:r>
              <w:t>1.500,00</w:t>
            </w:r>
          </w:p>
        </w:tc>
        <w:tc>
          <w:tcPr>
            <w:tcW w:type="dxa" w:w="1224"/>
          </w:tcPr>
          <w:p>
            <w:r>
              <w:t>18.263,97</w:t>
            </w:r>
          </w:p>
        </w:tc>
        <w:tc>
          <w:tcPr>
            <w:tcW w:type="dxa" w:w="1224"/>
          </w:tcPr>
          <w:p>
            <w:r>
              <w:t>0,00</w:t>
            </w:r>
          </w:p>
        </w:tc>
        <w:tc>
          <w:tcPr>
            <w:tcW w:type="dxa" w:w="1224"/>
          </w:tcPr>
          <w:p>
            <w:r>
              <w:t>18.263,97</w:t>
            </w:r>
          </w:p>
        </w:tc>
      </w:tr>
      <w:tr>
        <w:tc>
          <w:tcPr>
            <w:tcW w:type="dxa" w:w="1224"/>
          </w:tcPr>
          <w:p>
            <w:r>
              <w:t>C-01</w:t>
            </w:r>
          </w:p>
        </w:tc>
        <w:tc>
          <w:tcPr>
            <w:tcW w:type="dxa" w:w="1224"/>
          </w:tcPr>
          <w:p>
            <w:r>
              <w:t>48</w:t>
            </w:r>
          </w:p>
        </w:tc>
        <w:tc>
          <w:tcPr>
            <w:tcW w:type="dxa" w:w="1224"/>
          </w:tcPr>
          <w:p>
            <w:r>
              <w:t>2028-01-01</w:t>
            </w:r>
          </w:p>
        </w:tc>
        <w:tc>
          <w:tcPr>
            <w:tcW w:type="dxa" w:w="1224"/>
          </w:tcPr>
          <w:p>
            <w:r>
              <w:t>0,95 %</w:t>
            </w:r>
          </w:p>
        </w:tc>
        <w:tc>
          <w:tcPr>
            <w:tcW w:type="dxa" w:w="1224"/>
          </w:tcPr>
          <w:p>
            <w:r>
              <w:t>18.263,97</w:t>
            </w:r>
          </w:p>
        </w:tc>
        <w:tc>
          <w:tcPr>
            <w:tcW w:type="dxa" w:w="1224"/>
          </w:tcPr>
          <w:p>
            <w:r>
              <w:t>173,30</w:t>
            </w:r>
          </w:p>
        </w:tc>
        <w:tc>
          <w:tcPr>
            <w:tcW w:type="dxa" w:w="1224"/>
          </w:tcPr>
          <w:p>
            <w:r>
              <w:t>1.500,00</w:t>
            </w:r>
          </w:p>
        </w:tc>
        <w:tc>
          <w:tcPr>
            <w:tcW w:type="dxa" w:w="1224"/>
          </w:tcPr>
          <w:p>
            <w:r>
              <w:t>16.937,27</w:t>
            </w:r>
          </w:p>
        </w:tc>
        <w:tc>
          <w:tcPr>
            <w:tcW w:type="dxa" w:w="1224"/>
          </w:tcPr>
          <w:p>
            <w:r>
              <w:t>0,00</w:t>
            </w:r>
          </w:p>
        </w:tc>
        <w:tc>
          <w:tcPr>
            <w:tcW w:type="dxa" w:w="1224"/>
          </w:tcPr>
          <w:p>
            <w:r>
              <w:t>16.937,27</w:t>
            </w:r>
          </w:p>
        </w:tc>
      </w:tr>
      <w:tr>
        <w:tc>
          <w:tcPr>
            <w:tcW w:type="dxa" w:w="1224"/>
          </w:tcPr>
          <w:p>
            <w:r>
              <w:t>C-01</w:t>
            </w:r>
          </w:p>
        </w:tc>
        <w:tc>
          <w:tcPr>
            <w:tcW w:type="dxa" w:w="1224"/>
          </w:tcPr>
          <w:p>
            <w:r>
              <w:t>49</w:t>
            </w:r>
          </w:p>
        </w:tc>
        <w:tc>
          <w:tcPr>
            <w:tcW w:type="dxa" w:w="1224"/>
          </w:tcPr>
          <w:p>
            <w:r>
              <w:t>2028-02-01</w:t>
            </w:r>
          </w:p>
        </w:tc>
        <w:tc>
          <w:tcPr>
            <w:tcW w:type="dxa" w:w="1224"/>
          </w:tcPr>
          <w:p>
            <w:r>
              <w:t>0,95 %</w:t>
            </w:r>
          </w:p>
        </w:tc>
        <w:tc>
          <w:tcPr>
            <w:tcW w:type="dxa" w:w="1224"/>
          </w:tcPr>
          <w:p>
            <w:r>
              <w:t>16.937,27</w:t>
            </w:r>
          </w:p>
        </w:tc>
        <w:tc>
          <w:tcPr>
            <w:tcW w:type="dxa" w:w="1224"/>
          </w:tcPr>
          <w:p>
            <w:r>
              <w:t>160,71</w:t>
            </w:r>
          </w:p>
        </w:tc>
        <w:tc>
          <w:tcPr>
            <w:tcW w:type="dxa" w:w="1224"/>
          </w:tcPr>
          <w:p>
            <w:r>
              <w:t>1.500,00</w:t>
            </w:r>
          </w:p>
        </w:tc>
        <w:tc>
          <w:tcPr>
            <w:tcW w:type="dxa" w:w="1224"/>
          </w:tcPr>
          <w:p>
            <w:r>
              <w:t>15.597,99</w:t>
            </w:r>
          </w:p>
        </w:tc>
        <w:tc>
          <w:tcPr>
            <w:tcW w:type="dxa" w:w="1224"/>
          </w:tcPr>
          <w:p>
            <w:r>
              <w:t>0,00</w:t>
            </w:r>
          </w:p>
        </w:tc>
        <w:tc>
          <w:tcPr>
            <w:tcW w:type="dxa" w:w="1224"/>
          </w:tcPr>
          <w:p>
            <w:r>
              <w:t>15.597,99</w:t>
            </w:r>
          </w:p>
        </w:tc>
      </w:tr>
      <w:tr>
        <w:tc>
          <w:tcPr>
            <w:tcW w:type="dxa" w:w="1224"/>
          </w:tcPr>
          <w:p>
            <w:r>
              <w:t>C-01</w:t>
            </w:r>
          </w:p>
        </w:tc>
        <w:tc>
          <w:tcPr>
            <w:tcW w:type="dxa" w:w="1224"/>
          </w:tcPr>
          <w:p>
            <w:r>
              <w:t>50</w:t>
            </w:r>
          </w:p>
        </w:tc>
        <w:tc>
          <w:tcPr>
            <w:tcW w:type="dxa" w:w="1224"/>
          </w:tcPr>
          <w:p>
            <w:r>
              <w:t>2028-03-01</w:t>
            </w:r>
          </w:p>
        </w:tc>
        <w:tc>
          <w:tcPr>
            <w:tcW w:type="dxa" w:w="1224"/>
          </w:tcPr>
          <w:p>
            <w:r>
              <w:t>0,95 %</w:t>
            </w:r>
          </w:p>
        </w:tc>
        <w:tc>
          <w:tcPr>
            <w:tcW w:type="dxa" w:w="1224"/>
          </w:tcPr>
          <w:p>
            <w:r>
              <w:t>15.597,99</w:t>
            </w:r>
          </w:p>
        </w:tc>
        <w:tc>
          <w:tcPr>
            <w:tcW w:type="dxa" w:w="1224"/>
          </w:tcPr>
          <w:p>
            <w:r>
              <w:t>148,01</w:t>
            </w:r>
          </w:p>
        </w:tc>
        <w:tc>
          <w:tcPr>
            <w:tcW w:type="dxa" w:w="1224"/>
          </w:tcPr>
          <w:p>
            <w:r>
              <w:t>1.500,00</w:t>
            </w:r>
          </w:p>
        </w:tc>
        <w:tc>
          <w:tcPr>
            <w:tcW w:type="dxa" w:w="1224"/>
          </w:tcPr>
          <w:p>
            <w:r>
              <w:t>14.245,99</w:t>
            </w:r>
          </w:p>
        </w:tc>
        <w:tc>
          <w:tcPr>
            <w:tcW w:type="dxa" w:w="1224"/>
          </w:tcPr>
          <w:p>
            <w:r>
              <w:t>0,00</w:t>
            </w:r>
          </w:p>
        </w:tc>
        <w:tc>
          <w:tcPr>
            <w:tcW w:type="dxa" w:w="1224"/>
          </w:tcPr>
          <w:p>
            <w:r>
              <w:t>14.245,99</w:t>
            </w:r>
          </w:p>
        </w:tc>
      </w:tr>
      <w:tr>
        <w:tc>
          <w:tcPr>
            <w:tcW w:type="dxa" w:w="1224"/>
          </w:tcPr>
          <w:p>
            <w:r>
              <w:t>C-01</w:t>
            </w:r>
          </w:p>
        </w:tc>
        <w:tc>
          <w:tcPr>
            <w:tcW w:type="dxa" w:w="1224"/>
          </w:tcPr>
          <w:p>
            <w:r>
              <w:t>51</w:t>
            </w:r>
          </w:p>
        </w:tc>
        <w:tc>
          <w:tcPr>
            <w:tcW w:type="dxa" w:w="1224"/>
          </w:tcPr>
          <w:p>
            <w:r>
              <w:t>2028-04-01</w:t>
            </w:r>
          </w:p>
        </w:tc>
        <w:tc>
          <w:tcPr>
            <w:tcW w:type="dxa" w:w="1224"/>
          </w:tcPr>
          <w:p>
            <w:r>
              <w:t>0,95 %</w:t>
            </w:r>
          </w:p>
        </w:tc>
        <w:tc>
          <w:tcPr>
            <w:tcW w:type="dxa" w:w="1224"/>
          </w:tcPr>
          <w:p>
            <w:r>
              <w:t>14.245,99</w:t>
            </w:r>
          </w:p>
        </w:tc>
        <w:tc>
          <w:tcPr>
            <w:tcW w:type="dxa" w:w="1224"/>
          </w:tcPr>
          <w:p>
            <w:r>
              <w:t>135,18</w:t>
            </w:r>
          </w:p>
        </w:tc>
        <w:tc>
          <w:tcPr>
            <w:tcW w:type="dxa" w:w="1224"/>
          </w:tcPr>
          <w:p>
            <w:r>
              <w:t>1.500,00</w:t>
            </w:r>
          </w:p>
        </w:tc>
        <w:tc>
          <w:tcPr>
            <w:tcW w:type="dxa" w:w="1224"/>
          </w:tcPr>
          <w:p>
            <w:r>
              <w:t>12.881,17</w:t>
            </w:r>
          </w:p>
        </w:tc>
        <w:tc>
          <w:tcPr>
            <w:tcW w:type="dxa" w:w="1224"/>
          </w:tcPr>
          <w:p>
            <w:r>
              <w:t>0,00</w:t>
            </w:r>
          </w:p>
        </w:tc>
        <w:tc>
          <w:tcPr>
            <w:tcW w:type="dxa" w:w="1224"/>
          </w:tcPr>
          <w:p>
            <w:r>
              <w:t>12.881,17</w:t>
            </w:r>
          </w:p>
        </w:tc>
      </w:tr>
      <w:tr>
        <w:tc>
          <w:tcPr>
            <w:tcW w:type="dxa" w:w="1224"/>
          </w:tcPr>
          <w:p>
            <w:r>
              <w:t>C-01</w:t>
            </w:r>
          </w:p>
        </w:tc>
        <w:tc>
          <w:tcPr>
            <w:tcW w:type="dxa" w:w="1224"/>
          </w:tcPr>
          <w:p>
            <w:r>
              <w:t>52</w:t>
            </w:r>
          </w:p>
        </w:tc>
        <w:tc>
          <w:tcPr>
            <w:tcW w:type="dxa" w:w="1224"/>
          </w:tcPr>
          <w:p>
            <w:r>
              <w:t>2028-05-01</w:t>
            </w:r>
          </w:p>
        </w:tc>
        <w:tc>
          <w:tcPr>
            <w:tcW w:type="dxa" w:w="1224"/>
          </w:tcPr>
          <w:p>
            <w:r>
              <w:t>0,95 %</w:t>
            </w:r>
          </w:p>
        </w:tc>
        <w:tc>
          <w:tcPr>
            <w:tcW w:type="dxa" w:w="1224"/>
          </w:tcPr>
          <w:p>
            <w:r>
              <w:t>12.881,17</w:t>
            </w:r>
          </w:p>
        </w:tc>
        <w:tc>
          <w:tcPr>
            <w:tcW w:type="dxa" w:w="1224"/>
          </w:tcPr>
          <w:p>
            <w:r>
              <w:t>122,23</w:t>
            </w:r>
          </w:p>
        </w:tc>
        <w:tc>
          <w:tcPr>
            <w:tcW w:type="dxa" w:w="1224"/>
          </w:tcPr>
          <w:p>
            <w:r>
              <w:t>1.500,00</w:t>
            </w:r>
          </w:p>
        </w:tc>
        <w:tc>
          <w:tcPr>
            <w:tcW w:type="dxa" w:w="1224"/>
          </w:tcPr>
          <w:p>
            <w:r>
              <w:t>11.503,40</w:t>
            </w:r>
          </w:p>
        </w:tc>
        <w:tc>
          <w:tcPr>
            <w:tcW w:type="dxa" w:w="1224"/>
          </w:tcPr>
          <w:p>
            <w:r>
              <w:t>0,00</w:t>
            </w:r>
          </w:p>
        </w:tc>
        <w:tc>
          <w:tcPr>
            <w:tcW w:type="dxa" w:w="1224"/>
          </w:tcPr>
          <w:p>
            <w:r>
              <w:t>11.503,40</w:t>
            </w:r>
          </w:p>
        </w:tc>
      </w:tr>
      <w:tr>
        <w:tc>
          <w:tcPr>
            <w:tcW w:type="dxa" w:w="1224"/>
          </w:tcPr>
          <w:p>
            <w:r>
              <w:t>C-01</w:t>
            </w:r>
          </w:p>
        </w:tc>
        <w:tc>
          <w:tcPr>
            <w:tcW w:type="dxa" w:w="1224"/>
          </w:tcPr>
          <w:p>
            <w:r>
              <w:t>53</w:t>
            </w:r>
          </w:p>
        </w:tc>
        <w:tc>
          <w:tcPr>
            <w:tcW w:type="dxa" w:w="1224"/>
          </w:tcPr>
          <w:p>
            <w:r>
              <w:t>2028-06-01</w:t>
            </w:r>
          </w:p>
        </w:tc>
        <w:tc>
          <w:tcPr>
            <w:tcW w:type="dxa" w:w="1224"/>
          </w:tcPr>
          <w:p>
            <w:r>
              <w:t>0,95 %</w:t>
            </w:r>
          </w:p>
        </w:tc>
        <w:tc>
          <w:tcPr>
            <w:tcW w:type="dxa" w:w="1224"/>
          </w:tcPr>
          <w:p>
            <w:r>
              <w:t>11.503,40</w:t>
            </w:r>
          </w:p>
        </w:tc>
        <w:tc>
          <w:tcPr>
            <w:tcW w:type="dxa" w:w="1224"/>
          </w:tcPr>
          <w:p>
            <w:r>
              <w:t>109,15</w:t>
            </w:r>
          </w:p>
        </w:tc>
        <w:tc>
          <w:tcPr>
            <w:tcW w:type="dxa" w:w="1224"/>
          </w:tcPr>
          <w:p>
            <w:r>
              <w:t>1.500,00</w:t>
            </w:r>
          </w:p>
        </w:tc>
        <w:tc>
          <w:tcPr>
            <w:tcW w:type="dxa" w:w="1224"/>
          </w:tcPr>
          <w:p>
            <w:r>
              <w:t>10.112,55</w:t>
            </w:r>
          </w:p>
        </w:tc>
        <w:tc>
          <w:tcPr>
            <w:tcW w:type="dxa" w:w="1224"/>
          </w:tcPr>
          <w:p>
            <w:r>
              <w:t>0,00</w:t>
            </w:r>
          </w:p>
        </w:tc>
        <w:tc>
          <w:tcPr>
            <w:tcW w:type="dxa" w:w="1224"/>
          </w:tcPr>
          <w:p>
            <w:r>
              <w:t>10.112,55</w:t>
            </w:r>
          </w:p>
        </w:tc>
      </w:tr>
      <w:tr>
        <w:tc>
          <w:tcPr>
            <w:tcW w:type="dxa" w:w="1224"/>
          </w:tcPr>
          <w:p>
            <w:r>
              <w:t>C-01</w:t>
            </w:r>
          </w:p>
        </w:tc>
        <w:tc>
          <w:tcPr>
            <w:tcW w:type="dxa" w:w="1224"/>
          </w:tcPr>
          <w:p>
            <w:r>
              <w:t>54</w:t>
            </w:r>
          </w:p>
        </w:tc>
        <w:tc>
          <w:tcPr>
            <w:tcW w:type="dxa" w:w="1224"/>
          </w:tcPr>
          <w:p>
            <w:r>
              <w:t>2028-07-01</w:t>
            </w:r>
          </w:p>
        </w:tc>
        <w:tc>
          <w:tcPr>
            <w:tcW w:type="dxa" w:w="1224"/>
          </w:tcPr>
          <w:p>
            <w:r>
              <w:t>0,95 %</w:t>
            </w:r>
          </w:p>
        </w:tc>
        <w:tc>
          <w:tcPr>
            <w:tcW w:type="dxa" w:w="1224"/>
          </w:tcPr>
          <w:p>
            <w:r>
              <w:t>10.112,55</w:t>
            </w:r>
          </w:p>
        </w:tc>
        <w:tc>
          <w:tcPr>
            <w:tcW w:type="dxa" w:w="1224"/>
          </w:tcPr>
          <w:p>
            <w:r>
              <w:t>95,96</w:t>
            </w:r>
          </w:p>
        </w:tc>
        <w:tc>
          <w:tcPr>
            <w:tcW w:type="dxa" w:w="1224"/>
          </w:tcPr>
          <w:p>
            <w:r>
              <w:t>1.500,00</w:t>
            </w:r>
          </w:p>
        </w:tc>
        <w:tc>
          <w:tcPr>
            <w:tcW w:type="dxa" w:w="1224"/>
          </w:tcPr>
          <w:p>
            <w:r>
              <w:t>8.708,51</w:t>
            </w:r>
          </w:p>
        </w:tc>
        <w:tc>
          <w:tcPr>
            <w:tcW w:type="dxa" w:w="1224"/>
          </w:tcPr>
          <w:p>
            <w:r>
              <w:t>0,00</w:t>
            </w:r>
          </w:p>
        </w:tc>
        <w:tc>
          <w:tcPr>
            <w:tcW w:type="dxa" w:w="1224"/>
          </w:tcPr>
          <w:p>
            <w:r>
              <w:t>8.708,51</w:t>
            </w:r>
          </w:p>
        </w:tc>
      </w:tr>
      <w:tr>
        <w:tc>
          <w:tcPr>
            <w:tcW w:type="dxa" w:w="1224"/>
          </w:tcPr>
          <w:p>
            <w:r>
              <w:t>C-01</w:t>
            </w:r>
          </w:p>
        </w:tc>
        <w:tc>
          <w:tcPr>
            <w:tcW w:type="dxa" w:w="1224"/>
          </w:tcPr>
          <w:p>
            <w:r>
              <w:t>55</w:t>
            </w:r>
          </w:p>
        </w:tc>
        <w:tc>
          <w:tcPr>
            <w:tcW w:type="dxa" w:w="1224"/>
          </w:tcPr>
          <w:p>
            <w:r>
              <w:t>2028-08-01</w:t>
            </w:r>
          </w:p>
        </w:tc>
        <w:tc>
          <w:tcPr>
            <w:tcW w:type="dxa" w:w="1224"/>
          </w:tcPr>
          <w:p>
            <w:r>
              <w:t>0,95 %</w:t>
            </w:r>
          </w:p>
        </w:tc>
        <w:tc>
          <w:tcPr>
            <w:tcW w:type="dxa" w:w="1224"/>
          </w:tcPr>
          <w:p>
            <w:r>
              <w:t>8.708,51</w:t>
            </w:r>
          </w:p>
        </w:tc>
        <w:tc>
          <w:tcPr>
            <w:tcW w:type="dxa" w:w="1224"/>
          </w:tcPr>
          <w:p>
            <w:r>
              <w:t>82,63</w:t>
            </w:r>
          </w:p>
        </w:tc>
        <w:tc>
          <w:tcPr>
            <w:tcW w:type="dxa" w:w="1224"/>
          </w:tcPr>
          <w:p>
            <w:r>
              <w:t>1.500,00</w:t>
            </w:r>
          </w:p>
        </w:tc>
        <w:tc>
          <w:tcPr>
            <w:tcW w:type="dxa" w:w="1224"/>
          </w:tcPr>
          <w:p>
            <w:r>
              <w:t>7.291,14</w:t>
            </w:r>
          </w:p>
        </w:tc>
        <w:tc>
          <w:tcPr>
            <w:tcW w:type="dxa" w:w="1224"/>
          </w:tcPr>
          <w:p>
            <w:r>
              <w:t>0,00</w:t>
            </w:r>
          </w:p>
        </w:tc>
        <w:tc>
          <w:tcPr>
            <w:tcW w:type="dxa" w:w="1224"/>
          </w:tcPr>
          <w:p>
            <w:r>
              <w:t>7.291,14</w:t>
            </w:r>
          </w:p>
        </w:tc>
      </w:tr>
      <w:tr>
        <w:tc>
          <w:tcPr>
            <w:tcW w:type="dxa" w:w="1224"/>
          </w:tcPr>
          <w:p>
            <w:r>
              <w:t>C-01</w:t>
            </w:r>
          </w:p>
        </w:tc>
        <w:tc>
          <w:tcPr>
            <w:tcW w:type="dxa" w:w="1224"/>
          </w:tcPr>
          <w:p>
            <w:r>
              <w:t>56</w:t>
            </w:r>
          </w:p>
        </w:tc>
        <w:tc>
          <w:tcPr>
            <w:tcW w:type="dxa" w:w="1224"/>
          </w:tcPr>
          <w:p>
            <w:r>
              <w:t>2028-09-01</w:t>
            </w:r>
          </w:p>
        </w:tc>
        <w:tc>
          <w:tcPr>
            <w:tcW w:type="dxa" w:w="1224"/>
          </w:tcPr>
          <w:p>
            <w:r>
              <w:t>0,95 %</w:t>
            </w:r>
          </w:p>
        </w:tc>
        <w:tc>
          <w:tcPr>
            <w:tcW w:type="dxa" w:w="1224"/>
          </w:tcPr>
          <w:p>
            <w:r>
              <w:t>7.291,14</w:t>
            </w:r>
          </w:p>
        </w:tc>
        <w:tc>
          <w:tcPr>
            <w:tcW w:type="dxa" w:w="1224"/>
          </w:tcPr>
          <w:p>
            <w:r>
              <w:t>69,18</w:t>
            </w:r>
          </w:p>
        </w:tc>
        <w:tc>
          <w:tcPr>
            <w:tcW w:type="dxa" w:w="1224"/>
          </w:tcPr>
          <w:p>
            <w:r>
              <w:t>1.500,00</w:t>
            </w:r>
          </w:p>
        </w:tc>
        <w:tc>
          <w:tcPr>
            <w:tcW w:type="dxa" w:w="1224"/>
          </w:tcPr>
          <w:p>
            <w:r>
              <w:t>5.860,33</w:t>
            </w:r>
          </w:p>
        </w:tc>
        <w:tc>
          <w:tcPr>
            <w:tcW w:type="dxa" w:w="1224"/>
          </w:tcPr>
          <w:p>
            <w:r>
              <w:t>0,00</w:t>
            </w:r>
          </w:p>
        </w:tc>
        <w:tc>
          <w:tcPr>
            <w:tcW w:type="dxa" w:w="1224"/>
          </w:tcPr>
          <w:p>
            <w:r>
              <w:t>5.860,33</w:t>
            </w:r>
          </w:p>
        </w:tc>
      </w:tr>
      <w:tr>
        <w:tc>
          <w:tcPr>
            <w:tcW w:type="dxa" w:w="1224"/>
          </w:tcPr>
          <w:p>
            <w:r>
              <w:t>C-01</w:t>
            </w:r>
          </w:p>
        </w:tc>
        <w:tc>
          <w:tcPr>
            <w:tcW w:type="dxa" w:w="1224"/>
          </w:tcPr>
          <w:p>
            <w:r>
              <w:t>57</w:t>
            </w:r>
          </w:p>
        </w:tc>
        <w:tc>
          <w:tcPr>
            <w:tcW w:type="dxa" w:w="1224"/>
          </w:tcPr>
          <w:p>
            <w:r>
              <w:t>2028-10-01</w:t>
            </w:r>
          </w:p>
        </w:tc>
        <w:tc>
          <w:tcPr>
            <w:tcW w:type="dxa" w:w="1224"/>
          </w:tcPr>
          <w:p>
            <w:r>
              <w:t>0,95 %</w:t>
            </w:r>
          </w:p>
        </w:tc>
        <w:tc>
          <w:tcPr>
            <w:tcW w:type="dxa" w:w="1224"/>
          </w:tcPr>
          <w:p>
            <w:r>
              <w:t>5.860,33</w:t>
            </w:r>
          </w:p>
        </w:tc>
        <w:tc>
          <w:tcPr>
            <w:tcW w:type="dxa" w:w="1224"/>
          </w:tcPr>
          <w:p>
            <w:r>
              <w:t>55,61</w:t>
            </w:r>
          </w:p>
        </w:tc>
        <w:tc>
          <w:tcPr>
            <w:tcW w:type="dxa" w:w="1224"/>
          </w:tcPr>
          <w:p>
            <w:r>
              <w:t>1.500,00</w:t>
            </w:r>
          </w:p>
        </w:tc>
        <w:tc>
          <w:tcPr>
            <w:tcW w:type="dxa" w:w="1224"/>
          </w:tcPr>
          <w:p>
            <w:r>
              <w:t>4.415,93</w:t>
            </w:r>
          </w:p>
        </w:tc>
        <w:tc>
          <w:tcPr>
            <w:tcW w:type="dxa" w:w="1224"/>
          </w:tcPr>
          <w:p>
            <w:r>
              <w:t>0,00</w:t>
            </w:r>
          </w:p>
        </w:tc>
        <w:tc>
          <w:tcPr>
            <w:tcW w:type="dxa" w:w="1224"/>
          </w:tcPr>
          <w:p>
            <w:r>
              <w:t>4.415,93</w:t>
            </w:r>
          </w:p>
        </w:tc>
      </w:tr>
      <w:tr>
        <w:tc>
          <w:tcPr>
            <w:tcW w:type="dxa" w:w="1224"/>
          </w:tcPr>
          <w:p>
            <w:r>
              <w:t>C-01</w:t>
            </w:r>
          </w:p>
        </w:tc>
        <w:tc>
          <w:tcPr>
            <w:tcW w:type="dxa" w:w="1224"/>
          </w:tcPr>
          <w:p>
            <w:r>
              <w:t>58</w:t>
            </w:r>
          </w:p>
        </w:tc>
        <w:tc>
          <w:tcPr>
            <w:tcW w:type="dxa" w:w="1224"/>
          </w:tcPr>
          <w:p>
            <w:r>
              <w:t>2028-11-01</w:t>
            </w:r>
          </w:p>
        </w:tc>
        <w:tc>
          <w:tcPr>
            <w:tcW w:type="dxa" w:w="1224"/>
          </w:tcPr>
          <w:p>
            <w:r>
              <w:t>0,95 %</w:t>
            </w:r>
          </w:p>
        </w:tc>
        <w:tc>
          <w:tcPr>
            <w:tcW w:type="dxa" w:w="1224"/>
          </w:tcPr>
          <w:p>
            <w:r>
              <w:t>4.415,93</w:t>
            </w:r>
          </w:p>
        </w:tc>
        <w:tc>
          <w:tcPr>
            <w:tcW w:type="dxa" w:w="1224"/>
          </w:tcPr>
          <w:p>
            <w:r>
              <w:t>41,90</w:t>
            </w:r>
          </w:p>
        </w:tc>
        <w:tc>
          <w:tcPr>
            <w:tcW w:type="dxa" w:w="1224"/>
          </w:tcPr>
          <w:p>
            <w:r>
              <w:t>1.500,00</w:t>
            </w:r>
          </w:p>
        </w:tc>
        <w:tc>
          <w:tcPr>
            <w:tcW w:type="dxa" w:w="1224"/>
          </w:tcPr>
          <w:p>
            <w:r>
              <w:t>2.957,83</w:t>
            </w:r>
          </w:p>
        </w:tc>
        <w:tc>
          <w:tcPr>
            <w:tcW w:type="dxa" w:w="1224"/>
          </w:tcPr>
          <w:p>
            <w:r>
              <w:t>0,00</w:t>
            </w:r>
          </w:p>
        </w:tc>
        <w:tc>
          <w:tcPr>
            <w:tcW w:type="dxa" w:w="1224"/>
          </w:tcPr>
          <w:p>
            <w:r>
              <w:t>2.957,83</w:t>
            </w:r>
          </w:p>
        </w:tc>
      </w:tr>
      <w:tr>
        <w:tc>
          <w:tcPr>
            <w:tcW w:type="dxa" w:w="1224"/>
          </w:tcPr>
          <w:p>
            <w:r>
              <w:t>C-01</w:t>
            </w:r>
          </w:p>
        </w:tc>
        <w:tc>
          <w:tcPr>
            <w:tcW w:type="dxa" w:w="1224"/>
          </w:tcPr>
          <w:p>
            <w:r>
              <w:t>59</w:t>
            </w:r>
          </w:p>
        </w:tc>
        <w:tc>
          <w:tcPr>
            <w:tcW w:type="dxa" w:w="1224"/>
          </w:tcPr>
          <w:p>
            <w:r>
              <w:t>2028-12-01</w:t>
            </w:r>
          </w:p>
        </w:tc>
        <w:tc>
          <w:tcPr>
            <w:tcW w:type="dxa" w:w="1224"/>
          </w:tcPr>
          <w:p>
            <w:r>
              <w:t>0,95 %</w:t>
            </w:r>
          </w:p>
        </w:tc>
        <w:tc>
          <w:tcPr>
            <w:tcW w:type="dxa" w:w="1224"/>
          </w:tcPr>
          <w:p>
            <w:r>
              <w:t>2.957,83</w:t>
            </w:r>
          </w:p>
        </w:tc>
        <w:tc>
          <w:tcPr>
            <w:tcW w:type="dxa" w:w="1224"/>
          </w:tcPr>
          <w:p>
            <w:r>
              <w:t>28,07</w:t>
            </w:r>
          </w:p>
        </w:tc>
        <w:tc>
          <w:tcPr>
            <w:tcW w:type="dxa" w:w="1224"/>
          </w:tcPr>
          <w:p>
            <w:r>
              <w:t>1.500,00</w:t>
            </w:r>
          </w:p>
        </w:tc>
        <w:tc>
          <w:tcPr>
            <w:tcW w:type="dxa" w:w="1224"/>
          </w:tcPr>
          <w:p>
            <w:r>
              <w:t>1.485,90</w:t>
            </w:r>
          </w:p>
        </w:tc>
        <w:tc>
          <w:tcPr>
            <w:tcW w:type="dxa" w:w="1224"/>
          </w:tcPr>
          <w:p>
            <w:r>
              <w:t>0,00</w:t>
            </w:r>
          </w:p>
        </w:tc>
        <w:tc>
          <w:tcPr>
            <w:tcW w:type="dxa" w:w="1224"/>
          </w:tcPr>
          <w:p>
            <w:r>
              <w:t>1.485,90</w:t>
            </w:r>
          </w:p>
        </w:tc>
      </w:tr>
      <w:tr>
        <w:tc>
          <w:tcPr>
            <w:tcW w:type="dxa" w:w="1224"/>
          </w:tcPr>
          <w:p>
            <w:r>
              <w:t>C-01</w:t>
            </w:r>
          </w:p>
        </w:tc>
        <w:tc>
          <w:tcPr>
            <w:tcW w:type="dxa" w:w="1224"/>
          </w:tcPr>
          <w:p>
            <w:r>
              <w:t>60</w:t>
            </w:r>
          </w:p>
        </w:tc>
        <w:tc>
          <w:tcPr>
            <w:tcW w:type="dxa" w:w="1224"/>
          </w:tcPr>
          <w:p>
            <w:r>
              <w:t>2029-01-01</w:t>
            </w:r>
          </w:p>
        </w:tc>
        <w:tc>
          <w:tcPr>
            <w:tcW w:type="dxa" w:w="1224"/>
          </w:tcPr>
          <w:p>
            <w:r>
              <w:t>0,95 %</w:t>
            </w:r>
          </w:p>
        </w:tc>
        <w:tc>
          <w:tcPr>
            <w:tcW w:type="dxa" w:w="1224"/>
          </w:tcPr>
          <w:p>
            <w:r>
              <w:t>1.485,90</w:t>
            </w:r>
          </w:p>
        </w:tc>
        <w:tc>
          <w:tcPr>
            <w:tcW w:type="dxa" w:w="1224"/>
          </w:tcPr>
          <w:p>
            <w:r>
              <w:t>14,10</w:t>
            </w:r>
          </w:p>
        </w:tc>
        <w:tc>
          <w:tcPr>
            <w:tcW w:type="dxa" w:w="1224"/>
          </w:tcPr>
          <w:p>
            <w:r>
              <w:t>1.500,00</w:t>
            </w:r>
          </w:p>
        </w:tc>
        <w:tc>
          <w:tcPr>
            <w:tcW w:type="dxa" w:w="1224"/>
          </w:tcPr>
          <w:p>
            <w:r>
              <w:t>-0,00</w:t>
            </w:r>
          </w:p>
        </w:tc>
        <w:tc>
          <w:tcPr>
            <w:tcW w:type="dxa" w:w="1224"/>
          </w:tcPr>
          <w:p>
            <w:r>
              <w:t>0,00</w:t>
            </w:r>
          </w:p>
        </w:tc>
        <w:tc>
          <w:tcPr>
            <w:tcW w:type="dxa" w:w="1224"/>
          </w:tcPr>
          <w:p>
            <w:r>
              <w:t>-0,00</w:t>
            </w:r>
          </w:p>
        </w:tc>
      </w:tr>
      <w:tr>
        <w:tc>
          <w:tcPr>
            <w:tcW w:type="dxa" w:w="1224"/>
          </w:tcPr>
          <w:p>
            <w:r>
              <w:t>C-02</w:t>
            </w:r>
          </w:p>
        </w:tc>
        <w:tc>
          <w:tcPr>
            <w:tcW w:type="dxa" w:w="1224"/>
          </w:tcPr>
          <w:p>
            <w:r>
              <w:t>1</w:t>
            </w:r>
          </w:p>
        </w:tc>
        <w:tc>
          <w:tcPr>
            <w:tcW w:type="dxa" w:w="1224"/>
          </w:tcPr>
          <w:p>
            <w:r>
              <w:t>2024-01-01</w:t>
            </w:r>
          </w:p>
        </w:tc>
        <w:tc>
          <w:tcPr>
            <w:tcW w:type="dxa" w:w="1224"/>
          </w:tcPr>
          <w:p>
            <w:r>
              <w:t>10,00 %</w:t>
            </w:r>
          </w:p>
        </w:tc>
        <w:tc>
          <w:tcPr>
            <w:tcW w:type="dxa" w:w="1224"/>
          </w:tcPr>
          <w:p>
            <w:r>
              <w:t>37.907,87</w:t>
            </w:r>
          </w:p>
        </w:tc>
        <w:tc>
          <w:tcPr>
            <w:tcW w:type="dxa" w:w="1224"/>
          </w:tcPr>
          <w:p>
            <w:r>
              <w:t>3.790,79</w:t>
            </w:r>
          </w:p>
        </w:tc>
        <w:tc>
          <w:tcPr>
            <w:tcW w:type="dxa" w:w="1224"/>
          </w:tcPr>
          <w:p>
            <w:r>
              <w:t>10.000,00</w:t>
            </w:r>
          </w:p>
        </w:tc>
        <w:tc>
          <w:tcPr>
            <w:tcW w:type="dxa" w:w="1224"/>
          </w:tcPr>
          <w:p>
            <w:r>
              <w:t>31.698,65</w:t>
            </w:r>
          </w:p>
        </w:tc>
        <w:tc>
          <w:tcPr>
            <w:tcW w:type="dxa" w:w="1224"/>
          </w:tcPr>
          <w:p>
            <w:r>
              <w:t>0,00</w:t>
            </w:r>
          </w:p>
        </w:tc>
        <w:tc>
          <w:tcPr>
            <w:tcW w:type="dxa" w:w="1224"/>
          </w:tcPr>
          <w:p>
            <w:r>
              <w:t>31.698,65</w:t>
            </w:r>
          </w:p>
        </w:tc>
      </w:tr>
      <w:tr>
        <w:tc>
          <w:tcPr>
            <w:tcW w:type="dxa" w:w="1224"/>
          </w:tcPr>
          <w:p>
            <w:r>
              <w:t>C-02</w:t>
            </w:r>
          </w:p>
        </w:tc>
        <w:tc>
          <w:tcPr>
            <w:tcW w:type="dxa" w:w="1224"/>
          </w:tcPr>
          <w:p>
            <w:r>
              <w:t>2</w:t>
            </w:r>
          </w:p>
        </w:tc>
        <w:tc>
          <w:tcPr>
            <w:tcW w:type="dxa" w:w="1224"/>
          </w:tcPr>
          <w:p>
            <w:r>
              <w:t>2025-01-01</w:t>
            </w:r>
          </w:p>
        </w:tc>
        <w:tc>
          <w:tcPr>
            <w:tcW w:type="dxa" w:w="1224"/>
          </w:tcPr>
          <w:p>
            <w:r>
              <w:t>10,00 %</w:t>
            </w:r>
          </w:p>
        </w:tc>
        <w:tc>
          <w:tcPr>
            <w:tcW w:type="dxa" w:w="1224"/>
          </w:tcPr>
          <w:p>
            <w:r>
              <w:t>31.698,65</w:t>
            </w:r>
          </w:p>
        </w:tc>
        <w:tc>
          <w:tcPr>
            <w:tcW w:type="dxa" w:w="1224"/>
          </w:tcPr>
          <w:p>
            <w:r>
              <w:t>3.169,87</w:t>
            </w:r>
          </w:p>
        </w:tc>
        <w:tc>
          <w:tcPr>
            <w:tcW w:type="dxa" w:w="1224"/>
          </w:tcPr>
          <w:p>
            <w:r>
              <w:t>10.000,00</w:t>
            </w:r>
          </w:p>
        </w:tc>
        <w:tc>
          <w:tcPr>
            <w:tcW w:type="dxa" w:w="1224"/>
          </w:tcPr>
          <w:p>
            <w:r>
              <w:t>24.868,52</w:t>
            </w:r>
          </w:p>
        </w:tc>
        <w:tc>
          <w:tcPr>
            <w:tcW w:type="dxa" w:w="1224"/>
          </w:tcPr>
          <w:p>
            <w:r>
              <w:t>0,00</w:t>
            </w:r>
          </w:p>
        </w:tc>
        <w:tc>
          <w:tcPr>
            <w:tcW w:type="dxa" w:w="1224"/>
          </w:tcPr>
          <w:p>
            <w:r>
              <w:t>24.868,52</w:t>
            </w:r>
          </w:p>
        </w:tc>
      </w:tr>
      <w:tr>
        <w:tc>
          <w:tcPr>
            <w:tcW w:type="dxa" w:w="1224"/>
          </w:tcPr>
          <w:p>
            <w:r>
              <w:t>C-02</w:t>
            </w:r>
          </w:p>
        </w:tc>
        <w:tc>
          <w:tcPr>
            <w:tcW w:type="dxa" w:w="1224"/>
          </w:tcPr>
          <w:p>
            <w:r>
              <w:t>3</w:t>
            </w:r>
          </w:p>
        </w:tc>
        <w:tc>
          <w:tcPr>
            <w:tcW w:type="dxa" w:w="1224"/>
          </w:tcPr>
          <w:p>
            <w:r>
              <w:t>2026-01-01</w:t>
            </w:r>
          </w:p>
        </w:tc>
        <w:tc>
          <w:tcPr>
            <w:tcW w:type="dxa" w:w="1224"/>
          </w:tcPr>
          <w:p>
            <w:r>
              <w:t>10,00 %</w:t>
            </w:r>
          </w:p>
        </w:tc>
        <w:tc>
          <w:tcPr>
            <w:tcW w:type="dxa" w:w="1224"/>
          </w:tcPr>
          <w:p>
            <w:r>
              <w:t>24.868,52</w:t>
            </w:r>
          </w:p>
        </w:tc>
        <w:tc>
          <w:tcPr>
            <w:tcW w:type="dxa" w:w="1224"/>
          </w:tcPr>
          <w:p>
            <w:r>
              <w:t>2.486,85</w:t>
            </w:r>
          </w:p>
        </w:tc>
        <w:tc>
          <w:tcPr>
            <w:tcW w:type="dxa" w:w="1224"/>
          </w:tcPr>
          <w:p>
            <w:r>
              <w:t>10.000,00</w:t>
            </w:r>
          </w:p>
        </w:tc>
        <w:tc>
          <w:tcPr>
            <w:tcW w:type="dxa" w:w="1224"/>
          </w:tcPr>
          <w:p>
            <w:r>
              <w:t>17.355,37</w:t>
            </w:r>
          </w:p>
        </w:tc>
        <w:tc>
          <w:tcPr>
            <w:tcW w:type="dxa" w:w="1224"/>
          </w:tcPr>
          <w:p>
            <w:r>
              <w:t>0,00</w:t>
            </w:r>
          </w:p>
        </w:tc>
        <w:tc>
          <w:tcPr>
            <w:tcW w:type="dxa" w:w="1224"/>
          </w:tcPr>
          <w:p>
            <w:r>
              <w:t>17.355,37</w:t>
            </w:r>
          </w:p>
        </w:tc>
      </w:tr>
      <w:tr>
        <w:tc>
          <w:tcPr>
            <w:tcW w:type="dxa" w:w="1224"/>
          </w:tcPr>
          <w:p>
            <w:r>
              <w:t>C-02</w:t>
            </w:r>
          </w:p>
        </w:tc>
        <w:tc>
          <w:tcPr>
            <w:tcW w:type="dxa" w:w="1224"/>
          </w:tcPr>
          <w:p>
            <w:r>
              <w:t>4</w:t>
            </w:r>
          </w:p>
        </w:tc>
        <w:tc>
          <w:tcPr>
            <w:tcW w:type="dxa" w:w="1224"/>
          </w:tcPr>
          <w:p>
            <w:r>
              <w:t>2027-01-01</w:t>
            </w:r>
          </w:p>
        </w:tc>
        <w:tc>
          <w:tcPr>
            <w:tcW w:type="dxa" w:w="1224"/>
          </w:tcPr>
          <w:p>
            <w:r>
              <w:t>10,00 %</w:t>
            </w:r>
          </w:p>
        </w:tc>
        <w:tc>
          <w:tcPr>
            <w:tcW w:type="dxa" w:w="1224"/>
          </w:tcPr>
          <w:p>
            <w:r>
              <w:t>17.355,37</w:t>
            </w:r>
          </w:p>
        </w:tc>
        <w:tc>
          <w:tcPr>
            <w:tcW w:type="dxa" w:w="1224"/>
          </w:tcPr>
          <w:p>
            <w:r>
              <w:t>1.735,54</w:t>
            </w:r>
          </w:p>
        </w:tc>
        <w:tc>
          <w:tcPr>
            <w:tcW w:type="dxa" w:w="1224"/>
          </w:tcPr>
          <w:p>
            <w:r>
              <w:t>10.000,00</w:t>
            </w:r>
          </w:p>
        </w:tc>
        <w:tc>
          <w:tcPr>
            <w:tcW w:type="dxa" w:w="1224"/>
          </w:tcPr>
          <w:p>
            <w:r>
              <w:t>9.090,91</w:t>
            </w:r>
          </w:p>
        </w:tc>
        <w:tc>
          <w:tcPr>
            <w:tcW w:type="dxa" w:w="1224"/>
          </w:tcPr>
          <w:p>
            <w:r>
              <w:t>0,00</w:t>
            </w:r>
          </w:p>
        </w:tc>
        <w:tc>
          <w:tcPr>
            <w:tcW w:type="dxa" w:w="1224"/>
          </w:tcPr>
          <w:p>
            <w:r>
              <w:t>9.090,91</w:t>
            </w:r>
          </w:p>
        </w:tc>
      </w:tr>
      <w:tr>
        <w:tc>
          <w:tcPr>
            <w:tcW w:type="dxa" w:w="1224"/>
          </w:tcPr>
          <w:p>
            <w:r>
              <w:t>C-02</w:t>
            </w:r>
          </w:p>
        </w:tc>
        <w:tc>
          <w:tcPr>
            <w:tcW w:type="dxa" w:w="1224"/>
          </w:tcPr>
          <w:p>
            <w:r>
              <w:t>5</w:t>
            </w:r>
          </w:p>
        </w:tc>
        <w:tc>
          <w:tcPr>
            <w:tcW w:type="dxa" w:w="1224"/>
          </w:tcPr>
          <w:p>
            <w:r>
              <w:t>2028-01-01</w:t>
            </w:r>
          </w:p>
        </w:tc>
        <w:tc>
          <w:tcPr>
            <w:tcW w:type="dxa" w:w="1224"/>
          </w:tcPr>
          <w:p>
            <w:r>
              <w:t>10,00 %</w:t>
            </w:r>
          </w:p>
        </w:tc>
        <w:tc>
          <w:tcPr>
            <w:tcW w:type="dxa" w:w="1224"/>
          </w:tcPr>
          <w:p>
            <w:r>
              <w:t>9.090,91</w:t>
            </w:r>
          </w:p>
        </w:tc>
        <w:tc>
          <w:tcPr>
            <w:tcW w:type="dxa" w:w="1224"/>
          </w:tcPr>
          <w:p>
            <w:r>
              <w:t>909,09</w:t>
            </w:r>
          </w:p>
        </w:tc>
        <w:tc>
          <w:tcPr>
            <w:tcW w:type="dxa" w:w="1224"/>
          </w:tcPr>
          <w:p>
            <w:r>
              <w:t>10.000,00</w:t>
            </w:r>
          </w:p>
        </w:tc>
        <w:tc>
          <w:tcPr>
            <w:tcW w:type="dxa" w:w="1224"/>
          </w:tcPr>
          <w:p>
            <w:r>
              <w:t>-0,00</w:t>
            </w:r>
          </w:p>
        </w:tc>
        <w:tc>
          <w:tcPr>
            <w:tcW w:type="dxa" w:w="1224"/>
          </w:tcPr>
          <w:p>
            <w:r>
              <w:t>0,00</w:t>
            </w:r>
          </w:p>
        </w:tc>
        <w:tc>
          <w:tcPr>
            <w:tcW w:type="dxa" w:w="1224"/>
          </w:tcPr>
          <w:p>
            <w:r>
              <w:t>-0,00</w:t>
            </w:r>
          </w:p>
        </w:tc>
      </w:tr>
      <w:tr>
        <w:tc>
          <w:tcPr>
            <w:tcW w:type="dxa" w:w="1224"/>
          </w:tcPr>
          <w:p>
            <w:r>
              <w:t>C-03</w:t>
            </w:r>
          </w:p>
        </w:tc>
        <w:tc>
          <w:tcPr>
            <w:tcW w:type="dxa" w:w="1224"/>
          </w:tcPr>
          <w:p>
            <w:r>
              <w:t>1</w:t>
            </w:r>
          </w:p>
        </w:tc>
        <w:tc>
          <w:tcPr>
            <w:tcW w:type="dxa" w:w="1224"/>
          </w:tcPr>
          <w:p>
            <w:r>
              <w:t>2025-05-01</w:t>
            </w:r>
          </w:p>
        </w:tc>
        <w:tc>
          <w:tcPr>
            <w:tcW w:type="dxa" w:w="1224"/>
          </w:tcPr>
          <w:p>
            <w:r>
              <w:t>0,87 %</w:t>
            </w:r>
          </w:p>
        </w:tc>
        <w:tc>
          <w:tcPr>
            <w:tcW w:type="dxa" w:w="1224"/>
          </w:tcPr>
          <w:p>
            <w:r>
              <w:t>27.039,58</w:t>
            </w:r>
          </w:p>
        </w:tc>
        <w:tc>
          <w:tcPr>
            <w:tcW w:type="dxa" w:w="1224"/>
          </w:tcPr>
          <w:p>
            <w:r>
              <w:t>236,18</w:t>
            </w:r>
          </w:p>
        </w:tc>
        <w:tc>
          <w:tcPr>
            <w:tcW w:type="dxa" w:w="1224"/>
          </w:tcPr>
          <w:p>
            <w:r>
              <w:t>900,00</w:t>
            </w:r>
          </w:p>
        </w:tc>
        <w:tc>
          <w:tcPr>
            <w:tcW w:type="dxa" w:w="1224"/>
          </w:tcPr>
          <w:p>
            <w:r>
              <w:t>26.375,76</w:t>
            </w:r>
          </w:p>
        </w:tc>
        <w:tc>
          <w:tcPr>
            <w:tcW w:type="dxa" w:w="1224"/>
          </w:tcPr>
          <w:p>
            <w:r>
              <w:t>0,00</w:t>
            </w:r>
          </w:p>
        </w:tc>
        <w:tc>
          <w:tcPr>
            <w:tcW w:type="dxa" w:w="1224"/>
          </w:tcPr>
          <w:p>
            <w:r>
              <w:t>26.375,76</w:t>
            </w:r>
          </w:p>
        </w:tc>
      </w:tr>
      <w:tr>
        <w:tc>
          <w:tcPr>
            <w:tcW w:type="dxa" w:w="1224"/>
          </w:tcPr>
          <w:p>
            <w:r>
              <w:t>C-03</w:t>
            </w:r>
          </w:p>
        </w:tc>
        <w:tc>
          <w:tcPr>
            <w:tcW w:type="dxa" w:w="1224"/>
          </w:tcPr>
          <w:p>
            <w:r>
              <w:t>2</w:t>
            </w:r>
          </w:p>
        </w:tc>
        <w:tc>
          <w:tcPr>
            <w:tcW w:type="dxa" w:w="1224"/>
          </w:tcPr>
          <w:p>
            <w:r>
              <w:t>2025-06-01</w:t>
            </w:r>
          </w:p>
        </w:tc>
        <w:tc>
          <w:tcPr>
            <w:tcW w:type="dxa" w:w="1224"/>
          </w:tcPr>
          <w:p>
            <w:r>
              <w:t>0,87 %</w:t>
            </w:r>
          </w:p>
        </w:tc>
        <w:tc>
          <w:tcPr>
            <w:tcW w:type="dxa" w:w="1224"/>
          </w:tcPr>
          <w:p>
            <w:r>
              <w:t>26.375,76</w:t>
            </w:r>
          </w:p>
        </w:tc>
        <w:tc>
          <w:tcPr>
            <w:tcW w:type="dxa" w:w="1224"/>
          </w:tcPr>
          <w:p>
            <w:r>
              <w:t>230,38</w:t>
            </w:r>
          </w:p>
        </w:tc>
        <w:tc>
          <w:tcPr>
            <w:tcW w:type="dxa" w:w="1224"/>
          </w:tcPr>
          <w:p>
            <w:r>
              <w:t>900,00</w:t>
            </w:r>
          </w:p>
        </w:tc>
        <w:tc>
          <w:tcPr>
            <w:tcW w:type="dxa" w:w="1224"/>
          </w:tcPr>
          <w:p>
            <w:r>
              <w:t>25.706,14</w:t>
            </w:r>
          </w:p>
        </w:tc>
        <w:tc>
          <w:tcPr>
            <w:tcW w:type="dxa" w:w="1224"/>
          </w:tcPr>
          <w:p>
            <w:r>
              <w:t>0,00</w:t>
            </w:r>
          </w:p>
        </w:tc>
        <w:tc>
          <w:tcPr>
            <w:tcW w:type="dxa" w:w="1224"/>
          </w:tcPr>
          <w:p>
            <w:r>
              <w:t>25.706,14</w:t>
            </w:r>
          </w:p>
        </w:tc>
      </w:tr>
      <w:tr>
        <w:tc>
          <w:tcPr>
            <w:tcW w:type="dxa" w:w="1224"/>
          </w:tcPr>
          <w:p>
            <w:r>
              <w:t>C-03</w:t>
            </w:r>
          </w:p>
        </w:tc>
        <w:tc>
          <w:tcPr>
            <w:tcW w:type="dxa" w:w="1224"/>
          </w:tcPr>
          <w:p>
            <w:r>
              <w:t>3</w:t>
            </w:r>
          </w:p>
        </w:tc>
        <w:tc>
          <w:tcPr>
            <w:tcW w:type="dxa" w:w="1224"/>
          </w:tcPr>
          <w:p>
            <w:r>
              <w:t>2025-07-01</w:t>
            </w:r>
          </w:p>
        </w:tc>
        <w:tc>
          <w:tcPr>
            <w:tcW w:type="dxa" w:w="1224"/>
          </w:tcPr>
          <w:p>
            <w:r>
              <w:t>0,87 %</w:t>
            </w:r>
          </w:p>
        </w:tc>
        <w:tc>
          <w:tcPr>
            <w:tcW w:type="dxa" w:w="1224"/>
          </w:tcPr>
          <w:p>
            <w:r>
              <w:t>25.706,14</w:t>
            </w:r>
          </w:p>
        </w:tc>
        <w:tc>
          <w:tcPr>
            <w:tcW w:type="dxa" w:w="1224"/>
          </w:tcPr>
          <w:p>
            <w:r>
              <w:t>224,53</w:t>
            </w:r>
          </w:p>
        </w:tc>
        <w:tc>
          <w:tcPr>
            <w:tcW w:type="dxa" w:w="1224"/>
          </w:tcPr>
          <w:p>
            <w:r>
              <w:t>900,00</w:t>
            </w:r>
          </w:p>
        </w:tc>
        <w:tc>
          <w:tcPr>
            <w:tcW w:type="dxa" w:w="1224"/>
          </w:tcPr>
          <w:p>
            <w:r>
              <w:t>25.030,68</w:t>
            </w:r>
          </w:p>
        </w:tc>
        <w:tc>
          <w:tcPr>
            <w:tcW w:type="dxa" w:w="1224"/>
          </w:tcPr>
          <w:p>
            <w:r>
              <w:t>0,00</w:t>
            </w:r>
          </w:p>
        </w:tc>
        <w:tc>
          <w:tcPr>
            <w:tcW w:type="dxa" w:w="1224"/>
          </w:tcPr>
          <w:p>
            <w:r>
              <w:t>25.030,68</w:t>
            </w:r>
          </w:p>
        </w:tc>
      </w:tr>
      <w:tr>
        <w:tc>
          <w:tcPr>
            <w:tcW w:type="dxa" w:w="1224"/>
          </w:tcPr>
          <w:p>
            <w:r>
              <w:t>C-03</w:t>
            </w:r>
          </w:p>
        </w:tc>
        <w:tc>
          <w:tcPr>
            <w:tcW w:type="dxa" w:w="1224"/>
          </w:tcPr>
          <w:p>
            <w:r>
              <w:t>4</w:t>
            </w:r>
          </w:p>
        </w:tc>
        <w:tc>
          <w:tcPr>
            <w:tcW w:type="dxa" w:w="1224"/>
          </w:tcPr>
          <w:p>
            <w:r>
              <w:t>2025-08-01</w:t>
            </w:r>
          </w:p>
        </w:tc>
        <w:tc>
          <w:tcPr>
            <w:tcW w:type="dxa" w:w="1224"/>
          </w:tcPr>
          <w:p>
            <w:r>
              <w:t>0,87 %</w:t>
            </w:r>
          </w:p>
        </w:tc>
        <w:tc>
          <w:tcPr>
            <w:tcW w:type="dxa" w:w="1224"/>
          </w:tcPr>
          <w:p>
            <w:r>
              <w:t>25.030,68</w:t>
            </w:r>
          </w:p>
        </w:tc>
        <w:tc>
          <w:tcPr>
            <w:tcW w:type="dxa" w:w="1224"/>
          </w:tcPr>
          <w:p>
            <w:r>
              <w:t>218,63</w:t>
            </w:r>
          </w:p>
        </w:tc>
        <w:tc>
          <w:tcPr>
            <w:tcW w:type="dxa" w:w="1224"/>
          </w:tcPr>
          <w:p>
            <w:r>
              <w:t>900,00</w:t>
            </w:r>
          </w:p>
        </w:tc>
        <w:tc>
          <w:tcPr>
            <w:tcW w:type="dxa" w:w="1224"/>
          </w:tcPr>
          <w:p>
            <w:r>
              <w:t>24.349,31</w:t>
            </w:r>
          </w:p>
        </w:tc>
        <w:tc>
          <w:tcPr>
            <w:tcW w:type="dxa" w:w="1224"/>
          </w:tcPr>
          <w:p>
            <w:r>
              <w:t>0,00</w:t>
            </w:r>
          </w:p>
        </w:tc>
        <w:tc>
          <w:tcPr>
            <w:tcW w:type="dxa" w:w="1224"/>
          </w:tcPr>
          <w:p>
            <w:r>
              <w:t>24.349,31</w:t>
            </w:r>
          </w:p>
        </w:tc>
      </w:tr>
      <w:tr>
        <w:tc>
          <w:tcPr>
            <w:tcW w:type="dxa" w:w="1224"/>
          </w:tcPr>
          <w:p>
            <w:r>
              <w:t>C-03</w:t>
            </w:r>
          </w:p>
        </w:tc>
        <w:tc>
          <w:tcPr>
            <w:tcW w:type="dxa" w:w="1224"/>
          </w:tcPr>
          <w:p>
            <w:r>
              <w:t>5</w:t>
            </w:r>
          </w:p>
        </w:tc>
        <w:tc>
          <w:tcPr>
            <w:tcW w:type="dxa" w:w="1224"/>
          </w:tcPr>
          <w:p>
            <w:r>
              <w:t>2025-09-01</w:t>
            </w:r>
          </w:p>
        </w:tc>
        <w:tc>
          <w:tcPr>
            <w:tcW w:type="dxa" w:w="1224"/>
          </w:tcPr>
          <w:p>
            <w:r>
              <w:t>0,87 %</w:t>
            </w:r>
          </w:p>
        </w:tc>
        <w:tc>
          <w:tcPr>
            <w:tcW w:type="dxa" w:w="1224"/>
          </w:tcPr>
          <w:p>
            <w:r>
              <w:t>24.349,31</w:t>
            </w:r>
          </w:p>
        </w:tc>
        <w:tc>
          <w:tcPr>
            <w:tcW w:type="dxa" w:w="1224"/>
          </w:tcPr>
          <w:p>
            <w:r>
              <w:t>212,68</w:t>
            </w:r>
          </w:p>
        </w:tc>
        <w:tc>
          <w:tcPr>
            <w:tcW w:type="dxa" w:w="1224"/>
          </w:tcPr>
          <w:p>
            <w:r>
              <w:t>900,00</w:t>
            </w:r>
          </w:p>
        </w:tc>
        <w:tc>
          <w:tcPr>
            <w:tcW w:type="dxa" w:w="1224"/>
          </w:tcPr>
          <w:p>
            <w:r>
              <w:t>23.661,99</w:t>
            </w:r>
          </w:p>
        </w:tc>
        <w:tc>
          <w:tcPr>
            <w:tcW w:type="dxa" w:w="1224"/>
          </w:tcPr>
          <w:p>
            <w:r>
              <w:t>0,00</w:t>
            </w:r>
          </w:p>
        </w:tc>
        <w:tc>
          <w:tcPr>
            <w:tcW w:type="dxa" w:w="1224"/>
          </w:tcPr>
          <w:p>
            <w:r>
              <w:t>23.661,99</w:t>
            </w:r>
          </w:p>
        </w:tc>
      </w:tr>
      <w:tr>
        <w:tc>
          <w:tcPr>
            <w:tcW w:type="dxa" w:w="1224"/>
          </w:tcPr>
          <w:p>
            <w:r>
              <w:t>C-03</w:t>
            </w:r>
          </w:p>
        </w:tc>
        <w:tc>
          <w:tcPr>
            <w:tcW w:type="dxa" w:w="1224"/>
          </w:tcPr>
          <w:p>
            <w:r>
              <w:t>6</w:t>
            </w:r>
          </w:p>
        </w:tc>
        <w:tc>
          <w:tcPr>
            <w:tcW w:type="dxa" w:w="1224"/>
          </w:tcPr>
          <w:p>
            <w:r>
              <w:t>2025-10-01</w:t>
            </w:r>
          </w:p>
        </w:tc>
        <w:tc>
          <w:tcPr>
            <w:tcW w:type="dxa" w:w="1224"/>
          </w:tcPr>
          <w:p>
            <w:r>
              <w:t>0,87 %</w:t>
            </w:r>
          </w:p>
        </w:tc>
        <w:tc>
          <w:tcPr>
            <w:tcW w:type="dxa" w:w="1224"/>
          </w:tcPr>
          <w:p>
            <w:r>
              <w:t>23.661,99</w:t>
            </w:r>
          </w:p>
        </w:tc>
        <w:tc>
          <w:tcPr>
            <w:tcW w:type="dxa" w:w="1224"/>
          </w:tcPr>
          <w:p>
            <w:r>
              <w:t>206,68</w:t>
            </w:r>
          </w:p>
        </w:tc>
        <w:tc>
          <w:tcPr>
            <w:tcW w:type="dxa" w:w="1224"/>
          </w:tcPr>
          <w:p>
            <w:r>
              <w:t>900,00</w:t>
            </w:r>
          </w:p>
        </w:tc>
        <w:tc>
          <w:tcPr>
            <w:tcW w:type="dxa" w:w="1224"/>
          </w:tcPr>
          <w:p>
            <w:r>
              <w:t>22.968,67</w:t>
            </w:r>
          </w:p>
        </w:tc>
        <w:tc>
          <w:tcPr>
            <w:tcW w:type="dxa" w:w="1224"/>
          </w:tcPr>
          <w:p>
            <w:r>
              <w:t>0,00</w:t>
            </w:r>
          </w:p>
        </w:tc>
        <w:tc>
          <w:tcPr>
            <w:tcW w:type="dxa" w:w="1224"/>
          </w:tcPr>
          <w:p>
            <w:r>
              <w:t>22.968,67</w:t>
            </w:r>
          </w:p>
        </w:tc>
      </w:tr>
      <w:tr>
        <w:tc>
          <w:tcPr>
            <w:tcW w:type="dxa" w:w="1224"/>
          </w:tcPr>
          <w:p>
            <w:r>
              <w:t>C-03</w:t>
            </w:r>
          </w:p>
        </w:tc>
        <w:tc>
          <w:tcPr>
            <w:tcW w:type="dxa" w:w="1224"/>
          </w:tcPr>
          <w:p>
            <w:r>
              <w:t>7</w:t>
            </w:r>
          </w:p>
        </w:tc>
        <w:tc>
          <w:tcPr>
            <w:tcW w:type="dxa" w:w="1224"/>
          </w:tcPr>
          <w:p>
            <w:r>
              <w:t>2025-11-01</w:t>
            </w:r>
          </w:p>
        </w:tc>
        <w:tc>
          <w:tcPr>
            <w:tcW w:type="dxa" w:w="1224"/>
          </w:tcPr>
          <w:p>
            <w:r>
              <w:t>0,87 %</w:t>
            </w:r>
          </w:p>
        </w:tc>
        <w:tc>
          <w:tcPr>
            <w:tcW w:type="dxa" w:w="1224"/>
          </w:tcPr>
          <w:p>
            <w:r>
              <w:t>22.968,67</w:t>
            </w:r>
          </w:p>
        </w:tc>
        <w:tc>
          <w:tcPr>
            <w:tcW w:type="dxa" w:w="1224"/>
          </w:tcPr>
          <w:p>
            <w:r>
              <w:t>200,62</w:t>
            </w:r>
          </w:p>
        </w:tc>
        <w:tc>
          <w:tcPr>
            <w:tcW w:type="dxa" w:w="1224"/>
          </w:tcPr>
          <w:p>
            <w:r>
              <w:t>900,00</w:t>
            </w:r>
          </w:p>
        </w:tc>
        <w:tc>
          <w:tcPr>
            <w:tcW w:type="dxa" w:w="1224"/>
          </w:tcPr>
          <w:p>
            <w:r>
              <w:t>22.269,29</w:t>
            </w:r>
          </w:p>
        </w:tc>
        <w:tc>
          <w:tcPr>
            <w:tcW w:type="dxa" w:w="1224"/>
          </w:tcPr>
          <w:p>
            <w:r>
              <w:t>0,00</w:t>
            </w:r>
          </w:p>
        </w:tc>
        <w:tc>
          <w:tcPr>
            <w:tcW w:type="dxa" w:w="1224"/>
          </w:tcPr>
          <w:p>
            <w:r>
              <w:t>22.269,29</w:t>
            </w:r>
          </w:p>
        </w:tc>
      </w:tr>
      <w:tr>
        <w:tc>
          <w:tcPr>
            <w:tcW w:type="dxa" w:w="1224"/>
          </w:tcPr>
          <w:p>
            <w:r>
              <w:t>C-03</w:t>
            </w:r>
          </w:p>
        </w:tc>
        <w:tc>
          <w:tcPr>
            <w:tcW w:type="dxa" w:w="1224"/>
          </w:tcPr>
          <w:p>
            <w:r>
              <w:t>8</w:t>
            </w:r>
          </w:p>
        </w:tc>
        <w:tc>
          <w:tcPr>
            <w:tcW w:type="dxa" w:w="1224"/>
          </w:tcPr>
          <w:p>
            <w:r>
              <w:t>2025-12-01</w:t>
            </w:r>
          </w:p>
        </w:tc>
        <w:tc>
          <w:tcPr>
            <w:tcW w:type="dxa" w:w="1224"/>
          </w:tcPr>
          <w:p>
            <w:r>
              <w:t>0,87 %</w:t>
            </w:r>
          </w:p>
        </w:tc>
        <w:tc>
          <w:tcPr>
            <w:tcW w:type="dxa" w:w="1224"/>
          </w:tcPr>
          <w:p>
            <w:r>
              <w:t>22.269,29</w:t>
            </w:r>
          </w:p>
        </w:tc>
        <w:tc>
          <w:tcPr>
            <w:tcW w:type="dxa" w:w="1224"/>
          </w:tcPr>
          <w:p>
            <w:r>
              <w:t>194,51</w:t>
            </w:r>
          </w:p>
        </w:tc>
        <w:tc>
          <w:tcPr>
            <w:tcW w:type="dxa" w:w="1224"/>
          </w:tcPr>
          <w:p>
            <w:r>
              <w:t>900,00</w:t>
            </w:r>
          </w:p>
        </w:tc>
        <w:tc>
          <w:tcPr>
            <w:tcW w:type="dxa" w:w="1224"/>
          </w:tcPr>
          <w:p>
            <w:r>
              <w:t>21.563,80</w:t>
            </w:r>
          </w:p>
        </w:tc>
        <w:tc>
          <w:tcPr>
            <w:tcW w:type="dxa" w:w="1224"/>
          </w:tcPr>
          <w:p>
            <w:r>
              <w:t>0,00</w:t>
            </w:r>
          </w:p>
        </w:tc>
        <w:tc>
          <w:tcPr>
            <w:tcW w:type="dxa" w:w="1224"/>
          </w:tcPr>
          <w:p>
            <w:r>
              <w:t>21.563,80</w:t>
            </w:r>
          </w:p>
        </w:tc>
      </w:tr>
      <w:tr>
        <w:tc>
          <w:tcPr>
            <w:tcW w:type="dxa" w:w="1224"/>
          </w:tcPr>
          <w:p>
            <w:r>
              <w:t>C-03</w:t>
            </w:r>
          </w:p>
        </w:tc>
        <w:tc>
          <w:tcPr>
            <w:tcW w:type="dxa" w:w="1224"/>
          </w:tcPr>
          <w:p>
            <w:r>
              <w:t>9</w:t>
            </w:r>
          </w:p>
        </w:tc>
        <w:tc>
          <w:tcPr>
            <w:tcW w:type="dxa" w:w="1224"/>
          </w:tcPr>
          <w:p>
            <w:r>
              <w:t>2026-01-01</w:t>
            </w:r>
          </w:p>
        </w:tc>
        <w:tc>
          <w:tcPr>
            <w:tcW w:type="dxa" w:w="1224"/>
          </w:tcPr>
          <w:p>
            <w:r>
              <w:t>0,87 %</w:t>
            </w:r>
          </w:p>
        </w:tc>
        <w:tc>
          <w:tcPr>
            <w:tcW w:type="dxa" w:w="1224"/>
          </w:tcPr>
          <w:p>
            <w:r>
              <w:t>21.563,80</w:t>
            </w:r>
          </w:p>
        </w:tc>
        <w:tc>
          <w:tcPr>
            <w:tcW w:type="dxa" w:w="1224"/>
          </w:tcPr>
          <w:p>
            <w:r>
              <w:t>188,35</w:t>
            </w:r>
          </w:p>
        </w:tc>
        <w:tc>
          <w:tcPr>
            <w:tcW w:type="dxa" w:w="1224"/>
          </w:tcPr>
          <w:p>
            <w:r>
              <w:t>900,00</w:t>
            </w:r>
          </w:p>
        </w:tc>
        <w:tc>
          <w:tcPr>
            <w:tcW w:type="dxa" w:w="1224"/>
          </w:tcPr>
          <w:p>
            <w:r>
              <w:t>20.852,15</w:t>
            </w:r>
          </w:p>
        </w:tc>
        <w:tc>
          <w:tcPr>
            <w:tcW w:type="dxa" w:w="1224"/>
          </w:tcPr>
          <w:p>
            <w:r>
              <w:t>0,00</w:t>
            </w:r>
          </w:p>
        </w:tc>
        <w:tc>
          <w:tcPr>
            <w:tcW w:type="dxa" w:w="1224"/>
          </w:tcPr>
          <w:p>
            <w:r>
              <w:t>20.852,15</w:t>
            </w:r>
          </w:p>
        </w:tc>
      </w:tr>
      <w:tr>
        <w:tc>
          <w:tcPr>
            <w:tcW w:type="dxa" w:w="1224"/>
          </w:tcPr>
          <w:p>
            <w:r>
              <w:t>C-03</w:t>
            </w:r>
          </w:p>
        </w:tc>
        <w:tc>
          <w:tcPr>
            <w:tcW w:type="dxa" w:w="1224"/>
          </w:tcPr>
          <w:p>
            <w:r>
              <w:t>10</w:t>
            </w:r>
          </w:p>
        </w:tc>
        <w:tc>
          <w:tcPr>
            <w:tcW w:type="dxa" w:w="1224"/>
          </w:tcPr>
          <w:p>
            <w:r>
              <w:t>2026-02-01</w:t>
            </w:r>
          </w:p>
        </w:tc>
        <w:tc>
          <w:tcPr>
            <w:tcW w:type="dxa" w:w="1224"/>
          </w:tcPr>
          <w:p>
            <w:r>
              <w:t>0,87 %</w:t>
            </w:r>
          </w:p>
        </w:tc>
        <w:tc>
          <w:tcPr>
            <w:tcW w:type="dxa" w:w="1224"/>
          </w:tcPr>
          <w:p>
            <w:r>
              <w:t>20.852,15</w:t>
            </w:r>
          </w:p>
        </w:tc>
        <w:tc>
          <w:tcPr>
            <w:tcW w:type="dxa" w:w="1224"/>
          </w:tcPr>
          <w:p>
            <w:r>
              <w:t>182,14</w:t>
            </w:r>
          </w:p>
        </w:tc>
        <w:tc>
          <w:tcPr>
            <w:tcW w:type="dxa" w:w="1224"/>
          </w:tcPr>
          <w:p>
            <w:r>
              <w:t>900,00</w:t>
            </w:r>
          </w:p>
        </w:tc>
        <w:tc>
          <w:tcPr>
            <w:tcW w:type="dxa" w:w="1224"/>
          </w:tcPr>
          <w:p>
            <w:r>
              <w:t>20.134,29</w:t>
            </w:r>
          </w:p>
        </w:tc>
        <w:tc>
          <w:tcPr>
            <w:tcW w:type="dxa" w:w="1224"/>
          </w:tcPr>
          <w:p>
            <w:r>
              <w:t>0,00</w:t>
            </w:r>
          </w:p>
        </w:tc>
        <w:tc>
          <w:tcPr>
            <w:tcW w:type="dxa" w:w="1224"/>
          </w:tcPr>
          <w:p>
            <w:r>
              <w:t>20.134,29</w:t>
            </w:r>
          </w:p>
        </w:tc>
      </w:tr>
      <w:tr>
        <w:tc>
          <w:tcPr>
            <w:tcW w:type="dxa" w:w="1224"/>
          </w:tcPr>
          <w:p>
            <w:r>
              <w:t>C-03</w:t>
            </w:r>
          </w:p>
        </w:tc>
        <w:tc>
          <w:tcPr>
            <w:tcW w:type="dxa" w:w="1224"/>
          </w:tcPr>
          <w:p>
            <w:r>
              <w:t>11</w:t>
            </w:r>
          </w:p>
        </w:tc>
        <w:tc>
          <w:tcPr>
            <w:tcW w:type="dxa" w:w="1224"/>
          </w:tcPr>
          <w:p>
            <w:r>
              <w:t>2026-03-01</w:t>
            </w:r>
          </w:p>
        </w:tc>
        <w:tc>
          <w:tcPr>
            <w:tcW w:type="dxa" w:w="1224"/>
          </w:tcPr>
          <w:p>
            <w:r>
              <w:t>0,87 %</w:t>
            </w:r>
          </w:p>
        </w:tc>
        <w:tc>
          <w:tcPr>
            <w:tcW w:type="dxa" w:w="1224"/>
          </w:tcPr>
          <w:p>
            <w:r>
              <w:t>20.134,29</w:t>
            </w:r>
          </w:p>
        </w:tc>
        <w:tc>
          <w:tcPr>
            <w:tcW w:type="dxa" w:w="1224"/>
          </w:tcPr>
          <w:p>
            <w:r>
              <w:t>175,86</w:t>
            </w:r>
          </w:p>
        </w:tc>
        <w:tc>
          <w:tcPr>
            <w:tcW w:type="dxa" w:w="1224"/>
          </w:tcPr>
          <w:p>
            <w:r>
              <w:t>900,00</w:t>
            </w:r>
          </w:p>
        </w:tc>
        <w:tc>
          <w:tcPr>
            <w:tcW w:type="dxa" w:w="1224"/>
          </w:tcPr>
          <w:p>
            <w:r>
              <w:t>19.410,15</w:t>
            </w:r>
          </w:p>
        </w:tc>
        <w:tc>
          <w:tcPr>
            <w:tcW w:type="dxa" w:w="1224"/>
          </w:tcPr>
          <w:p>
            <w:r>
              <w:t>0,00</w:t>
            </w:r>
          </w:p>
        </w:tc>
        <w:tc>
          <w:tcPr>
            <w:tcW w:type="dxa" w:w="1224"/>
          </w:tcPr>
          <w:p>
            <w:r>
              <w:t>19.410,15</w:t>
            </w:r>
          </w:p>
        </w:tc>
      </w:tr>
      <w:tr>
        <w:tc>
          <w:tcPr>
            <w:tcW w:type="dxa" w:w="1224"/>
          </w:tcPr>
          <w:p>
            <w:r>
              <w:t>C-03</w:t>
            </w:r>
          </w:p>
        </w:tc>
        <w:tc>
          <w:tcPr>
            <w:tcW w:type="dxa" w:w="1224"/>
          </w:tcPr>
          <w:p>
            <w:r>
              <w:t>12</w:t>
            </w:r>
          </w:p>
        </w:tc>
        <w:tc>
          <w:tcPr>
            <w:tcW w:type="dxa" w:w="1224"/>
          </w:tcPr>
          <w:p>
            <w:r>
              <w:t>2026-04-01</w:t>
            </w:r>
          </w:p>
        </w:tc>
        <w:tc>
          <w:tcPr>
            <w:tcW w:type="dxa" w:w="1224"/>
          </w:tcPr>
          <w:p>
            <w:r>
              <w:t>0,87 %</w:t>
            </w:r>
          </w:p>
        </w:tc>
        <w:tc>
          <w:tcPr>
            <w:tcW w:type="dxa" w:w="1224"/>
          </w:tcPr>
          <w:p>
            <w:r>
              <w:t>19.410,15</w:t>
            </w:r>
          </w:p>
        </w:tc>
        <w:tc>
          <w:tcPr>
            <w:tcW w:type="dxa" w:w="1224"/>
          </w:tcPr>
          <w:p>
            <w:r>
              <w:t>169,54</w:t>
            </w:r>
          </w:p>
        </w:tc>
        <w:tc>
          <w:tcPr>
            <w:tcW w:type="dxa" w:w="1224"/>
          </w:tcPr>
          <w:p>
            <w:r>
              <w:t>900,00</w:t>
            </w:r>
          </w:p>
        </w:tc>
        <w:tc>
          <w:tcPr>
            <w:tcW w:type="dxa" w:w="1224"/>
          </w:tcPr>
          <w:p>
            <w:r>
              <w:t>18.679,69</w:t>
            </w:r>
          </w:p>
        </w:tc>
        <w:tc>
          <w:tcPr>
            <w:tcW w:type="dxa" w:w="1224"/>
          </w:tcPr>
          <w:p>
            <w:r>
              <w:t>0,00</w:t>
            </w:r>
          </w:p>
        </w:tc>
        <w:tc>
          <w:tcPr>
            <w:tcW w:type="dxa" w:w="1224"/>
          </w:tcPr>
          <w:p>
            <w:r>
              <w:t>18.679,69</w:t>
            </w:r>
          </w:p>
        </w:tc>
      </w:tr>
      <w:tr>
        <w:tc>
          <w:tcPr>
            <w:tcW w:type="dxa" w:w="1224"/>
          </w:tcPr>
          <w:p>
            <w:r>
              <w:t>C-03</w:t>
            </w:r>
          </w:p>
        </w:tc>
        <w:tc>
          <w:tcPr>
            <w:tcW w:type="dxa" w:w="1224"/>
          </w:tcPr>
          <w:p>
            <w:r>
              <w:t>13</w:t>
            </w:r>
          </w:p>
        </w:tc>
        <w:tc>
          <w:tcPr>
            <w:tcW w:type="dxa" w:w="1224"/>
          </w:tcPr>
          <w:p>
            <w:r>
              <w:t>2026-05-01</w:t>
            </w:r>
          </w:p>
        </w:tc>
        <w:tc>
          <w:tcPr>
            <w:tcW w:type="dxa" w:w="1224"/>
          </w:tcPr>
          <w:p>
            <w:r>
              <w:t>0,87 %</w:t>
            </w:r>
          </w:p>
        </w:tc>
        <w:tc>
          <w:tcPr>
            <w:tcW w:type="dxa" w:w="1224"/>
          </w:tcPr>
          <w:p>
            <w:r>
              <w:t>18.679,69</w:t>
            </w:r>
          </w:p>
        </w:tc>
        <w:tc>
          <w:tcPr>
            <w:tcW w:type="dxa" w:w="1224"/>
          </w:tcPr>
          <w:p>
            <w:r>
              <w:t>163,16</w:t>
            </w:r>
          </w:p>
        </w:tc>
        <w:tc>
          <w:tcPr>
            <w:tcW w:type="dxa" w:w="1224"/>
          </w:tcPr>
          <w:p>
            <w:r>
              <w:t>900,00</w:t>
            </w:r>
          </w:p>
        </w:tc>
        <w:tc>
          <w:tcPr>
            <w:tcW w:type="dxa" w:w="1224"/>
          </w:tcPr>
          <w:p>
            <w:r>
              <w:t>17.942,85</w:t>
            </w:r>
          </w:p>
        </w:tc>
        <w:tc>
          <w:tcPr>
            <w:tcW w:type="dxa" w:w="1224"/>
          </w:tcPr>
          <w:p>
            <w:r>
              <w:t>0,00</w:t>
            </w:r>
          </w:p>
        </w:tc>
        <w:tc>
          <w:tcPr>
            <w:tcW w:type="dxa" w:w="1224"/>
          </w:tcPr>
          <w:p>
            <w:r>
              <w:t>17.942,85</w:t>
            </w:r>
          </w:p>
        </w:tc>
      </w:tr>
      <w:tr>
        <w:tc>
          <w:tcPr>
            <w:tcW w:type="dxa" w:w="1224"/>
          </w:tcPr>
          <w:p>
            <w:r>
              <w:t>C-03</w:t>
            </w:r>
          </w:p>
        </w:tc>
        <w:tc>
          <w:tcPr>
            <w:tcW w:type="dxa" w:w="1224"/>
          </w:tcPr>
          <w:p>
            <w:r>
              <w:t>14</w:t>
            </w:r>
          </w:p>
        </w:tc>
        <w:tc>
          <w:tcPr>
            <w:tcW w:type="dxa" w:w="1224"/>
          </w:tcPr>
          <w:p>
            <w:r>
              <w:t>2026-06-01</w:t>
            </w:r>
          </w:p>
        </w:tc>
        <w:tc>
          <w:tcPr>
            <w:tcW w:type="dxa" w:w="1224"/>
          </w:tcPr>
          <w:p>
            <w:r>
              <w:t>0,87 %</w:t>
            </w:r>
          </w:p>
        </w:tc>
        <w:tc>
          <w:tcPr>
            <w:tcW w:type="dxa" w:w="1224"/>
          </w:tcPr>
          <w:p>
            <w:r>
              <w:t>17.942,85</w:t>
            </w:r>
          </w:p>
        </w:tc>
        <w:tc>
          <w:tcPr>
            <w:tcW w:type="dxa" w:w="1224"/>
          </w:tcPr>
          <w:p>
            <w:r>
              <w:t>156,72</w:t>
            </w:r>
          </w:p>
        </w:tc>
        <w:tc>
          <w:tcPr>
            <w:tcW w:type="dxa" w:w="1224"/>
          </w:tcPr>
          <w:p>
            <w:r>
              <w:t>900,00</w:t>
            </w:r>
          </w:p>
        </w:tc>
        <w:tc>
          <w:tcPr>
            <w:tcW w:type="dxa" w:w="1224"/>
          </w:tcPr>
          <w:p>
            <w:r>
              <w:t>17.199,58</w:t>
            </w:r>
          </w:p>
        </w:tc>
        <w:tc>
          <w:tcPr>
            <w:tcW w:type="dxa" w:w="1224"/>
          </w:tcPr>
          <w:p>
            <w:r>
              <w:t>0,00</w:t>
            </w:r>
          </w:p>
        </w:tc>
        <w:tc>
          <w:tcPr>
            <w:tcW w:type="dxa" w:w="1224"/>
          </w:tcPr>
          <w:p>
            <w:r>
              <w:t>17.199,58</w:t>
            </w:r>
          </w:p>
        </w:tc>
      </w:tr>
      <w:tr>
        <w:tc>
          <w:tcPr>
            <w:tcW w:type="dxa" w:w="1224"/>
          </w:tcPr>
          <w:p>
            <w:r>
              <w:t>C-03</w:t>
            </w:r>
          </w:p>
        </w:tc>
        <w:tc>
          <w:tcPr>
            <w:tcW w:type="dxa" w:w="1224"/>
          </w:tcPr>
          <w:p>
            <w:r>
              <w:t>15</w:t>
            </w:r>
          </w:p>
        </w:tc>
        <w:tc>
          <w:tcPr>
            <w:tcW w:type="dxa" w:w="1224"/>
          </w:tcPr>
          <w:p>
            <w:r>
              <w:t>2026-07-01</w:t>
            </w:r>
          </w:p>
        </w:tc>
        <w:tc>
          <w:tcPr>
            <w:tcW w:type="dxa" w:w="1224"/>
          </w:tcPr>
          <w:p>
            <w:r>
              <w:t>0,87 %</w:t>
            </w:r>
          </w:p>
        </w:tc>
        <w:tc>
          <w:tcPr>
            <w:tcW w:type="dxa" w:w="1224"/>
          </w:tcPr>
          <w:p>
            <w:r>
              <w:t>17.199,58</w:t>
            </w:r>
          </w:p>
        </w:tc>
        <w:tc>
          <w:tcPr>
            <w:tcW w:type="dxa" w:w="1224"/>
          </w:tcPr>
          <w:p>
            <w:r>
              <w:t>150,23</w:t>
            </w:r>
          </w:p>
        </w:tc>
        <w:tc>
          <w:tcPr>
            <w:tcW w:type="dxa" w:w="1224"/>
          </w:tcPr>
          <w:p>
            <w:r>
              <w:t>900,00</w:t>
            </w:r>
          </w:p>
        </w:tc>
        <w:tc>
          <w:tcPr>
            <w:tcW w:type="dxa" w:w="1224"/>
          </w:tcPr>
          <w:p>
            <w:r>
              <w:t>16.449,81</w:t>
            </w:r>
          </w:p>
        </w:tc>
        <w:tc>
          <w:tcPr>
            <w:tcW w:type="dxa" w:w="1224"/>
          </w:tcPr>
          <w:p>
            <w:r>
              <w:t>0,00</w:t>
            </w:r>
          </w:p>
        </w:tc>
        <w:tc>
          <w:tcPr>
            <w:tcW w:type="dxa" w:w="1224"/>
          </w:tcPr>
          <w:p>
            <w:r>
              <w:t>16.449,81</w:t>
            </w:r>
          </w:p>
        </w:tc>
      </w:tr>
      <w:tr>
        <w:tc>
          <w:tcPr>
            <w:tcW w:type="dxa" w:w="1224"/>
          </w:tcPr>
          <w:p>
            <w:r>
              <w:t>C-03</w:t>
            </w:r>
          </w:p>
        </w:tc>
        <w:tc>
          <w:tcPr>
            <w:tcW w:type="dxa" w:w="1224"/>
          </w:tcPr>
          <w:p>
            <w:r>
              <w:t>16</w:t>
            </w:r>
          </w:p>
        </w:tc>
        <w:tc>
          <w:tcPr>
            <w:tcW w:type="dxa" w:w="1224"/>
          </w:tcPr>
          <w:p>
            <w:r>
              <w:t>2026-08-01</w:t>
            </w:r>
          </w:p>
        </w:tc>
        <w:tc>
          <w:tcPr>
            <w:tcW w:type="dxa" w:w="1224"/>
          </w:tcPr>
          <w:p>
            <w:r>
              <w:t>0,87 %</w:t>
            </w:r>
          </w:p>
        </w:tc>
        <w:tc>
          <w:tcPr>
            <w:tcW w:type="dxa" w:w="1224"/>
          </w:tcPr>
          <w:p>
            <w:r>
              <w:t>16.449,81</w:t>
            </w:r>
          </w:p>
        </w:tc>
        <w:tc>
          <w:tcPr>
            <w:tcW w:type="dxa" w:w="1224"/>
          </w:tcPr>
          <w:p>
            <w:r>
              <w:t>143,68</w:t>
            </w:r>
          </w:p>
        </w:tc>
        <w:tc>
          <w:tcPr>
            <w:tcW w:type="dxa" w:w="1224"/>
          </w:tcPr>
          <w:p>
            <w:r>
              <w:t>900,00</w:t>
            </w:r>
          </w:p>
        </w:tc>
        <w:tc>
          <w:tcPr>
            <w:tcW w:type="dxa" w:w="1224"/>
          </w:tcPr>
          <w:p>
            <w:r>
              <w:t>15.693,49</w:t>
            </w:r>
          </w:p>
        </w:tc>
        <w:tc>
          <w:tcPr>
            <w:tcW w:type="dxa" w:w="1224"/>
          </w:tcPr>
          <w:p>
            <w:r>
              <w:t>0,00</w:t>
            </w:r>
          </w:p>
        </w:tc>
        <w:tc>
          <w:tcPr>
            <w:tcW w:type="dxa" w:w="1224"/>
          </w:tcPr>
          <w:p>
            <w:r>
              <w:t>15.693,49</w:t>
            </w:r>
          </w:p>
        </w:tc>
      </w:tr>
      <w:tr>
        <w:tc>
          <w:tcPr>
            <w:tcW w:type="dxa" w:w="1224"/>
          </w:tcPr>
          <w:p>
            <w:r>
              <w:t>C-03</w:t>
            </w:r>
          </w:p>
        </w:tc>
        <w:tc>
          <w:tcPr>
            <w:tcW w:type="dxa" w:w="1224"/>
          </w:tcPr>
          <w:p>
            <w:r>
              <w:t>17</w:t>
            </w:r>
          </w:p>
        </w:tc>
        <w:tc>
          <w:tcPr>
            <w:tcW w:type="dxa" w:w="1224"/>
          </w:tcPr>
          <w:p>
            <w:r>
              <w:t>2026-09-01</w:t>
            </w:r>
          </w:p>
        </w:tc>
        <w:tc>
          <w:tcPr>
            <w:tcW w:type="dxa" w:w="1224"/>
          </w:tcPr>
          <w:p>
            <w:r>
              <w:t>0,87 %</w:t>
            </w:r>
          </w:p>
        </w:tc>
        <w:tc>
          <w:tcPr>
            <w:tcW w:type="dxa" w:w="1224"/>
          </w:tcPr>
          <w:p>
            <w:r>
              <w:t>15.693,49</w:t>
            </w:r>
          </w:p>
        </w:tc>
        <w:tc>
          <w:tcPr>
            <w:tcW w:type="dxa" w:w="1224"/>
          </w:tcPr>
          <w:p>
            <w:r>
              <w:t>137,08</w:t>
            </w:r>
          </w:p>
        </w:tc>
        <w:tc>
          <w:tcPr>
            <w:tcW w:type="dxa" w:w="1224"/>
          </w:tcPr>
          <w:p>
            <w:r>
              <w:t>900,00</w:t>
            </w:r>
          </w:p>
        </w:tc>
        <w:tc>
          <w:tcPr>
            <w:tcW w:type="dxa" w:w="1224"/>
          </w:tcPr>
          <w:p>
            <w:r>
              <w:t>14.930,57</w:t>
            </w:r>
          </w:p>
        </w:tc>
        <w:tc>
          <w:tcPr>
            <w:tcW w:type="dxa" w:w="1224"/>
          </w:tcPr>
          <w:p>
            <w:r>
              <w:t>0,00</w:t>
            </w:r>
          </w:p>
        </w:tc>
        <w:tc>
          <w:tcPr>
            <w:tcW w:type="dxa" w:w="1224"/>
          </w:tcPr>
          <w:p>
            <w:r>
              <w:t>14.930,57</w:t>
            </w:r>
          </w:p>
        </w:tc>
      </w:tr>
      <w:tr>
        <w:tc>
          <w:tcPr>
            <w:tcW w:type="dxa" w:w="1224"/>
          </w:tcPr>
          <w:p>
            <w:r>
              <w:t>C-03</w:t>
            </w:r>
          </w:p>
        </w:tc>
        <w:tc>
          <w:tcPr>
            <w:tcW w:type="dxa" w:w="1224"/>
          </w:tcPr>
          <w:p>
            <w:r>
              <w:t>18</w:t>
            </w:r>
          </w:p>
        </w:tc>
        <w:tc>
          <w:tcPr>
            <w:tcW w:type="dxa" w:w="1224"/>
          </w:tcPr>
          <w:p>
            <w:r>
              <w:t>2026-10-01</w:t>
            </w:r>
          </w:p>
        </w:tc>
        <w:tc>
          <w:tcPr>
            <w:tcW w:type="dxa" w:w="1224"/>
          </w:tcPr>
          <w:p>
            <w:r>
              <w:t>0,87 %</w:t>
            </w:r>
          </w:p>
        </w:tc>
        <w:tc>
          <w:tcPr>
            <w:tcW w:type="dxa" w:w="1224"/>
          </w:tcPr>
          <w:p>
            <w:r>
              <w:t>14.930,57</w:t>
            </w:r>
          </w:p>
        </w:tc>
        <w:tc>
          <w:tcPr>
            <w:tcW w:type="dxa" w:w="1224"/>
          </w:tcPr>
          <w:p>
            <w:r>
              <w:t>130,41</w:t>
            </w:r>
          </w:p>
        </w:tc>
        <w:tc>
          <w:tcPr>
            <w:tcW w:type="dxa" w:w="1224"/>
          </w:tcPr>
          <w:p>
            <w:r>
              <w:t>900,00</w:t>
            </w:r>
          </w:p>
        </w:tc>
        <w:tc>
          <w:tcPr>
            <w:tcW w:type="dxa" w:w="1224"/>
          </w:tcPr>
          <w:p>
            <w:r>
              <w:t>14.160,98</w:t>
            </w:r>
          </w:p>
        </w:tc>
        <w:tc>
          <w:tcPr>
            <w:tcW w:type="dxa" w:w="1224"/>
          </w:tcPr>
          <w:p>
            <w:r>
              <w:t>0,00</w:t>
            </w:r>
          </w:p>
        </w:tc>
        <w:tc>
          <w:tcPr>
            <w:tcW w:type="dxa" w:w="1224"/>
          </w:tcPr>
          <w:p>
            <w:r>
              <w:t>14.160,98</w:t>
            </w:r>
          </w:p>
        </w:tc>
      </w:tr>
      <w:tr>
        <w:tc>
          <w:tcPr>
            <w:tcW w:type="dxa" w:w="1224"/>
          </w:tcPr>
          <w:p>
            <w:r>
              <w:t>C-03</w:t>
            </w:r>
          </w:p>
        </w:tc>
        <w:tc>
          <w:tcPr>
            <w:tcW w:type="dxa" w:w="1224"/>
          </w:tcPr>
          <w:p>
            <w:r>
              <w:t>19</w:t>
            </w:r>
          </w:p>
        </w:tc>
        <w:tc>
          <w:tcPr>
            <w:tcW w:type="dxa" w:w="1224"/>
          </w:tcPr>
          <w:p>
            <w:r>
              <w:t>2026-11-01</w:t>
            </w:r>
          </w:p>
        </w:tc>
        <w:tc>
          <w:tcPr>
            <w:tcW w:type="dxa" w:w="1224"/>
          </w:tcPr>
          <w:p>
            <w:r>
              <w:t>0,87 %</w:t>
            </w:r>
          </w:p>
        </w:tc>
        <w:tc>
          <w:tcPr>
            <w:tcW w:type="dxa" w:w="1224"/>
          </w:tcPr>
          <w:p>
            <w:r>
              <w:t>14.160,98</w:t>
            </w:r>
          </w:p>
        </w:tc>
        <w:tc>
          <w:tcPr>
            <w:tcW w:type="dxa" w:w="1224"/>
          </w:tcPr>
          <w:p>
            <w:r>
              <w:t>123,69</w:t>
            </w:r>
          </w:p>
        </w:tc>
        <w:tc>
          <w:tcPr>
            <w:tcW w:type="dxa" w:w="1224"/>
          </w:tcPr>
          <w:p>
            <w:r>
              <w:t>900,00</w:t>
            </w:r>
          </w:p>
        </w:tc>
        <w:tc>
          <w:tcPr>
            <w:tcW w:type="dxa" w:w="1224"/>
          </w:tcPr>
          <w:p>
            <w:r>
              <w:t>13.384,67</w:t>
            </w:r>
          </w:p>
        </w:tc>
        <w:tc>
          <w:tcPr>
            <w:tcW w:type="dxa" w:w="1224"/>
          </w:tcPr>
          <w:p>
            <w:r>
              <w:t>0,00</w:t>
            </w:r>
          </w:p>
        </w:tc>
        <w:tc>
          <w:tcPr>
            <w:tcW w:type="dxa" w:w="1224"/>
          </w:tcPr>
          <w:p>
            <w:r>
              <w:t>13.384,67</w:t>
            </w:r>
          </w:p>
        </w:tc>
      </w:tr>
      <w:tr>
        <w:tc>
          <w:tcPr>
            <w:tcW w:type="dxa" w:w="1224"/>
          </w:tcPr>
          <w:p>
            <w:r>
              <w:t>C-03</w:t>
            </w:r>
          </w:p>
        </w:tc>
        <w:tc>
          <w:tcPr>
            <w:tcW w:type="dxa" w:w="1224"/>
          </w:tcPr>
          <w:p>
            <w:r>
              <w:t>20</w:t>
            </w:r>
          </w:p>
        </w:tc>
        <w:tc>
          <w:tcPr>
            <w:tcW w:type="dxa" w:w="1224"/>
          </w:tcPr>
          <w:p>
            <w:r>
              <w:t>2026-12-01</w:t>
            </w:r>
          </w:p>
        </w:tc>
        <w:tc>
          <w:tcPr>
            <w:tcW w:type="dxa" w:w="1224"/>
          </w:tcPr>
          <w:p>
            <w:r>
              <w:t>0,87 %</w:t>
            </w:r>
          </w:p>
        </w:tc>
        <w:tc>
          <w:tcPr>
            <w:tcW w:type="dxa" w:w="1224"/>
          </w:tcPr>
          <w:p>
            <w:r>
              <w:t>13.384,67</w:t>
            </w:r>
          </w:p>
        </w:tc>
        <w:tc>
          <w:tcPr>
            <w:tcW w:type="dxa" w:w="1224"/>
          </w:tcPr>
          <w:p>
            <w:r>
              <w:t>116,91</w:t>
            </w:r>
          </w:p>
        </w:tc>
        <w:tc>
          <w:tcPr>
            <w:tcW w:type="dxa" w:w="1224"/>
          </w:tcPr>
          <w:p>
            <w:r>
              <w:t>900,00</w:t>
            </w:r>
          </w:p>
        </w:tc>
        <w:tc>
          <w:tcPr>
            <w:tcW w:type="dxa" w:w="1224"/>
          </w:tcPr>
          <w:p>
            <w:r>
              <w:t>12.601,58</w:t>
            </w:r>
          </w:p>
        </w:tc>
        <w:tc>
          <w:tcPr>
            <w:tcW w:type="dxa" w:w="1224"/>
          </w:tcPr>
          <w:p>
            <w:r>
              <w:t>0,00</w:t>
            </w:r>
          </w:p>
        </w:tc>
        <w:tc>
          <w:tcPr>
            <w:tcW w:type="dxa" w:w="1224"/>
          </w:tcPr>
          <w:p>
            <w:r>
              <w:t>12.601,58</w:t>
            </w:r>
          </w:p>
        </w:tc>
      </w:tr>
      <w:tr>
        <w:tc>
          <w:tcPr>
            <w:tcW w:type="dxa" w:w="1224"/>
          </w:tcPr>
          <w:p>
            <w:r>
              <w:t>C-03</w:t>
            </w:r>
          </w:p>
        </w:tc>
        <w:tc>
          <w:tcPr>
            <w:tcW w:type="dxa" w:w="1224"/>
          </w:tcPr>
          <w:p>
            <w:r>
              <w:t>21</w:t>
            </w:r>
          </w:p>
        </w:tc>
        <w:tc>
          <w:tcPr>
            <w:tcW w:type="dxa" w:w="1224"/>
          </w:tcPr>
          <w:p>
            <w:r>
              <w:t>2027-01-01</w:t>
            </w:r>
          </w:p>
        </w:tc>
        <w:tc>
          <w:tcPr>
            <w:tcW w:type="dxa" w:w="1224"/>
          </w:tcPr>
          <w:p>
            <w:r>
              <w:t>0,87 %</w:t>
            </w:r>
          </w:p>
        </w:tc>
        <w:tc>
          <w:tcPr>
            <w:tcW w:type="dxa" w:w="1224"/>
          </w:tcPr>
          <w:p>
            <w:r>
              <w:t>12.601,58</w:t>
            </w:r>
          </w:p>
        </w:tc>
        <w:tc>
          <w:tcPr>
            <w:tcW w:type="dxa" w:w="1224"/>
          </w:tcPr>
          <w:p>
            <w:r>
              <w:t>110,07</w:t>
            </w:r>
          </w:p>
        </w:tc>
        <w:tc>
          <w:tcPr>
            <w:tcW w:type="dxa" w:w="1224"/>
          </w:tcPr>
          <w:p>
            <w:r>
              <w:t>900,00</w:t>
            </w:r>
          </w:p>
        </w:tc>
        <w:tc>
          <w:tcPr>
            <w:tcW w:type="dxa" w:w="1224"/>
          </w:tcPr>
          <w:p>
            <w:r>
              <w:t>11.811,65</w:t>
            </w:r>
          </w:p>
        </w:tc>
        <w:tc>
          <w:tcPr>
            <w:tcW w:type="dxa" w:w="1224"/>
          </w:tcPr>
          <w:p>
            <w:r>
              <w:t>0,00</w:t>
            </w:r>
          </w:p>
        </w:tc>
        <w:tc>
          <w:tcPr>
            <w:tcW w:type="dxa" w:w="1224"/>
          </w:tcPr>
          <w:p>
            <w:r>
              <w:t>11.811,65</w:t>
            </w:r>
          </w:p>
        </w:tc>
      </w:tr>
      <w:tr>
        <w:tc>
          <w:tcPr>
            <w:tcW w:type="dxa" w:w="1224"/>
          </w:tcPr>
          <w:p>
            <w:r>
              <w:t>C-03</w:t>
            </w:r>
          </w:p>
        </w:tc>
        <w:tc>
          <w:tcPr>
            <w:tcW w:type="dxa" w:w="1224"/>
          </w:tcPr>
          <w:p>
            <w:r>
              <w:t>22</w:t>
            </w:r>
          </w:p>
        </w:tc>
        <w:tc>
          <w:tcPr>
            <w:tcW w:type="dxa" w:w="1224"/>
          </w:tcPr>
          <w:p>
            <w:r>
              <w:t>2027-02-01</w:t>
            </w:r>
          </w:p>
        </w:tc>
        <w:tc>
          <w:tcPr>
            <w:tcW w:type="dxa" w:w="1224"/>
          </w:tcPr>
          <w:p>
            <w:r>
              <w:t>0,87 %</w:t>
            </w:r>
          </w:p>
        </w:tc>
        <w:tc>
          <w:tcPr>
            <w:tcW w:type="dxa" w:w="1224"/>
          </w:tcPr>
          <w:p>
            <w:r>
              <w:t>11.811,65</w:t>
            </w:r>
          </w:p>
        </w:tc>
        <w:tc>
          <w:tcPr>
            <w:tcW w:type="dxa" w:w="1224"/>
          </w:tcPr>
          <w:p>
            <w:r>
              <w:t>103,17</w:t>
            </w:r>
          </w:p>
        </w:tc>
        <w:tc>
          <w:tcPr>
            <w:tcW w:type="dxa" w:w="1224"/>
          </w:tcPr>
          <w:p>
            <w:r>
              <w:t>900,00</w:t>
            </w:r>
          </w:p>
        </w:tc>
        <w:tc>
          <w:tcPr>
            <w:tcW w:type="dxa" w:w="1224"/>
          </w:tcPr>
          <w:p>
            <w:r>
              <w:t>11.014,82</w:t>
            </w:r>
          </w:p>
        </w:tc>
        <w:tc>
          <w:tcPr>
            <w:tcW w:type="dxa" w:w="1224"/>
          </w:tcPr>
          <w:p>
            <w:r>
              <w:t>0,00</w:t>
            </w:r>
          </w:p>
        </w:tc>
        <w:tc>
          <w:tcPr>
            <w:tcW w:type="dxa" w:w="1224"/>
          </w:tcPr>
          <w:p>
            <w:r>
              <w:t>11.014,82</w:t>
            </w:r>
          </w:p>
        </w:tc>
      </w:tr>
      <w:tr>
        <w:tc>
          <w:tcPr>
            <w:tcW w:type="dxa" w:w="1224"/>
          </w:tcPr>
          <w:p>
            <w:r>
              <w:t>C-03</w:t>
            </w:r>
          </w:p>
        </w:tc>
        <w:tc>
          <w:tcPr>
            <w:tcW w:type="dxa" w:w="1224"/>
          </w:tcPr>
          <w:p>
            <w:r>
              <w:t>23</w:t>
            </w:r>
          </w:p>
        </w:tc>
        <w:tc>
          <w:tcPr>
            <w:tcW w:type="dxa" w:w="1224"/>
          </w:tcPr>
          <w:p>
            <w:r>
              <w:t>2027-03-01</w:t>
            </w:r>
          </w:p>
        </w:tc>
        <w:tc>
          <w:tcPr>
            <w:tcW w:type="dxa" w:w="1224"/>
          </w:tcPr>
          <w:p>
            <w:r>
              <w:t>0,87 %</w:t>
            </w:r>
          </w:p>
        </w:tc>
        <w:tc>
          <w:tcPr>
            <w:tcW w:type="dxa" w:w="1224"/>
          </w:tcPr>
          <w:p>
            <w:r>
              <w:t>11.014,82</w:t>
            </w:r>
          </w:p>
        </w:tc>
        <w:tc>
          <w:tcPr>
            <w:tcW w:type="dxa" w:w="1224"/>
          </w:tcPr>
          <w:p>
            <w:r>
              <w:t>96,21</w:t>
            </w:r>
          </w:p>
        </w:tc>
        <w:tc>
          <w:tcPr>
            <w:tcW w:type="dxa" w:w="1224"/>
          </w:tcPr>
          <w:p>
            <w:r>
              <w:t>900,00</w:t>
            </w:r>
          </w:p>
        </w:tc>
        <w:tc>
          <w:tcPr>
            <w:tcW w:type="dxa" w:w="1224"/>
          </w:tcPr>
          <w:p>
            <w:r>
              <w:t>10.211,03</w:t>
            </w:r>
          </w:p>
        </w:tc>
        <w:tc>
          <w:tcPr>
            <w:tcW w:type="dxa" w:w="1224"/>
          </w:tcPr>
          <w:p>
            <w:r>
              <w:t>0,00</w:t>
            </w:r>
          </w:p>
        </w:tc>
        <w:tc>
          <w:tcPr>
            <w:tcW w:type="dxa" w:w="1224"/>
          </w:tcPr>
          <w:p>
            <w:r>
              <w:t>10.211,03</w:t>
            </w:r>
          </w:p>
        </w:tc>
      </w:tr>
      <w:tr>
        <w:tc>
          <w:tcPr>
            <w:tcW w:type="dxa" w:w="1224"/>
          </w:tcPr>
          <w:p>
            <w:r>
              <w:t>C-03</w:t>
            </w:r>
          </w:p>
        </w:tc>
        <w:tc>
          <w:tcPr>
            <w:tcW w:type="dxa" w:w="1224"/>
          </w:tcPr>
          <w:p>
            <w:r>
              <w:t>24</w:t>
            </w:r>
          </w:p>
        </w:tc>
        <w:tc>
          <w:tcPr>
            <w:tcW w:type="dxa" w:w="1224"/>
          </w:tcPr>
          <w:p>
            <w:r>
              <w:t>2027-04-01</w:t>
            </w:r>
          </w:p>
        </w:tc>
        <w:tc>
          <w:tcPr>
            <w:tcW w:type="dxa" w:w="1224"/>
          </w:tcPr>
          <w:p>
            <w:r>
              <w:t>0,87 %</w:t>
            </w:r>
          </w:p>
        </w:tc>
        <w:tc>
          <w:tcPr>
            <w:tcW w:type="dxa" w:w="1224"/>
          </w:tcPr>
          <w:p>
            <w:r>
              <w:t>10.211,03</w:t>
            </w:r>
          </w:p>
        </w:tc>
        <w:tc>
          <w:tcPr>
            <w:tcW w:type="dxa" w:w="1224"/>
          </w:tcPr>
          <w:p>
            <w:r>
              <w:t>89,19</w:t>
            </w:r>
          </w:p>
        </w:tc>
        <w:tc>
          <w:tcPr>
            <w:tcW w:type="dxa" w:w="1224"/>
          </w:tcPr>
          <w:p>
            <w:r>
              <w:t>900,00</w:t>
            </w:r>
          </w:p>
        </w:tc>
        <w:tc>
          <w:tcPr>
            <w:tcW w:type="dxa" w:w="1224"/>
          </w:tcPr>
          <w:p>
            <w:r>
              <w:t>9.400,22</w:t>
            </w:r>
          </w:p>
        </w:tc>
        <w:tc>
          <w:tcPr>
            <w:tcW w:type="dxa" w:w="1224"/>
          </w:tcPr>
          <w:p>
            <w:r>
              <w:t>0,00</w:t>
            </w:r>
          </w:p>
        </w:tc>
        <w:tc>
          <w:tcPr>
            <w:tcW w:type="dxa" w:w="1224"/>
          </w:tcPr>
          <w:p>
            <w:r>
              <w:t>9.400,22</w:t>
            </w:r>
          </w:p>
        </w:tc>
      </w:tr>
      <w:tr>
        <w:tc>
          <w:tcPr>
            <w:tcW w:type="dxa" w:w="1224"/>
          </w:tcPr>
          <w:p>
            <w:r>
              <w:t>C-03</w:t>
            </w:r>
          </w:p>
        </w:tc>
        <w:tc>
          <w:tcPr>
            <w:tcW w:type="dxa" w:w="1224"/>
          </w:tcPr>
          <w:p>
            <w:r>
              <w:t>25</w:t>
            </w:r>
          </w:p>
        </w:tc>
        <w:tc>
          <w:tcPr>
            <w:tcW w:type="dxa" w:w="1224"/>
          </w:tcPr>
          <w:p>
            <w:r>
              <w:t>2027-05-01</w:t>
            </w:r>
          </w:p>
        </w:tc>
        <w:tc>
          <w:tcPr>
            <w:tcW w:type="dxa" w:w="1224"/>
          </w:tcPr>
          <w:p>
            <w:r>
              <w:t>0,87 %</w:t>
            </w:r>
          </w:p>
        </w:tc>
        <w:tc>
          <w:tcPr>
            <w:tcW w:type="dxa" w:w="1224"/>
          </w:tcPr>
          <w:p>
            <w:r>
              <w:t>9.400,22</w:t>
            </w:r>
          </w:p>
        </w:tc>
        <w:tc>
          <w:tcPr>
            <w:tcW w:type="dxa" w:w="1224"/>
          </w:tcPr>
          <w:p>
            <w:r>
              <w:t>82,11</w:t>
            </w:r>
          </w:p>
        </w:tc>
        <w:tc>
          <w:tcPr>
            <w:tcW w:type="dxa" w:w="1224"/>
          </w:tcPr>
          <w:p>
            <w:r>
              <w:t>900,00</w:t>
            </w:r>
          </w:p>
        </w:tc>
        <w:tc>
          <w:tcPr>
            <w:tcW w:type="dxa" w:w="1224"/>
          </w:tcPr>
          <w:p>
            <w:r>
              <w:t>8.582,33</w:t>
            </w:r>
          </w:p>
        </w:tc>
        <w:tc>
          <w:tcPr>
            <w:tcW w:type="dxa" w:w="1224"/>
          </w:tcPr>
          <w:p>
            <w:r>
              <w:t>0,00</w:t>
            </w:r>
          </w:p>
        </w:tc>
        <w:tc>
          <w:tcPr>
            <w:tcW w:type="dxa" w:w="1224"/>
          </w:tcPr>
          <w:p>
            <w:r>
              <w:t>8.582,33</w:t>
            </w:r>
          </w:p>
        </w:tc>
      </w:tr>
      <w:tr>
        <w:tc>
          <w:tcPr>
            <w:tcW w:type="dxa" w:w="1224"/>
          </w:tcPr>
          <w:p>
            <w:r>
              <w:t>C-03</w:t>
            </w:r>
          </w:p>
        </w:tc>
        <w:tc>
          <w:tcPr>
            <w:tcW w:type="dxa" w:w="1224"/>
          </w:tcPr>
          <w:p>
            <w:r>
              <w:t>26</w:t>
            </w:r>
          </w:p>
        </w:tc>
        <w:tc>
          <w:tcPr>
            <w:tcW w:type="dxa" w:w="1224"/>
          </w:tcPr>
          <w:p>
            <w:r>
              <w:t>2027-06-01</w:t>
            </w:r>
          </w:p>
        </w:tc>
        <w:tc>
          <w:tcPr>
            <w:tcW w:type="dxa" w:w="1224"/>
          </w:tcPr>
          <w:p>
            <w:r>
              <w:t>0,87 %</w:t>
            </w:r>
          </w:p>
        </w:tc>
        <w:tc>
          <w:tcPr>
            <w:tcW w:type="dxa" w:w="1224"/>
          </w:tcPr>
          <w:p>
            <w:r>
              <w:t>8.582,33</w:t>
            </w:r>
          </w:p>
        </w:tc>
        <w:tc>
          <w:tcPr>
            <w:tcW w:type="dxa" w:w="1224"/>
          </w:tcPr>
          <w:p>
            <w:r>
              <w:t>74,96</w:t>
            </w:r>
          </w:p>
        </w:tc>
        <w:tc>
          <w:tcPr>
            <w:tcW w:type="dxa" w:w="1224"/>
          </w:tcPr>
          <w:p>
            <w:r>
              <w:t>900,00</w:t>
            </w:r>
          </w:p>
        </w:tc>
        <w:tc>
          <w:tcPr>
            <w:tcW w:type="dxa" w:w="1224"/>
          </w:tcPr>
          <w:p>
            <w:r>
              <w:t>7.757,29</w:t>
            </w:r>
          </w:p>
        </w:tc>
        <w:tc>
          <w:tcPr>
            <w:tcW w:type="dxa" w:w="1224"/>
          </w:tcPr>
          <w:p>
            <w:r>
              <w:t>0,00</w:t>
            </w:r>
          </w:p>
        </w:tc>
        <w:tc>
          <w:tcPr>
            <w:tcW w:type="dxa" w:w="1224"/>
          </w:tcPr>
          <w:p>
            <w:r>
              <w:t>7.757,29</w:t>
            </w:r>
          </w:p>
        </w:tc>
      </w:tr>
      <w:tr>
        <w:tc>
          <w:tcPr>
            <w:tcW w:type="dxa" w:w="1224"/>
          </w:tcPr>
          <w:p>
            <w:r>
              <w:t>C-03</w:t>
            </w:r>
          </w:p>
        </w:tc>
        <w:tc>
          <w:tcPr>
            <w:tcW w:type="dxa" w:w="1224"/>
          </w:tcPr>
          <w:p>
            <w:r>
              <w:t>27</w:t>
            </w:r>
          </w:p>
        </w:tc>
        <w:tc>
          <w:tcPr>
            <w:tcW w:type="dxa" w:w="1224"/>
          </w:tcPr>
          <w:p>
            <w:r>
              <w:t>2027-07-01</w:t>
            </w:r>
          </w:p>
        </w:tc>
        <w:tc>
          <w:tcPr>
            <w:tcW w:type="dxa" w:w="1224"/>
          </w:tcPr>
          <w:p>
            <w:r>
              <w:t>0,87 %</w:t>
            </w:r>
          </w:p>
        </w:tc>
        <w:tc>
          <w:tcPr>
            <w:tcW w:type="dxa" w:w="1224"/>
          </w:tcPr>
          <w:p>
            <w:r>
              <w:t>7.757,29</w:t>
            </w:r>
          </w:p>
        </w:tc>
        <w:tc>
          <w:tcPr>
            <w:tcW w:type="dxa" w:w="1224"/>
          </w:tcPr>
          <w:p>
            <w:r>
              <w:t>67,76</w:t>
            </w:r>
          </w:p>
        </w:tc>
        <w:tc>
          <w:tcPr>
            <w:tcW w:type="dxa" w:w="1224"/>
          </w:tcPr>
          <w:p>
            <w:r>
              <w:t>900,00</w:t>
            </w:r>
          </w:p>
        </w:tc>
        <w:tc>
          <w:tcPr>
            <w:tcW w:type="dxa" w:w="1224"/>
          </w:tcPr>
          <w:p>
            <w:r>
              <w:t>6.925,04</w:t>
            </w:r>
          </w:p>
        </w:tc>
        <w:tc>
          <w:tcPr>
            <w:tcW w:type="dxa" w:w="1224"/>
          </w:tcPr>
          <w:p>
            <w:r>
              <w:t>0,00</w:t>
            </w:r>
          </w:p>
        </w:tc>
        <w:tc>
          <w:tcPr>
            <w:tcW w:type="dxa" w:w="1224"/>
          </w:tcPr>
          <w:p>
            <w:r>
              <w:t>6.925,04</w:t>
            </w:r>
          </w:p>
        </w:tc>
      </w:tr>
      <w:tr>
        <w:tc>
          <w:tcPr>
            <w:tcW w:type="dxa" w:w="1224"/>
          </w:tcPr>
          <w:p>
            <w:r>
              <w:t>C-03</w:t>
            </w:r>
          </w:p>
        </w:tc>
        <w:tc>
          <w:tcPr>
            <w:tcW w:type="dxa" w:w="1224"/>
          </w:tcPr>
          <w:p>
            <w:r>
              <w:t>28</w:t>
            </w:r>
          </w:p>
        </w:tc>
        <w:tc>
          <w:tcPr>
            <w:tcW w:type="dxa" w:w="1224"/>
          </w:tcPr>
          <w:p>
            <w:r>
              <w:t>2027-08-01</w:t>
            </w:r>
          </w:p>
        </w:tc>
        <w:tc>
          <w:tcPr>
            <w:tcW w:type="dxa" w:w="1224"/>
          </w:tcPr>
          <w:p>
            <w:r>
              <w:t>0,87 %</w:t>
            </w:r>
          </w:p>
        </w:tc>
        <w:tc>
          <w:tcPr>
            <w:tcW w:type="dxa" w:w="1224"/>
          </w:tcPr>
          <w:p>
            <w:r>
              <w:t>6.925,04</w:t>
            </w:r>
          </w:p>
        </w:tc>
        <w:tc>
          <w:tcPr>
            <w:tcW w:type="dxa" w:w="1224"/>
          </w:tcPr>
          <w:p>
            <w:r>
              <w:t>60,49</w:t>
            </w:r>
          </w:p>
        </w:tc>
        <w:tc>
          <w:tcPr>
            <w:tcW w:type="dxa" w:w="1224"/>
          </w:tcPr>
          <w:p>
            <w:r>
              <w:t>900,00</w:t>
            </w:r>
          </w:p>
        </w:tc>
        <w:tc>
          <w:tcPr>
            <w:tcW w:type="dxa" w:w="1224"/>
          </w:tcPr>
          <w:p>
            <w:r>
              <w:t>6.085,53</w:t>
            </w:r>
          </w:p>
        </w:tc>
        <w:tc>
          <w:tcPr>
            <w:tcW w:type="dxa" w:w="1224"/>
          </w:tcPr>
          <w:p>
            <w:r>
              <w:t>0,00</w:t>
            </w:r>
          </w:p>
        </w:tc>
        <w:tc>
          <w:tcPr>
            <w:tcW w:type="dxa" w:w="1224"/>
          </w:tcPr>
          <w:p>
            <w:r>
              <w:t>6.085,53</w:t>
            </w:r>
          </w:p>
        </w:tc>
      </w:tr>
      <w:tr>
        <w:tc>
          <w:tcPr>
            <w:tcW w:type="dxa" w:w="1224"/>
          </w:tcPr>
          <w:p>
            <w:r>
              <w:t>C-03</w:t>
            </w:r>
          </w:p>
        </w:tc>
        <w:tc>
          <w:tcPr>
            <w:tcW w:type="dxa" w:w="1224"/>
          </w:tcPr>
          <w:p>
            <w:r>
              <w:t>29</w:t>
            </w:r>
          </w:p>
        </w:tc>
        <w:tc>
          <w:tcPr>
            <w:tcW w:type="dxa" w:w="1224"/>
          </w:tcPr>
          <w:p>
            <w:r>
              <w:t>2027-09-01</w:t>
            </w:r>
          </w:p>
        </w:tc>
        <w:tc>
          <w:tcPr>
            <w:tcW w:type="dxa" w:w="1224"/>
          </w:tcPr>
          <w:p>
            <w:r>
              <w:t>0,87 %</w:t>
            </w:r>
          </w:p>
        </w:tc>
        <w:tc>
          <w:tcPr>
            <w:tcW w:type="dxa" w:w="1224"/>
          </w:tcPr>
          <w:p>
            <w:r>
              <w:t>6.085,53</w:t>
            </w:r>
          </w:p>
        </w:tc>
        <w:tc>
          <w:tcPr>
            <w:tcW w:type="dxa" w:w="1224"/>
          </w:tcPr>
          <w:p>
            <w:r>
              <w:t>53,15</w:t>
            </w:r>
          </w:p>
        </w:tc>
        <w:tc>
          <w:tcPr>
            <w:tcW w:type="dxa" w:w="1224"/>
          </w:tcPr>
          <w:p>
            <w:r>
              <w:t>900,00</w:t>
            </w:r>
          </w:p>
        </w:tc>
        <w:tc>
          <w:tcPr>
            <w:tcW w:type="dxa" w:w="1224"/>
          </w:tcPr>
          <w:p>
            <w:r>
              <w:t>5.238,69</w:t>
            </w:r>
          </w:p>
        </w:tc>
        <w:tc>
          <w:tcPr>
            <w:tcW w:type="dxa" w:w="1224"/>
          </w:tcPr>
          <w:p>
            <w:r>
              <w:t>0,00</w:t>
            </w:r>
          </w:p>
        </w:tc>
        <w:tc>
          <w:tcPr>
            <w:tcW w:type="dxa" w:w="1224"/>
          </w:tcPr>
          <w:p>
            <w:r>
              <w:t>5.238,69</w:t>
            </w:r>
          </w:p>
        </w:tc>
      </w:tr>
      <w:tr>
        <w:tc>
          <w:tcPr>
            <w:tcW w:type="dxa" w:w="1224"/>
          </w:tcPr>
          <w:p>
            <w:r>
              <w:t>C-03</w:t>
            </w:r>
          </w:p>
        </w:tc>
        <w:tc>
          <w:tcPr>
            <w:tcW w:type="dxa" w:w="1224"/>
          </w:tcPr>
          <w:p>
            <w:r>
              <w:t>30</w:t>
            </w:r>
          </w:p>
        </w:tc>
        <w:tc>
          <w:tcPr>
            <w:tcW w:type="dxa" w:w="1224"/>
          </w:tcPr>
          <w:p>
            <w:r>
              <w:t>2027-10-01</w:t>
            </w:r>
          </w:p>
        </w:tc>
        <w:tc>
          <w:tcPr>
            <w:tcW w:type="dxa" w:w="1224"/>
          </w:tcPr>
          <w:p>
            <w:r>
              <w:t>0,87 %</w:t>
            </w:r>
          </w:p>
        </w:tc>
        <w:tc>
          <w:tcPr>
            <w:tcW w:type="dxa" w:w="1224"/>
          </w:tcPr>
          <w:p>
            <w:r>
              <w:t>5.238,69</w:t>
            </w:r>
          </w:p>
        </w:tc>
        <w:tc>
          <w:tcPr>
            <w:tcW w:type="dxa" w:w="1224"/>
          </w:tcPr>
          <w:p>
            <w:r>
              <w:t>45,76</w:t>
            </w:r>
          </w:p>
        </w:tc>
        <w:tc>
          <w:tcPr>
            <w:tcW w:type="dxa" w:w="1224"/>
          </w:tcPr>
          <w:p>
            <w:r>
              <w:t>900,00</w:t>
            </w:r>
          </w:p>
        </w:tc>
        <w:tc>
          <w:tcPr>
            <w:tcW w:type="dxa" w:w="1224"/>
          </w:tcPr>
          <w:p>
            <w:r>
              <w:t>4.384,44</w:t>
            </w:r>
          </w:p>
        </w:tc>
        <w:tc>
          <w:tcPr>
            <w:tcW w:type="dxa" w:w="1224"/>
          </w:tcPr>
          <w:p>
            <w:r>
              <w:t>0,00</w:t>
            </w:r>
          </w:p>
        </w:tc>
        <w:tc>
          <w:tcPr>
            <w:tcW w:type="dxa" w:w="1224"/>
          </w:tcPr>
          <w:p>
            <w:r>
              <w:t>4.384,44</w:t>
            </w:r>
          </w:p>
        </w:tc>
      </w:tr>
      <w:tr>
        <w:tc>
          <w:tcPr>
            <w:tcW w:type="dxa" w:w="1224"/>
          </w:tcPr>
          <w:p>
            <w:r>
              <w:t>C-03</w:t>
            </w:r>
          </w:p>
        </w:tc>
        <w:tc>
          <w:tcPr>
            <w:tcW w:type="dxa" w:w="1224"/>
          </w:tcPr>
          <w:p>
            <w:r>
              <w:t>31</w:t>
            </w:r>
          </w:p>
        </w:tc>
        <w:tc>
          <w:tcPr>
            <w:tcW w:type="dxa" w:w="1224"/>
          </w:tcPr>
          <w:p>
            <w:r>
              <w:t>2027-11-01</w:t>
            </w:r>
          </w:p>
        </w:tc>
        <w:tc>
          <w:tcPr>
            <w:tcW w:type="dxa" w:w="1224"/>
          </w:tcPr>
          <w:p>
            <w:r>
              <w:t>0,87 %</w:t>
            </w:r>
          </w:p>
        </w:tc>
        <w:tc>
          <w:tcPr>
            <w:tcW w:type="dxa" w:w="1224"/>
          </w:tcPr>
          <w:p>
            <w:r>
              <w:t>4.384,44</w:t>
            </w:r>
          </w:p>
        </w:tc>
        <w:tc>
          <w:tcPr>
            <w:tcW w:type="dxa" w:w="1224"/>
          </w:tcPr>
          <w:p>
            <w:r>
              <w:t>38,30</w:t>
            </w:r>
          </w:p>
        </w:tc>
        <w:tc>
          <w:tcPr>
            <w:tcW w:type="dxa" w:w="1224"/>
          </w:tcPr>
          <w:p>
            <w:r>
              <w:t>900,00</w:t>
            </w:r>
          </w:p>
        </w:tc>
        <w:tc>
          <w:tcPr>
            <w:tcW w:type="dxa" w:w="1224"/>
          </w:tcPr>
          <w:p>
            <w:r>
              <w:t>3.522,74</w:t>
            </w:r>
          </w:p>
        </w:tc>
        <w:tc>
          <w:tcPr>
            <w:tcW w:type="dxa" w:w="1224"/>
          </w:tcPr>
          <w:p>
            <w:r>
              <w:t>0,00</w:t>
            </w:r>
          </w:p>
        </w:tc>
        <w:tc>
          <w:tcPr>
            <w:tcW w:type="dxa" w:w="1224"/>
          </w:tcPr>
          <w:p>
            <w:r>
              <w:t>3.522,74</w:t>
            </w:r>
          </w:p>
        </w:tc>
      </w:tr>
      <w:tr>
        <w:tc>
          <w:tcPr>
            <w:tcW w:type="dxa" w:w="1224"/>
          </w:tcPr>
          <w:p>
            <w:r>
              <w:t>C-03</w:t>
            </w:r>
          </w:p>
        </w:tc>
        <w:tc>
          <w:tcPr>
            <w:tcW w:type="dxa" w:w="1224"/>
          </w:tcPr>
          <w:p>
            <w:r>
              <w:t>32</w:t>
            </w:r>
          </w:p>
        </w:tc>
        <w:tc>
          <w:tcPr>
            <w:tcW w:type="dxa" w:w="1224"/>
          </w:tcPr>
          <w:p>
            <w:r>
              <w:t>2027-12-01</w:t>
            </w:r>
          </w:p>
        </w:tc>
        <w:tc>
          <w:tcPr>
            <w:tcW w:type="dxa" w:w="1224"/>
          </w:tcPr>
          <w:p>
            <w:r>
              <w:t>0,87 %</w:t>
            </w:r>
          </w:p>
        </w:tc>
        <w:tc>
          <w:tcPr>
            <w:tcW w:type="dxa" w:w="1224"/>
          </w:tcPr>
          <w:p>
            <w:r>
              <w:t>3.522,74</w:t>
            </w:r>
          </w:p>
        </w:tc>
        <w:tc>
          <w:tcPr>
            <w:tcW w:type="dxa" w:w="1224"/>
          </w:tcPr>
          <w:p>
            <w:r>
              <w:t>30,77</w:t>
            </w:r>
          </w:p>
        </w:tc>
        <w:tc>
          <w:tcPr>
            <w:tcW w:type="dxa" w:w="1224"/>
          </w:tcPr>
          <w:p>
            <w:r>
              <w:t>900,00</w:t>
            </w:r>
          </w:p>
        </w:tc>
        <w:tc>
          <w:tcPr>
            <w:tcW w:type="dxa" w:w="1224"/>
          </w:tcPr>
          <w:p>
            <w:r>
              <w:t>2.653,51</w:t>
            </w:r>
          </w:p>
        </w:tc>
        <w:tc>
          <w:tcPr>
            <w:tcW w:type="dxa" w:w="1224"/>
          </w:tcPr>
          <w:p>
            <w:r>
              <w:t>0,00</w:t>
            </w:r>
          </w:p>
        </w:tc>
        <w:tc>
          <w:tcPr>
            <w:tcW w:type="dxa" w:w="1224"/>
          </w:tcPr>
          <w:p>
            <w:r>
              <w:t>2.653,51</w:t>
            </w:r>
          </w:p>
        </w:tc>
      </w:tr>
      <w:tr>
        <w:tc>
          <w:tcPr>
            <w:tcW w:type="dxa" w:w="1224"/>
          </w:tcPr>
          <w:p>
            <w:r>
              <w:t>C-03</w:t>
            </w:r>
          </w:p>
        </w:tc>
        <w:tc>
          <w:tcPr>
            <w:tcW w:type="dxa" w:w="1224"/>
          </w:tcPr>
          <w:p>
            <w:r>
              <w:t>33</w:t>
            </w:r>
          </w:p>
        </w:tc>
        <w:tc>
          <w:tcPr>
            <w:tcW w:type="dxa" w:w="1224"/>
          </w:tcPr>
          <w:p>
            <w:r>
              <w:t>2028-01-01</w:t>
            </w:r>
          </w:p>
        </w:tc>
        <w:tc>
          <w:tcPr>
            <w:tcW w:type="dxa" w:w="1224"/>
          </w:tcPr>
          <w:p>
            <w:r>
              <w:t>0,87 %</w:t>
            </w:r>
          </w:p>
        </w:tc>
        <w:tc>
          <w:tcPr>
            <w:tcW w:type="dxa" w:w="1224"/>
          </w:tcPr>
          <w:p>
            <w:r>
              <w:t>2.653,51</w:t>
            </w:r>
          </w:p>
        </w:tc>
        <w:tc>
          <w:tcPr>
            <w:tcW w:type="dxa" w:w="1224"/>
          </w:tcPr>
          <w:p>
            <w:r>
              <w:t>23,18</w:t>
            </w:r>
          </w:p>
        </w:tc>
        <w:tc>
          <w:tcPr>
            <w:tcW w:type="dxa" w:w="1224"/>
          </w:tcPr>
          <w:p>
            <w:r>
              <w:t>900,00</w:t>
            </w:r>
          </w:p>
        </w:tc>
        <w:tc>
          <w:tcPr>
            <w:tcW w:type="dxa" w:w="1224"/>
          </w:tcPr>
          <w:p>
            <w:r>
              <w:t>1.776,69</w:t>
            </w:r>
          </w:p>
        </w:tc>
        <w:tc>
          <w:tcPr>
            <w:tcW w:type="dxa" w:w="1224"/>
          </w:tcPr>
          <w:p>
            <w:r>
              <w:t>0,00</w:t>
            </w:r>
          </w:p>
        </w:tc>
        <w:tc>
          <w:tcPr>
            <w:tcW w:type="dxa" w:w="1224"/>
          </w:tcPr>
          <w:p>
            <w:r>
              <w:t>1.776,69</w:t>
            </w:r>
          </w:p>
        </w:tc>
      </w:tr>
      <w:tr>
        <w:tc>
          <w:tcPr>
            <w:tcW w:type="dxa" w:w="1224"/>
          </w:tcPr>
          <w:p>
            <w:r>
              <w:t>C-03</w:t>
            </w:r>
          </w:p>
        </w:tc>
        <w:tc>
          <w:tcPr>
            <w:tcW w:type="dxa" w:w="1224"/>
          </w:tcPr>
          <w:p>
            <w:r>
              <w:t>34</w:t>
            </w:r>
          </w:p>
        </w:tc>
        <w:tc>
          <w:tcPr>
            <w:tcW w:type="dxa" w:w="1224"/>
          </w:tcPr>
          <w:p>
            <w:r>
              <w:t>2028-02-01</w:t>
            </w:r>
          </w:p>
        </w:tc>
        <w:tc>
          <w:tcPr>
            <w:tcW w:type="dxa" w:w="1224"/>
          </w:tcPr>
          <w:p>
            <w:r>
              <w:t>0,87 %</w:t>
            </w:r>
          </w:p>
        </w:tc>
        <w:tc>
          <w:tcPr>
            <w:tcW w:type="dxa" w:w="1224"/>
          </w:tcPr>
          <w:p>
            <w:r>
              <w:t>1.776,69</w:t>
            </w:r>
          </w:p>
        </w:tc>
        <w:tc>
          <w:tcPr>
            <w:tcW w:type="dxa" w:w="1224"/>
          </w:tcPr>
          <w:p>
            <w:r>
              <w:t>15,52</w:t>
            </w:r>
          </w:p>
        </w:tc>
        <w:tc>
          <w:tcPr>
            <w:tcW w:type="dxa" w:w="1224"/>
          </w:tcPr>
          <w:p>
            <w:r>
              <w:t>900,00</w:t>
            </w:r>
          </w:p>
        </w:tc>
        <w:tc>
          <w:tcPr>
            <w:tcW w:type="dxa" w:w="1224"/>
          </w:tcPr>
          <w:p>
            <w:r>
              <w:t>892,21</w:t>
            </w:r>
          </w:p>
        </w:tc>
        <w:tc>
          <w:tcPr>
            <w:tcW w:type="dxa" w:w="1224"/>
          </w:tcPr>
          <w:p>
            <w:r>
              <w:t>0,00</w:t>
            </w:r>
          </w:p>
        </w:tc>
        <w:tc>
          <w:tcPr>
            <w:tcW w:type="dxa" w:w="1224"/>
          </w:tcPr>
          <w:p>
            <w:r>
              <w:t>892,21</w:t>
            </w:r>
          </w:p>
        </w:tc>
      </w:tr>
      <w:tr>
        <w:tc>
          <w:tcPr>
            <w:tcW w:type="dxa" w:w="1224"/>
          </w:tcPr>
          <w:p>
            <w:r>
              <w:t>C-03</w:t>
            </w:r>
          </w:p>
        </w:tc>
        <w:tc>
          <w:tcPr>
            <w:tcW w:type="dxa" w:w="1224"/>
          </w:tcPr>
          <w:p>
            <w:r>
              <w:t>35</w:t>
            </w:r>
          </w:p>
        </w:tc>
        <w:tc>
          <w:tcPr>
            <w:tcW w:type="dxa" w:w="1224"/>
          </w:tcPr>
          <w:p>
            <w:r>
              <w:t>2028-03-01</w:t>
            </w:r>
          </w:p>
        </w:tc>
        <w:tc>
          <w:tcPr>
            <w:tcW w:type="dxa" w:w="1224"/>
          </w:tcPr>
          <w:p>
            <w:r>
              <w:t>0,87 %</w:t>
            </w:r>
          </w:p>
        </w:tc>
        <w:tc>
          <w:tcPr>
            <w:tcW w:type="dxa" w:w="1224"/>
          </w:tcPr>
          <w:p>
            <w:r>
              <w:t>892,21</w:t>
            </w:r>
          </w:p>
        </w:tc>
        <w:tc>
          <w:tcPr>
            <w:tcW w:type="dxa" w:w="1224"/>
          </w:tcPr>
          <w:p>
            <w:r>
              <w:t>7,79</w:t>
            </w:r>
          </w:p>
        </w:tc>
        <w:tc>
          <w:tcPr>
            <w:tcW w:type="dxa" w:w="1224"/>
          </w:tcPr>
          <w:p>
            <w:r>
              <w:t>900,00</w:t>
            </w:r>
          </w:p>
        </w:tc>
        <w:tc>
          <w:tcPr>
            <w:tcW w:type="dxa" w:w="1224"/>
          </w:tcPr>
          <w:p>
            <w:r>
              <w:t>0,00</w:t>
            </w:r>
          </w:p>
        </w:tc>
        <w:tc>
          <w:tcPr>
            <w:tcW w:type="dxa" w:w="1224"/>
          </w:tcPr>
          <w:p>
            <w:r>
              <w:t>0,00</w:t>
            </w:r>
          </w:p>
        </w:tc>
        <w:tc>
          <w:tcPr>
            <w:tcW w:type="dxa" w:w="1224"/>
          </w:tcPr>
          <w:p>
            <w:r>
              <w:t>0,00</w:t>
            </w:r>
          </w:p>
        </w:tc>
      </w:tr>
      <w:tr>
        <w:tc>
          <w:tcPr>
            <w:tcW w:type="dxa" w:w="1224"/>
          </w:tcPr>
          <w:p>
            <w:r>
              <w:t>C-03</w:t>
            </w:r>
          </w:p>
        </w:tc>
        <w:tc>
          <w:tcPr>
            <w:tcW w:type="dxa" w:w="1224"/>
          </w:tcPr>
          <w:p>
            <w:r>
              <w:t>36</w:t>
            </w:r>
          </w:p>
        </w:tc>
        <w:tc>
          <w:tcPr>
            <w:tcW w:type="dxa" w:w="1224"/>
          </w:tcPr>
          <w:p>
            <w:r>
              <w:t>2028-04-01</w:t>
            </w:r>
          </w:p>
        </w:tc>
        <w:tc>
          <w:tcPr>
            <w:tcW w:type="dxa" w:w="1224"/>
          </w:tcPr>
          <w:p>
            <w:r>
              <w:t>0,87 %</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r>
      <w:tr>
        <w:tc>
          <w:tcPr>
            <w:tcW w:type="dxa" w:w="1224"/>
          </w:tcPr>
          <w:p>
            <w:r>
              <w:t>C-06</w:t>
            </w:r>
          </w:p>
        </w:tc>
        <w:tc>
          <w:tcPr>
            <w:tcW w:type="dxa" w:w="1224"/>
          </w:tcPr>
          <w:p>
            <w:r>
              <w:t>1</w:t>
            </w:r>
          </w:p>
        </w:tc>
        <w:tc>
          <w:tcPr>
            <w:tcW w:type="dxa" w:w="1224"/>
          </w:tcPr>
          <w:p>
            <w:r>
              <w:t>2024-10-01</w:t>
            </w:r>
          </w:p>
        </w:tc>
        <w:tc>
          <w:tcPr>
            <w:tcW w:type="dxa" w:w="1224"/>
          </w:tcPr>
          <w:p>
            <w:r>
              <w:t>2,18 %</w:t>
            </w:r>
          </w:p>
        </w:tc>
        <w:tc>
          <w:tcPr>
            <w:tcW w:type="dxa" w:w="1224"/>
          </w:tcPr>
          <w:p>
            <w:r>
              <w:t>83.872,47</w:t>
            </w:r>
          </w:p>
        </w:tc>
        <w:tc>
          <w:tcPr>
            <w:tcW w:type="dxa" w:w="1224"/>
          </w:tcPr>
          <w:p>
            <w:r>
              <w:t>1.826,59</w:t>
            </w:r>
          </w:p>
        </w:tc>
        <w:tc>
          <w:tcPr>
            <w:tcW w:type="dxa" w:w="1224"/>
          </w:tcPr>
          <w:p>
            <w:r>
              <w:t>6.000,00</w:t>
            </w:r>
          </w:p>
        </w:tc>
        <w:tc>
          <w:tcPr>
            <w:tcW w:type="dxa" w:w="1224"/>
          </w:tcPr>
          <w:p>
            <w:r>
              <w:t>79.699,06</w:t>
            </w:r>
          </w:p>
        </w:tc>
        <w:tc>
          <w:tcPr>
            <w:tcW w:type="dxa" w:w="1224"/>
          </w:tcPr>
          <w:p>
            <w:r>
              <w:t>0,00</w:t>
            </w:r>
          </w:p>
        </w:tc>
        <w:tc>
          <w:tcPr>
            <w:tcW w:type="dxa" w:w="1224"/>
          </w:tcPr>
          <w:p>
            <w:r>
              <w:t>79.699,06</w:t>
            </w:r>
          </w:p>
        </w:tc>
      </w:tr>
      <w:tr>
        <w:tc>
          <w:tcPr>
            <w:tcW w:type="dxa" w:w="1224"/>
          </w:tcPr>
          <w:p>
            <w:r>
              <w:t>C-06</w:t>
            </w:r>
          </w:p>
        </w:tc>
        <w:tc>
          <w:tcPr>
            <w:tcW w:type="dxa" w:w="1224"/>
          </w:tcPr>
          <w:p>
            <w:r>
              <w:t>2</w:t>
            </w:r>
          </w:p>
        </w:tc>
        <w:tc>
          <w:tcPr>
            <w:tcW w:type="dxa" w:w="1224"/>
          </w:tcPr>
          <w:p>
            <w:r>
              <w:t>2025-01-01</w:t>
            </w:r>
          </w:p>
        </w:tc>
        <w:tc>
          <w:tcPr>
            <w:tcW w:type="dxa" w:w="1224"/>
          </w:tcPr>
          <w:p>
            <w:r>
              <w:t>2,18 %</w:t>
            </w:r>
          </w:p>
        </w:tc>
        <w:tc>
          <w:tcPr>
            <w:tcW w:type="dxa" w:w="1224"/>
          </w:tcPr>
          <w:p>
            <w:r>
              <w:t>79.699,06</w:t>
            </w:r>
          </w:p>
        </w:tc>
        <w:tc>
          <w:tcPr>
            <w:tcW w:type="dxa" w:w="1224"/>
          </w:tcPr>
          <w:p>
            <w:r>
              <w:t>1.735,70</w:t>
            </w:r>
          </w:p>
        </w:tc>
        <w:tc>
          <w:tcPr>
            <w:tcW w:type="dxa" w:w="1224"/>
          </w:tcPr>
          <w:p>
            <w:r>
              <w:t>6.000,00</w:t>
            </w:r>
          </w:p>
        </w:tc>
        <w:tc>
          <w:tcPr>
            <w:tcW w:type="dxa" w:w="1224"/>
          </w:tcPr>
          <w:p>
            <w:r>
              <w:t>75.434,76</w:t>
            </w:r>
          </w:p>
        </w:tc>
        <w:tc>
          <w:tcPr>
            <w:tcW w:type="dxa" w:w="1224"/>
          </w:tcPr>
          <w:p>
            <w:r>
              <w:t>0,00</w:t>
            </w:r>
          </w:p>
        </w:tc>
        <w:tc>
          <w:tcPr>
            <w:tcW w:type="dxa" w:w="1224"/>
          </w:tcPr>
          <w:p>
            <w:r>
              <w:t>75.434,76</w:t>
            </w:r>
          </w:p>
        </w:tc>
      </w:tr>
      <w:tr>
        <w:tc>
          <w:tcPr>
            <w:tcW w:type="dxa" w:w="1224"/>
          </w:tcPr>
          <w:p>
            <w:r>
              <w:t>C-06</w:t>
            </w:r>
          </w:p>
        </w:tc>
        <w:tc>
          <w:tcPr>
            <w:tcW w:type="dxa" w:w="1224"/>
          </w:tcPr>
          <w:p>
            <w:r>
              <w:t>3</w:t>
            </w:r>
          </w:p>
        </w:tc>
        <w:tc>
          <w:tcPr>
            <w:tcW w:type="dxa" w:w="1224"/>
          </w:tcPr>
          <w:p>
            <w:r>
              <w:t>2025-04-01</w:t>
            </w:r>
          </w:p>
        </w:tc>
        <w:tc>
          <w:tcPr>
            <w:tcW w:type="dxa" w:w="1224"/>
          </w:tcPr>
          <w:p>
            <w:r>
              <w:t>2,18 %</w:t>
            </w:r>
          </w:p>
        </w:tc>
        <w:tc>
          <w:tcPr>
            <w:tcW w:type="dxa" w:w="1224"/>
          </w:tcPr>
          <w:p>
            <w:r>
              <w:t>75.434,76</w:t>
            </w:r>
          </w:p>
        </w:tc>
        <w:tc>
          <w:tcPr>
            <w:tcW w:type="dxa" w:w="1224"/>
          </w:tcPr>
          <w:p>
            <w:r>
              <w:t>1.642,83</w:t>
            </w:r>
          </w:p>
        </w:tc>
        <w:tc>
          <w:tcPr>
            <w:tcW w:type="dxa" w:w="1224"/>
          </w:tcPr>
          <w:p>
            <w:r>
              <w:t>6.000,00</w:t>
            </w:r>
          </w:p>
        </w:tc>
        <w:tc>
          <w:tcPr>
            <w:tcW w:type="dxa" w:w="1224"/>
          </w:tcPr>
          <w:p>
            <w:r>
              <w:t>71.077,59</w:t>
            </w:r>
          </w:p>
        </w:tc>
        <w:tc>
          <w:tcPr>
            <w:tcW w:type="dxa" w:w="1224"/>
          </w:tcPr>
          <w:p>
            <w:r>
              <w:t>0,00</w:t>
            </w:r>
          </w:p>
        </w:tc>
        <w:tc>
          <w:tcPr>
            <w:tcW w:type="dxa" w:w="1224"/>
          </w:tcPr>
          <w:p>
            <w:r>
              <w:t>71.077,59</w:t>
            </w:r>
          </w:p>
        </w:tc>
      </w:tr>
      <w:tr>
        <w:tc>
          <w:tcPr>
            <w:tcW w:type="dxa" w:w="1224"/>
          </w:tcPr>
          <w:p>
            <w:r>
              <w:t>C-06</w:t>
            </w:r>
          </w:p>
        </w:tc>
        <w:tc>
          <w:tcPr>
            <w:tcW w:type="dxa" w:w="1224"/>
          </w:tcPr>
          <w:p>
            <w:r>
              <w:t>4</w:t>
            </w:r>
          </w:p>
        </w:tc>
        <w:tc>
          <w:tcPr>
            <w:tcW w:type="dxa" w:w="1224"/>
          </w:tcPr>
          <w:p>
            <w:r>
              <w:t>2025-07-01</w:t>
            </w:r>
          </w:p>
        </w:tc>
        <w:tc>
          <w:tcPr>
            <w:tcW w:type="dxa" w:w="1224"/>
          </w:tcPr>
          <w:p>
            <w:r>
              <w:t>2,18 %</w:t>
            </w:r>
          </w:p>
        </w:tc>
        <w:tc>
          <w:tcPr>
            <w:tcW w:type="dxa" w:w="1224"/>
          </w:tcPr>
          <w:p>
            <w:r>
              <w:t>71.077,59</w:t>
            </w:r>
          </w:p>
        </w:tc>
        <w:tc>
          <w:tcPr>
            <w:tcW w:type="dxa" w:w="1224"/>
          </w:tcPr>
          <w:p>
            <w:r>
              <w:t>1.547,94</w:t>
            </w:r>
          </w:p>
        </w:tc>
        <w:tc>
          <w:tcPr>
            <w:tcW w:type="dxa" w:w="1224"/>
          </w:tcPr>
          <w:p>
            <w:r>
              <w:t>6.000,00</w:t>
            </w:r>
          </w:p>
        </w:tc>
        <w:tc>
          <w:tcPr>
            <w:tcW w:type="dxa" w:w="1224"/>
          </w:tcPr>
          <w:p>
            <w:r>
              <w:t>66.625,53</w:t>
            </w:r>
          </w:p>
        </w:tc>
        <w:tc>
          <w:tcPr>
            <w:tcW w:type="dxa" w:w="1224"/>
          </w:tcPr>
          <w:p>
            <w:r>
              <w:t>0,00</w:t>
            </w:r>
          </w:p>
        </w:tc>
        <w:tc>
          <w:tcPr>
            <w:tcW w:type="dxa" w:w="1224"/>
          </w:tcPr>
          <w:p>
            <w:r>
              <w:t>66.625,53</w:t>
            </w:r>
          </w:p>
        </w:tc>
      </w:tr>
      <w:tr>
        <w:tc>
          <w:tcPr>
            <w:tcW w:type="dxa" w:w="1224"/>
          </w:tcPr>
          <w:p>
            <w:r>
              <w:t>C-06</w:t>
            </w:r>
          </w:p>
        </w:tc>
        <w:tc>
          <w:tcPr>
            <w:tcW w:type="dxa" w:w="1224"/>
          </w:tcPr>
          <w:p>
            <w:r>
              <w:t>5</w:t>
            </w:r>
          </w:p>
        </w:tc>
        <w:tc>
          <w:tcPr>
            <w:tcW w:type="dxa" w:w="1224"/>
          </w:tcPr>
          <w:p>
            <w:r>
              <w:t>2025-10-01</w:t>
            </w:r>
          </w:p>
        </w:tc>
        <w:tc>
          <w:tcPr>
            <w:tcW w:type="dxa" w:w="1224"/>
          </w:tcPr>
          <w:p>
            <w:r>
              <w:t>2,18 %</w:t>
            </w:r>
          </w:p>
        </w:tc>
        <w:tc>
          <w:tcPr>
            <w:tcW w:type="dxa" w:w="1224"/>
          </w:tcPr>
          <w:p>
            <w:r>
              <w:t>66.625,53</w:t>
            </w:r>
          </w:p>
        </w:tc>
        <w:tc>
          <w:tcPr>
            <w:tcW w:type="dxa" w:w="1224"/>
          </w:tcPr>
          <w:p>
            <w:r>
              <w:t>1.450,98</w:t>
            </w:r>
          </w:p>
        </w:tc>
        <w:tc>
          <w:tcPr>
            <w:tcW w:type="dxa" w:w="1224"/>
          </w:tcPr>
          <w:p>
            <w:r>
              <w:t>6.000,00</w:t>
            </w:r>
          </w:p>
        </w:tc>
        <w:tc>
          <w:tcPr>
            <w:tcW w:type="dxa" w:w="1224"/>
          </w:tcPr>
          <w:p>
            <w:r>
              <w:t>62.076,51</w:t>
            </w:r>
          </w:p>
        </w:tc>
        <w:tc>
          <w:tcPr>
            <w:tcW w:type="dxa" w:w="1224"/>
          </w:tcPr>
          <w:p>
            <w:r>
              <w:t>0,00</w:t>
            </w:r>
          </w:p>
        </w:tc>
        <w:tc>
          <w:tcPr>
            <w:tcW w:type="dxa" w:w="1224"/>
          </w:tcPr>
          <w:p>
            <w:r>
              <w:t>62.076,51</w:t>
            </w:r>
          </w:p>
        </w:tc>
      </w:tr>
      <w:tr>
        <w:tc>
          <w:tcPr>
            <w:tcW w:type="dxa" w:w="1224"/>
          </w:tcPr>
          <w:p>
            <w:r>
              <w:t>C-06</w:t>
            </w:r>
          </w:p>
        </w:tc>
        <w:tc>
          <w:tcPr>
            <w:tcW w:type="dxa" w:w="1224"/>
          </w:tcPr>
          <w:p>
            <w:r>
              <w:t>6</w:t>
            </w:r>
          </w:p>
        </w:tc>
        <w:tc>
          <w:tcPr>
            <w:tcW w:type="dxa" w:w="1224"/>
          </w:tcPr>
          <w:p>
            <w:r>
              <w:t>2026-01-01</w:t>
            </w:r>
          </w:p>
        </w:tc>
        <w:tc>
          <w:tcPr>
            <w:tcW w:type="dxa" w:w="1224"/>
          </w:tcPr>
          <w:p>
            <w:r>
              <w:t>2,18 %</w:t>
            </w:r>
          </w:p>
        </w:tc>
        <w:tc>
          <w:tcPr>
            <w:tcW w:type="dxa" w:w="1224"/>
          </w:tcPr>
          <w:p>
            <w:r>
              <w:t>62.076,51</w:t>
            </w:r>
          </w:p>
        </w:tc>
        <w:tc>
          <w:tcPr>
            <w:tcW w:type="dxa" w:w="1224"/>
          </w:tcPr>
          <w:p>
            <w:r>
              <w:t>1.351,91</w:t>
            </w:r>
          </w:p>
        </w:tc>
        <w:tc>
          <w:tcPr>
            <w:tcW w:type="dxa" w:w="1224"/>
          </w:tcPr>
          <w:p>
            <w:r>
              <w:t>6.000,00</w:t>
            </w:r>
          </w:p>
        </w:tc>
        <w:tc>
          <w:tcPr>
            <w:tcW w:type="dxa" w:w="1224"/>
          </w:tcPr>
          <w:p>
            <w:r>
              <w:t>57.428,43</w:t>
            </w:r>
          </w:p>
        </w:tc>
        <w:tc>
          <w:tcPr>
            <w:tcW w:type="dxa" w:w="1224"/>
          </w:tcPr>
          <w:p>
            <w:r>
              <w:t>0,00</w:t>
            </w:r>
          </w:p>
        </w:tc>
        <w:tc>
          <w:tcPr>
            <w:tcW w:type="dxa" w:w="1224"/>
          </w:tcPr>
          <w:p>
            <w:r>
              <w:t>57.428,43</w:t>
            </w:r>
          </w:p>
        </w:tc>
      </w:tr>
      <w:tr>
        <w:tc>
          <w:tcPr>
            <w:tcW w:type="dxa" w:w="1224"/>
          </w:tcPr>
          <w:p>
            <w:r>
              <w:t>C-06</w:t>
            </w:r>
          </w:p>
        </w:tc>
        <w:tc>
          <w:tcPr>
            <w:tcW w:type="dxa" w:w="1224"/>
          </w:tcPr>
          <w:p>
            <w:r>
              <w:t>7</w:t>
            </w:r>
          </w:p>
        </w:tc>
        <w:tc>
          <w:tcPr>
            <w:tcW w:type="dxa" w:w="1224"/>
          </w:tcPr>
          <w:p>
            <w:r>
              <w:t>2026-04-01</w:t>
            </w:r>
          </w:p>
        </w:tc>
        <w:tc>
          <w:tcPr>
            <w:tcW w:type="dxa" w:w="1224"/>
          </w:tcPr>
          <w:p>
            <w:r>
              <w:t>2,18 %</w:t>
            </w:r>
          </w:p>
        </w:tc>
        <w:tc>
          <w:tcPr>
            <w:tcW w:type="dxa" w:w="1224"/>
          </w:tcPr>
          <w:p>
            <w:r>
              <w:t>57.428,43</w:t>
            </w:r>
          </w:p>
        </w:tc>
        <w:tc>
          <w:tcPr>
            <w:tcW w:type="dxa" w:w="1224"/>
          </w:tcPr>
          <w:p>
            <w:r>
              <w:t>1.250,69</w:t>
            </w:r>
          </w:p>
        </w:tc>
        <w:tc>
          <w:tcPr>
            <w:tcW w:type="dxa" w:w="1224"/>
          </w:tcPr>
          <w:p>
            <w:r>
              <w:t>6.000,00</w:t>
            </w:r>
          </w:p>
        </w:tc>
        <w:tc>
          <w:tcPr>
            <w:tcW w:type="dxa" w:w="1224"/>
          </w:tcPr>
          <w:p>
            <w:r>
              <w:t>52.679,11</w:t>
            </w:r>
          </w:p>
        </w:tc>
        <w:tc>
          <w:tcPr>
            <w:tcW w:type="dxa" w:w="1224"/>
          </w:tcPr>
          <w:p>
            <w:r>
              <w:t>0,00</w:t>
            </w:r>
          </w:p>
        </w:tc>
        <w:tc>
          <w:tcPr>
            <w:tcW w:type="dxa" w:w="1224"/>
          </w:tcPr>
          <w:p>
            <w:r>
              <w:t>52.679,11</w:t>
            </w:r>
          </w:p>
        </w:tc>
      </w:tr>
      <w:tr>
        <w:tc>
          <w:tcPr>
            <w:tcW w:type="dxa" w:w="1224"/>
          </w:tcPr>
          <w:p>
            <w:r>
              <w:t>C-06</w:t>
            </w:r>
          </w:p>
        </w:tc>
        <w:tc>
          <w:tcPr>
            <w:tcW w:type="dxa" w:w="1224"/>
          </w:tcPr>
          <w:p>
            <w:r>
              <w:t>8</w:t>
            </w:r>
          </w:p>
        </w:tc>
        <w:tc>
          <w:tcPr>
            <w:tcW w:type="dxa" w:w="1224"/>
          </w:tcPr>
          <w:p>
            <w:r>
              <w:t>2026-07-01</w:t>
            </w:r>
          </w:p>
        </w:tc>
        <w:tc>
          <w:tcPr>
            <w:tcW w:type="dxa" w:w="1224"/>
          </w:tcPr>
          <w:p>
            <w:r>
              <w:t>2,18 %</w:t>
            </w:r>
          </w:p>
        </w:tc>
        <w:tc>
          <w:tcPr>
            <w:tcW w:type="dxa" w:w="1224"/>
          </w:tcPr>
          <w:p>
            <w:r>
              <w:t>52.679,11</w:t>
            </w:r>
          </w:p>
        </w:tc>
        <w:tc>
          <w:tcPr>
            <w:tcW w:type="dxa" w:w="1224"/>
          </w:tcPr>
          <w:p>
            <w:r>
              <w:t>1.147,26</w:t>
            </w:r>
          </w:p>
        </w:tc>
        <w:tc>
          <w:tcPr>
            <w:tcW w:type="dxa" w:w="1224"/>
          </w:tcPr>
          <w:p>
            <w:r>
              <w:t>6.000,00</w:t>
            </w:r>
          </w:p>
        </w:tc>
        <w:tc>
          <w:tcPr>
            <w:tcW w:type="dxa" w:w="1224"/>
          </w:tcPr>
          <w:p>
            <w:r>
              <w:t>47.826,37</w:t>
            </w:r>
          </w:p>
        </w:tc>
        <w:tc>
          <w:tcPr>
            <w:tcW w:type="dxa" w:w="1224"/>
          </w:tcPr>
          <w:p>
            <w:r>
              <w:t>0,00</w:t>
            </w:r>
          </w:p>
        </w:tc>
        <w:tc>
          <w:tcPr>
            <w:tcW w:type="dxa" w:w="1224"/>
          </w:tcPr>
          <w:p>
            <w:r>
              <w:t>47.826,37</w:t>
            </w:r>
          </w:p>
        </w:tc>
      </w:tr>
      <w:tr>
        <w:tc>
          <w:tcPr>
            <w:tcW w:type="dxa" w:w="1224"/>
          </w:tcPr>
          <w:p>
            <w:r>
              <w:t>C-06</w:t>
            </w:r>
          </w:p>
        </w:tc>
        <w:tc>
          <w:tcPr>
            <w:tcW w:type="dxa" w:w="1224"/>
          </w:tcPr>
          <w:p>
            <w:r>
              <w:t>9</w:t>
            </w:r>
          </w:p>
        </w:tc>
        <w:tc>
          <w:tcPr>
            <w:tcW w:type="dxa" w:w="1224"/>
          </w:tcPr>
          <w:p>
            <w:r>
              <w:t>2026-10-01</w:t>
            </w:r>
          </w:p>
        </w:tc>
        <w:tc>
          <w:tcPr>
            <w:tcW w:type="dxa" w:w="1224"/>
          </w:tcPr>
          <w:p>
            <w:r>
              <w:t>2,18 %</w:t>
            </w:r>
          </w:p>
        </w:tc>
        <w:tc>
          <w:tcPr>
            <w:tcW w:type="dxa" w:w="1224"/>
          </w:tcPr>
          <w:p>
            <w:r>
              <w:t>47.826,37</w:t>
            </w:r>
          </w:p>
        </w:tc>
        <w:tc>
          <w:tcPr>
            <w:tcW w:type="dxa" w:w="1224"/>
          </w:tcPr>
          <w:p>
            <w:r>
              <w:t>1.041,57</w:t>
            </w:r>
          </w:p>
        </w:tc>
        <w:tc>
          <w:tcPr>
            <w:tcW w:type="dxa" w:w="1224"/>
          </w:tcPr>
          <w:p>
            <w:r>
              <w:t>6.000,00</w:t>
            </w:r>
          </w:p>
        </w:tc>
        <w:tc>
          <w:tcPr>
            <w:tcW w:type="dxa" w:w="1224"/>
          </w:tcPr>
          <w:p>
            <w:r>
              <w:t>42.867,94</w:t>
            </w:r>
          </w:p>
        </w:tc>
        <w:tc>
          <w:tcPr>
            <w:tcW w:type="dxa" w:w="1224"/>
          </w:tcPr>
          <w:p>
            <w:r>
              <w:t>0,00</w:t>
            </w:r>
          </w:p>
        </w:tc>
        <w:tc>
          <w:tcPr>
            <w:tcW w:type="dxa" w:w="1224"/>
          </w:tcPr>
          <w:p>
            <w:r>
              <w:t>42.867,94</w:t>
            </w:r>
          </w:p>
        </w:tc>
      </w:tr>
      <w:tr>
        <w:tc>
          <w:tcPr>
            <w:tcW w:type="dxa" w:w="1224"/>
          </w:tcPr>
          <w:p>
            <w:r>
              <w:t>C-06</w:t>
            </w:r>
          </w:p>
        </w:tc>
        <w:tc>
          <w:tcPr>
            <w:tcW w:type="dxa" w:w="1224"/>
          </w:tcPr>
          <w:p>
            <w:r>
              <w:t>10</w:t>
            </w:r>
          </w:p>
        </w:tc>
        <w:tc>
          <w:tcPr>
            <w:tcW w:type="dxa" w:w="1224"/>
          </w:tcPr>
          <w:p>
            <w:r>
              <w:t>2027-01-01</w:t>
            </w:r>
          </w:p>
        </w:tc>
        <w:tc>
          <w:tcPr>
            <w:tcW w:type="dxa" w:w="1224"/>
          </w:tcPr>
          <w:p>
            <w:r>
              <w:t>2,18 %</w:t>
            </w:r>
          </w:p>
        </w:tc>
        <w:tc>
          <w:tcPr>
            <w:tcW w:type="dxa" w:w="1224"/>
          </w:tcPr>
          <w:p>
            <w:r>
              <w:t>42.867,94</w:t>
            </w:r>
          </w:p>
        </w:tc>
        <w:tc>
          <w:tcPr>
            <w:tcW w:type="dxa" w:w="1224"/>
          </w:tcPr>
          <w:p>
            <w:r>
              <w:t>933,59</w:t>
            </w:r>
          </w:p>
        </w:tc>
        <w:tc>
          <w:tcPr>
            <w:tcW w:type="dxa" w:w="1224"/>
          </w:tcPr>
          <w:p>
            <w:r>
              <w:t>6.000,00</w:t>
            </w:r>
          </w:p>
        </w:tc>
        <w:tc>
          <w:tcPr>
            <w:tcW w:type="dxa" w:w="1224"/>
          </w:tcPr>
          <w:p>
            <w:r>
              <w:t>37.801,53</w:t>
            </w:r>
          </w:p>
        </w:tc>
        <w:tc>
          <w:tcPr>
            <w:tcW w:type="dxa" w:w="1224"/>
          </w:tcPr>
          <w:p>
            <w:r>
              <w:t>0,00</w:t>
            </w:r>
          </w:p>
        </w:tc>
        <w:tc>
          <w:tcPr>
            <w:tcW w:type="dxa" w:w="1224"/>
          </w:tcPr>
          <w:p>
            <w:r>
              <w:t>37.801,53</w:t>
            </w:r>
          </w:p>
        </w:tc>
      </w:tr>
      <w:tr>
        <w:tc>
          <w:tcPr>
            <w:tcW w:type="dxa" w:w="1224"/>
          </w:tcPr>
          <w:p>
            <w:r>
              <w:t>C-06</w:t>
            </w:r>
          </w:p>
        </w:tc>
        <w:tc>
          <w:tcPr>
            <w:tcW w:type="dxa" w:w="1224"/>
          </w:tcPr>
          <w:p>
            <w:r>
              <w:t>11</w:t>
            </w:r>
          </w:p>
        </w:tc>
        <w:tc>
          <w:tcPr>
            <w:tcW w:type="dxa" w:w="1224"/>
          </w:tcPr>
          <w:p>
            <w:r>
              <w:t>2027-04-01</w:t>
            </w:r>
          </w:p>
        </w:tc>
        <w:tc>
          <w:tcPr>
            <w:tcW w:type="dxa" w:w="1224"/>
          </w:tcPr>
          <w:p>
            <w:r>
              <w:t>2,18 %</w:t>
            </w:r>
          </w:p>
        </w:tc>
        <w:tc>
          <w:tcPr>
            <w:tcW w:type="dxa" w:w="1224"/>
          </w:tcPr>
          <w:p>
            <w:r>
              <w:t>37.801,53</w:t>
            </w:r>
          </w:p>
        </w:tc>
        <w:tc>
          <w:tcPr>
            <w:tcW w:type="dxa" w:w="1224"/>
          </w:tcPr>
          <w:p>
            <w:r>
              <w:t>823,25</w:t>
            </w:r>
          </w:p>
        </w:tc>
        <w:tc>
          <w:tcPr>
            <w:tcW w:type="dxa" w:w="1224"/>
          </w:tcPr>
          <w:p>
            <w:r>
              <w:t>6.000,00</w:t>
            </w:r>
          </w:p>
        </w:tc>
        <w:tc>
          <w:tcPr>
            <w:tcW w:type="dxa" w:w="1224"/>
          </w:tcPr>
          <w:p>
            <w:r>
              <w:t>32.624,78</w:t>
            </w:r>
          </w:p>
        </w:tc>
        <w:tc>
          <w:tcPr>
            <w:tcW w:type="dxa" w:w="1224"/>
          </w:tcPr>
          <w:p>
            <w:r>
              <w:t>0,00</w:t>
            </w:r>
          </w:p>
        </w:tc>
        <w:tc>
          <w:tcPr>
            <w:tcW w:type="dxa" w:w="1224"/>
          </w:tcPr>
          <w:p>
            <w:r>
              <w:t>32.624,78</w:t>
            </w:r>
          </w:p>
        </w:tc>
      </w:tr>
      <w:tr>
        <w:tc>
          <w:tcPr>
            <w:tcW w:type="dxa" w:w="1224"/>
          </w:tcPr>
          <w:p>
            <w:r>
              <w:t>C-06</w:t>
            </w:r>
          </w:p>
        </w:tc>
        <w:tc>
          <w:tcPr>
            <w:tcW w:type="dxa" w:w="1224"/>
          </w:tcPr>
          <w:p>
            <w:r>
              <w:t>12</w:t>
            </w:r>
          </w:p>
        </w:tc>
        <w:tc>
          <w:tcPr>
            <w:tcW w:type="dxa" w:w="1224"/>
          </w:tcPr>
          <w:p>
            <w:r>
              <w:t>2027-07-01</w:t>
            </w:r>
          </w:p>
        </w:tc>
        <w:tc>
          <w:tcPr>
            <w:tcW w:type="dxa" w:w="1224"/>
          </w:tcPr>
          <w:p>
            <w:r>
              <w:t>2,18 %</w:t>
            </w:r>
          </w:p>
        </w:tc>
        <w:tc>
          <w:tcPr>
            <w:tcW w:type="dxa" w:w="1224"/>
          </w:tcPr>
          <w:p>
            <w:r>
              <w:t>32.624,78</w:t>
            </w:r>
          </w:p>
        </w:tc>
        <w:tc>
          <w:tcPr>
            <w:tcW w:type="dxa" w:w="1224"/>
          </w:tcPr>
          <w:p>
            <w:r>
              <w:t>710,51</w:t>
            </w:r>
          </w:p>
        </w:tc>
        <w:tc>
          <w:tcPr>
            <w:tcW w:type="dxa" w:w="1224"/>
          </w:tcPr>
          <w:p>
            <w:r>
              <w:t>6.000,00</w:t>
            </w:r>
          </w:p>
        </w:tc>
        <w:tc>
          <w:tcPr>
            <w:tcW w:type="dxa" w:w="1224"/>
          </w:tcPr>
          <w:p>
            <w:r>
              <w:t>27.335,28</w:t>
            </w:r>
          </w:p>
        </w:tc>
        <w:tc>
          <w:tcPr>
            <w:tcW w:type="dxa" w:w="1224"/>
          </w:tcPr>
          <w:p>
            <w:r>
              <w:t>0,00</w:t>
            </w:r>
          </w:p>
        </w:tc>
        <w:tc>
          <w:tcPr>
            <w:tcW w:type="dxa" w:w="1224"/>
          </w:tcPr>
          <w:p>
            <w:r>
              <w:t>27.335,28</w:t>
            </w:r>
          </w:p>
        </w:tc>
      </w:tr>
      <w:tr>
        <w:tc>
          <w:tcPr>
            <w:tcW w:type="dxa" w:w="1224"/>
          </w:tcPr>
          <w:p>
            <w:r>
              <w:t>C-06</w:t>
            </w:r>
          </w:p>
        </w:tc>
        <w:tc>
          <w:tcPr>
            <w:tcW w:type="dxa" w:w="1224"/>
          </w:tcPr>
          <w:p>
            <w:r>
              <w:t>13</w:t>
            </w:r>
          </w:p>
        </w:tc>
        <w:tc>
          <w:tcPr>
            <w:tcW w:type="dxa" w:w="1224"/>
          </w:tcPr>
          <w:p>
            <w:r>
              <w:t>2027-10-01</w:t>
            </w:r>
          </w:p>
        </w:tc>
        <w:tc>
          <w:tcPr>
            <w:tcW w:type="dxa" w:w="1224"/>
          </w:tcPr>
          <w:p>
            <w:r>
              <w:t>2,18 %</w:t>
            </w:r>
          </w:p>
        </w:tc>
        <w:tc>
          <w:tcPr>
            <w:tcW w:type="dxa" w:w="1224"/>
          </w:tcPr>
          <w:p>
            <w:r>
              <w:t>27.335,28</w:t>
            </w:r>
          </w:p>
        </w:tc>
        <w:tc>
          <w:tcPr>
            <w:tcW w:type="dxa" w:w="1224"/>
          </w:tcPr>
          <w:p>
            <w:r>
              <w:t>595,31</w:t>
            </w:r>
          </w:p>
        </w:tc>
        <w:tc>
          <w:tcPr>
            <w:tcW w:type="dxa" w:w="1224"/>
          </w:tcPr>
          <w:p>
            <w:r>
              <w:t>6.000,00</w:t>
            </w:r>
          </w:p>
        </w:tc>
        <w:tc>
          <w:tcPr>
            <w:tcW w:type="dxa" w:w="1224"/>
          </w:tcPr>
          <w:p>
            <w:r>
              <w:t>21.930,60</w:t>
            </w:r>
          </w:p>
        </w:tc>
        <w:tc>
          <w:tcPr>
            <w:tcW w:type="dxa" w:w="1224"/>
          </w:tcPr>
          <w:p>
            <w:r>
              <w:t>0,00</w:t>
            </w:r>
          </w:p>
        </w:tc>
        <w:tc>
          <w:tcPr>
            <w:tcW w:type="dxa" w:w="1224"/>
          </w:tcPr>
          <w:p>
            <w:r>
              <w:t>21.930,60</w:t>
            </w:r>
          </w:p>
        </w:tc>
      </w:tr>
      <w:tr>
        <w:tc>
          <w:tcPr>
            <w:tcW w:type="dxa" w:w="1224"/>
          </w:tcPr>
          <w:p>
            <w:r>
              <w:t>C-06</w:t>
            </w:r>
          </w:p>
        </w:tc>
        <w:tc>
          <w:tcPr>
            <w:tcW w:type="dxa" w:w="1224"/>
          </w:tcPr>
          <w:p>
            <w:r>
              <w:t>14</w:t>
            </w:r>
          </w:p>
        </w:tc>
        <w:tc>
          <w:tcPr>
            <w:tcW w:type="dxa" w:w="1224"/>
          </w:tcPr>
          <w:p>
            <w:r>
              <w:t>2028-01-01</w:t>
            </w:r>
          </w:p>
        </w:tc>
        <w:tc>
          <w:tcPr>
            <w:tcW w:type="dxa" w:w="1224"/>
          </w:tcPr>
          <w:p>
            <w:r>
              <w:t>2,18 %</w:t>
            </w:r>
          </w:p>
        </w:tc>
        <w:tc>
          <w:tcPr>
            <w:tcW w:type="dxa" w:w="1224"/>
          </w:tcPr>
          <w:p>
            <w:r>
              <w:t>21.930,60</w:t>
            </w:r>
          </w:p>
        </w:tc>
        <w:tc>
          <w:tcPr>
            <w:tcW w:type="dxa" w:w="1224"/>
          </w:tcPr>
          <w:p>
            <w:r>
              <w:t>477,61</w:t>
            </w:r>
          </w:p>
        </w:tc>
        <w:tc>
          <w:tcPr>
            <w:tcW w:type="dxa" w:w="1224"/>
          </w:tcPr>
          <w:p>
            <w:r>
              <w:t>6.000,00</w:t>
            </w:r>
          </w:p>
        </w:tc>
        <w:tc>
          <w:tcPr>
            <w:tcW w:type="dxa" w:w="1224"/>
          </w:tcPr>
          <w:p>
            <w:r>
              <w:t>16.408,21</w:t>
            </w:r>
          </w:p>
        </w:tc>
        <w:tc>
          <w:tcPr>
            <w:tcW w:type="dxa" w:w="1224"/>
          </w:tcPr>
          <w:p>
            <w:r>
              <w:t>0,00</w:t>
            </w:r>
          </w:p>
        </w:tc>
        <w:tc>
          <w:tcPr>
            <w:tcW w:type="dxa" w:w="1224"/>
          </w:tcPr>
          <w:p>
            <w:r>
              <w:t>16.408,21</w:t>
            </w:r>
          </w:p>
        </w:tc>
      </w:tr>
      <w:tr>
        <w:tc>
          <w:tcPr>
            <w:tcW w:type="dxa" w:w="1224"/>
          </w:tcPr>
          <w:p>
            <w:r>
              <w:t>C-06</w:t>
            </w:r>
          </w:p>
        </w:tc>
        <w:tc>
          <w:tcPr>
            <w:tcW w:type="dxa" w:w="1224"/>
          </w:tcPr>
          <w:p>
            <w:r>
              <w:t>15</w:t>
            </w:r>
          </w:p>
        </w:tc>
        <w:tc>
          <w:tcPr>
            <w:tcW w:type="dxa" w:w="1224"/>
          </w:tcPr>
          <w:p>
            <w:r>
              <w:t>2028-04-01</w:t>
            </w:r>
          </w:p>
        </w:tc>
        <w:tc>
          <w:tcPr>
            <w:tcW w:type="dxa" w:w="1224"/>
          </w:tcPr>
          <w:p>
            <w:r>
              <w:t>2,18 %</w:t>
            </w:r>
          </w:p>
        </w:tc>
        <w:tc>
          <w:tcPr>
            <w:tcW w:type="dxa" w:w="1224"/>
          </w:tcPr>
          <w:p>
            <w:r>
              <w:t>16.408,21</w:t>
            </w:r>
          </w:p>
        </w:tc>
        <w:tc>
          <w:tcPr>
            <w:tcW w:type="dxa" w:w="1224"/>
          </w:tcPr>
          <w:p>
            <w:r>
              <w:t>357,34</w:t>
            </w:r>
          </w:p>
        </w:tc>
        <w:tc>
          <w:tcPr>
            <w:tcW w:type="dxa" w:w="1224"/>
          </w:tcPr>
          <w:p>
            <w:r>
              <w:t>6.000,00</w:t>
            </w:r>
          </w:p>
        </w:tc>
        <w:tc>
          <w:tcPr>
            <w:tcW w:type="dxa" w:w="1224"/>
          </w:tcPr>
          <w:p>
            <w:r>
              <w:t>10.765,55</w:t>
            </w:r>
          </w:p>
        </w:tc>
        <w:tc>
          <w:tcPr>
            <w:tcW w:type="dxa" w:w="1224"/>
          </w:tcPr>
          <w:p>
            <w:r>
              <w:t>0,00</w:t>
            </w:r>
          </w:p>
        </w:tc>
        <w:tc>
          <w:tcPr>
            <w:tcW w:type="dxa" w:w="1224"/>
          </w:tcPr>
          <w:p>
            <w:r>
              <w:t>10.765,55</w:t>
            </w:r>
          </w:p>
        </w:tc>
      </w:tr>
      <w:tr>
        <w:tc>
          <w:tcPr>
            <w:tcW w:type="dxa" w:w="1224"/>
          </w:tcPr>
          <w:p>
            <w:r>
              <w:t>C-06</w:t>
            </w:r>
          </w:p>
        </w:tc>
        <w:tc>
          <w:tcPr>
            <w:tcW w:type="dxa" w:w="1224"/>
          </w:tcPr>
          <w:p>
            <w:r>
              <w:t>16</w:t>
            </w:r>
          </w:p>
        </w:tc>
        <w:tc>
          <w:tcPr>
            <w:tcW w:type="dxa" w:w="1224"/>
          </w:tcPr>
          <w:p>
            <w:r>
              <w:t>2028-07-01</w:t>
            </w:r>
          </w:p>
        </w:tc>
        <w:tc>
          <w:tcPr>
            <w:tcW w:type="dxa" w:w="1224"/>
          </w:tcPr>
          <w:p>
            <w:r>
              <w:t>2,18 %</w:t>
            </w:r>
          </w:p>
        </w:tc>
        <w:tc>
          <w:tcPr>
            <w:tcW w:type="dxa" w:w="1224"/>
          </w:tcPr>
          <w:p>
            <w:r>
              <w:t>10.765,55</w:t>
            </w:r>
          </w:p>
        </w:tc>
        <w:tc>
          <w:tcPr>
            <w:tcW w:type="dxa" w:w="1224"/>
          </w:tcPr>
          <w:p>
            <w:r>
              <w:t>234,45</w:t>
            </w:r>
          </w:p>
        </w:tc>
        <w:tc>
          <w:tcPr>
            <w:tcW w:type="dxa" w:w="1224"/>
          </w:tcPr>
          <w:p>
            <w:r>
              <w:t>11.000,00</w:t>
            </w:r>
          </w:p>
        </w:tc>
        <w:tc>
          <w:tcPr>
            <w:tcW w:type="dxa" w:w="1224"/>
          </w:tcPr>
          <w:p>
            <w:r>
              <w:t>-0,00</w:t>
            </w:r>
          </w:p>
        </w:tc>
        <w:tc>
          <w:tcPr>
            <w:tcW w:type="dxa" w:w="1224"/>
          </w:tcPr>
          <w:p>
            <w:r>
              <w:t>0,00</w:t>
            </w:r>
          </w:p>
        </w:tc>
        <w:tc>
          <w:tcPr>
            <w:tcW w:type="dxa" w:w="1224"/>
          </w:tcPr>
          <w:p>
            <w:r>
              <w:t>-0,00</w:t>
            </w:r>
          </w:p>
        </w:tc>
      </w:tr>
      <w:tr>
        <w:tc>
          <w:tcPr>
            <w:tcW w:type="dxa" w:w="1224"/>
          </w:tcPr>
          <w:p>
            <w:r>
              <w:t>C-07</w:t>
            </w:r>
          </w:p>
        </w:tc>
        <w:tc>
          <w:tcPr>
            <w:tcW w:type="dxa" w:w="1224"/>
          </w:tcPr>
          <w:p>
            <w:r>
              <w:t>1</w:t>
            </w:r>
          </w:p>
        </w:tc>
        <w:tc>
          <w:tcPr>
            <w:tcW w:type="dxa" w:w="1224"/>
          </w:tcPr>
          <w:p>
            <w:r>
              <w:t>2024-01-01</w:t>
            </w:r>
          </w:p>
        </w:tc>
        <w:tc>
          <w:tcPr>
            <w:tcW w:type="dxa" w:w="1224"/>
          </w:tcPr>
          <w:p>
            <w:r>
              <w:t>8,00 %</w:t>
            </w:r>
          </w:p>
        </w:tc>
        <w:tc>
          <w:tcPr>
            <w:tcW w:type="dxa" w:w="1224"/>
          </w:tcPr>
          <w:p>
            <w:r>
              <w:t>47.912,52</w:t>
            </w:r>
          </w:p>
        </w:tc>
        <w:tc>
          <w:tcPr>
            <w:tcW w:type="dxa" w:w="1224"/>
          </w:tcPr>
          <w:p>
            <w:r>
              <w:t>3.833,00</w:t>
            </w:r>
          </w:p>
        </w:tc>
        <w:tc>
          <w:tcPr>
            <w:tcW w:type="dxa" w:w="1224"/>
          </w:tcPr>
          <w:p>
            <w:r>
              <w:t>12.000,00</w:t>
            </w:r>
          </w:p>
        </w:tc>
        <w:tc>
          <w:tcPr>
            <w:tcW w:type="dxa" w:w="1224"/>
          </w:tcPr>
          <w:p>
            <w:r>
              <w:t>39.745,52</w:t>
            </w:r>
          </w:p>
        </w:tc>
        <w:tc>
          <w:tcPr>
            <w:tcW w:type="dxa" w:w="1224"/>
          </w:tcPr>
          <w:p>
            <w:r>
              <w:t>0,00</w:t>
            </w:r>
          </w:p>
        </w:tc>
        <w:tc>
          <w:tcPr>
            <w:tcW w:type="dxa" w:w="1224"/>
          </w:tcPr>
          <w:p>
            <w:r>
              <w:t>39.745,52</w:t>
            </w:r>
          </w:p>
        </w:tc>
      </w:tr>
      <w:tr>
        <w:tc>
          <w:tcPr>
            <w:tcW w:type="dxa" w:w="1224"/>
          </w:tcPr>
          <w:p>
            <w:r>
              <w:t>C-07</w:t>
            </w:r>
          </w:p>
        </w:tc>
        <w:tc>
          <w:tcPr>
            <w:tcW w:type="dxa" w:w="1224"/>
          </w:tcPr>
          <w:p>
            <w:r>
              <w:t>2</w:t>
            </w:r>
          </w:p>
        </w:tc>
        <w:tc>
          <w:tcPr>
            <w:tcW w:type="dxa" w:w="1224"/>
          </w:tcPr>
          <w:p>
            <w:r>
              <w:t>2025-01-01</w:t>
            </w:r>
          </w:p>
        </w:tc>
        <w:tc>
          <w:tcPr>
            <w:tcW w:type="dxa" w:w="1224"/>
          </w:tcPr>
          <w:p>
            <w:r>
              <w:t>8,00 %</w:t>
            </w:r>
          </w:p>
        </w:tc>
        <w:tc>
          <w:tcPr>
            <w:tcW w:type="dxa" w:w="1224"/>
          </w:tcPr>
          <w:p>
            <w:r>
              <w:t>39.745,52</w:t>
            </w:r>
          </w:p>
        </w:tc>
        <w:tc>
          <w:tcPr>
            <w:tcW w:type="dxa" w:w="1224"/>
          </w:tcPr>
          <w:p>
            <w:r>
              <w:t>3.179,64</w:t>
            </w:r>
          </w:p>
        </w:tc>
        <w:tc>
          <w:tcPr>
            <w:tcW w:type="dxa" w:w="1224"/>
          </w:tcPr>
          <w:p>
            <w:r>
              <w:t>12.000,00</w:t>
            </w:r>
          </w:p>
        </w:tc>
        <w:tc>
          <w:tcPr>
            <w:tcW w:type="dxa" w:w="1224"/>
          </w:tcPr>
          <w:p>
            <w:r>
              <w:t>30.925,16</w:t>
            </w:r>
          </w:p>
        </w:tc>
        <w:tc>
          <w:tcPr>
            <w:tcW w:type="dxa" w:w="1224"/>
          </w:tcPr>
          <w:p>
            <w:r>
              <w:t>3.247,31</w:t>
            </w:r>
          </w:p>
        </w:tc>
        <w:tc>
          <w:tcPr>
            <w:tcW w:type="dxa" w:w="1224"/>
          </w:tcPr>
          <w:p>
            <w:r>
              <w:t>34.172,48</w:t>
            </w:r>
          </w:p>
        </w:tc>
      </w:tr>
      <w:tr>
        <w:tc>
          <w:tcPr>
            <w:tcW w:type="dxa" w:w="1224"/>
          </w:tcPr>
          <w:p>
            <w:r>
              <w:t>C-07</w:t>
            </w:r>
          </w:p>
        </w:tc>
        <w:tc>
          <w:tcPr>
            <w:tcW w:type="dxa" w:w="1224"/>
          </w:tcPr>
          <w:p>
            <w:r>
              <w:t>3</w:t>
            </w:r>
          </w:p>
        </w:tc>
        <w:tc>
          <w:tcPr>
            <w:tcW w:type="dxa" w:w="1224"/>
          </w:tcPr>
          <w:p>
            <w:r>
              <w:t>2026-01-01</w:t>
            </w:r>
          </w:p>
        </w:tc>
        <w:tc>
          <w:tcPr>
            <w:tcW w:type="dxa" w:w="1224"/>
          </w:tcPr>
          <w:p>
            <w:r>
              <w:t>9,00 %</w:t>
            </w:r>
          </w:p>
        </w:tc>
        <w:tc>
          <w:tcPr>
            <w:tcW w:type="dxa" w:w="1224"/>
          </w:tcPr>
          <w:p>
            <w:r>
              <w:t>34.172,48</w:t>
            </w:r>
          </w:p>
        </w:tc>
        <w:tc>
          <w:tcPr>
            <w:tcW w:type="dxa" w:w="1224"/>
          </w:tcPr>
          <w:p>
            <w:r>
              <w:t>3.075,52</w:t>
            </w:r>
          </w:p>
        </w:tc>
        <w:tc>
          <w:tcPr>
            <w:tcW w:type="dxa" w:w="1224"/>
          </w:tcPr>
          <w:p>
            <w:r>
              <w:t>13.500,00</w:t>
            </w:r>
          </w:p>
        </w:tc>
        <w:tc>
          <w:tcPr>
            <w:tcW w:type="dxa" w:w="1224"/>
          </w:tcPr>
          <w:p>
            <w:r>
              <w:t>23.748,00</w:t>
            </w:r>
          </w:p>
        </w:tc>
        <w:tc>
          <w:tcPr>
            <w:tcW w:type="dxa" w:w="1224"/>
          </w:tcPr>
          <w:p>
            <w:r>
              <w:t>0,00</w:t>
            </w:r>
          </w:p>
        </w:tc>
        <w:tc>
          <w:tcPr>
            <w:tcW w:type="dxa" w:w="1224"/>
          </w:tcPr>
          <w:p>
            <w:r>
              <w:t>23.748,00</w:t>
            </w:r>
          </w:p>
        </w:tc>
      </w:tr>
      <w:tr>
        <w:tc>
          <w:tcPr>
            <w:tcW w:type="dxa" w:w="1224"/>
          </w:tcPr>
          <w:p>
            <w:r>
              <w:t>C-07</w:t>
            </w:r>
          </w:p>
        </w:tc>
        <w:tc>
          <w:tcPr>
            <w:tcW w:type="dxa" w:w="1224"/>
          </w:tcPr>
          <w:p>
            <w:r>
              <w:t>4</w:t>
            </w:r>
          </w:p>
        </w:tc>
        <w:tc>
          <w:tcPr>
            <w:tcW w:type="dxa" w:w="1224"/>
          </w:tcPr>
          <w:p>
            <w:r>
              <w:t>2027-01-01</w:t>
            </w:r>
          </w:p>
        </w:tc>
        <w:tc>
          <w:tcPr>
            <w:tcW w:type="dxa" w:w="1224"/>
          </w:tcPr>
          <w:p>
            <w:r>
              <w:t>9,00 %</w:t>
            </w:r>
          </w:p>
        </w:tc>
        <w:tc>
          <w:tcPr>
            <w:tcW w:type="dxa" w:w="1224"/>
          </w:tcPr>
          <w:p>
            <w:r>
              <w:t>23.748,00</w:t>
            </w:r>
          </w:p>
        </w:tc>
        <w:tc>
          <w:tcPr>
            <w:tcW w:type="dxa" w:w="1224"/>
          </w:tcPr>
          <w:p>
            <w:r>
              <w:t>2.137,32</w:t>
            </w:r>
          </w:p>
        </w:tc>
        <w:tc>
          <w:tcPr>
            <w:tcW w:type="dxa" w:w="1224"/>
          </w:tcPr>
          <w:p>
            <w:r>
              <w:t>13.500,00</w:t>
            </w:r>
          </w:p>
        </w:tc>
        <w:tc>
          <w:tcPr>
            <w:tcW w:type="dxa" w:w="1224"/>
          </w:tcPr>
          <w:p>
            <w:r>
              <w:t>12.385,32</w:t>
            </w:r>
          </w:p>
        </w:tc>
        <w:tc>
          <w:tcPr>
            <w:tcW w:type="dxa" w:w="1224"/>
          </w:tcPr>
          <w:p>
            <w:r>
              <w:t>0,00</w:t>
            </w:r>
          </w:p>
        </w:tc>
        <w:tc>
          <w:tcPr>
            <w:tcW w:type="dxa" w:w="1224"/>
          </w:tcPr>
          <w:p>
            <w:r>
              <w:t>12.385,32</w:t>
            </w:r>
          </w:p>
        </w:tc>
      </w:tr>
      <w:tr>
        <w:tc>
          <w:tcPr>
            <w:tcW w:type="dxa" w:w="1224"/>
          </w:tcPr>
          <w:p>
            <w:r>
              <w:t>C-07</w:t>
            </w:r>
          </w:p>
        </w:tc>
        <w:tc>
          <w:tcPr>
            <w:tcW w:type="dxa" w:w="1224"/>
          </w:tcPr>
          <w:p>
            <w:r>
              <w:t>5</w:t>
            </w:r>
          </w:p>
        </w:tc>
        <w:tc>
          <w:tcPr>
            <w:tcW w:type="dxa" w:w="1224"/>
          </w:tcPr>
          <w:p>
            <w:r>
              <w:t>2028-01-01</w:t>
            </w:r>
          </w:p>
        </w:tc>
        <w:tc>
          <w:tcPr>
            <w:tcW w:type="dxa" w:w="1224"/>
          </w:tcPr>
          <w:p>
            <w:r>
              <w:t>9,00 %</w:t>
            </w:r>
          </w:p>
        </w:tc>
        <w:tc>
          <w:tcPr>
            <w:tcW w:type="dxa" w:w="1224"/>
          </w:tcPr>
          <w:p>
            <w:r>
              <w:t>12.385,32</w:t>
            </w:r>
          </w:p>
        </w:tc>
        <w:tc>
          <w:tcPr>
            <w:tcW w:type="dxa" w:w="1224"/>
          </w:tcPr>
          <w:p>
            <w:r>
              <w:t>1.114,68</w:t>
            </w:r>
          </w:p>
        </w:tc>
        <w:tc>
          <w:tcPr>
            <w:tcW w:type="dxa" w:w="1224"/>
          </w:tcPr>
          <w:p>
            <w:r>
              <w:t>13.500,00</w:t>
            </w:r>
          </w:p>
        </w:tc>
        <w:tc>
          <w:tcPr>
            <w:tcW w:type="dxa" w:w="1224"/>
          </w:tcPr>
          <w:p>
            <w:r>
              <w:t>-0,00</w:t>
            </w:r>
          </w:p>
        </w:tc>
        <w:tc>
          <w:tcPr>
            <w:tcW w:type="dxa" w:w="1224"/>
          </w:tcPr>
          <w:p>
            <w:r>
              <w:t>0,00</w:t>
            </w:r>
          </w:p>
        </w:tc>
        <w:tc>
          <w:tcPr>
            <w:tcW w:type="dxa" w:w="1224"/>
          </w:tcPr>
          <w:p>
            <w:r>
              <w:t>-0,00</w:t>
            </w:r>
          </w:p>
        </w:tc>
      </w:tr>
      <w:tr>
        <w:tc>
          <w:tcPr>
            <w:tcW w:type="dxa" w:w="1224"/>
          </w:tcPr>
          <w:p>
            <w:r>
              <w:t>C-08</w:t>
            </w:r>
          </w:p>
        </w:tc>
        <w:tc>
          <w:tcPr>
            <w:tcW w:type="dxa" w:w="1224"/>
          </w:tcPr>
          <w:p>
            <w:r>
              <w:t>1</w:t>
            </w:r>
          </w:p>
        </w:tc>
        <w:tc>
          <w:tcPr>
            <w:tcW w:type="dxa" w:w="1224"/>
          </w:tcPr>
          <w:p>
            <w:r>
              <w:t>2026-01-01</w:t>
            </w:r>
          </w:p>
        </w:tc>
        <w:tc>
          <w:tcPr>
            <w:tcW w:type="dxa" w:w="1224"/>
          </w:tcPr>
          <w:p>
            <w:r>
              <w:t>4,50 %</w:t>
            </w:r>
          </w:p>
        </w:tc>
        <w:tc>
          <w:tcPr>
            <w:tcW w:type="dxa" w:w="1224"/>
          </w:tcPr>
          <w:p>
            <w:r>
              <w:t>1.459.199,02</w:t>
            </w:r>
          </w:p>
        </w:tc>
        <w:tc>
          <w:tcPr>
            <w:tcW w:type="dxa" w:w="1224"/>
          </w:tcPr>
          <w:p>
            <w:r>
              <w:t>65.663,96</w:t>
            </w:r>
          </w:p>
        </w:tc>
        <w:tc>
          <w:tcPr>
            <w:tcW w:type="dxa" w:w="1224"/>
          </w:tcPr>
          <w:p>
            <w:r>
              <w:t>120.000,00</w:t>
            </w:r>
          </w:p>
        </w:tc>
        <w:tc>
          <w:tcPr>
            <w:tcW w:type="dxa" w:w="1224"/>
          </w:tcPr>
          <w:p>
            <w:r>
              <w:t>1.404.862,97</w:t>
            </w:r>
          </w:p>
        </w:tc>
        <w:tc>
          <w:tcPr>
            <w:tcW w:type="dxa" w:w="1224"/>
          </w:tcPr>
          <w:p>
            <w:r>
              <w:t>0,00</w:t>
            </w:r>
          </w:p>
        </w:tc>
        <w:tc>
          <w:tcPr>
            <w:tcW w:type="dxa" w:w="1224"/>
          </w:tcPr>
          <w:p>
            <w:r>
              <w:t>1.404.862,97</w:t>
            </w:r>
          </w:p>
        </w:tc>
      </w:tr>
      <w:tr>
        <w:tc>
          <w:tcPr>
            <w:tcW w:type="dxa" w:w="1224"/>
          </w:tcPr>
          <w:p>
            <w:r>
              <w:t>C-08</w:t>
            </w:r>
          </w:p>
        </w:tc>
        <w:tc>
          <w:tcPr>
            <w:tcW w:type="dxa" w:w="1224"/>
          </w:tcPr>
          <w:p>
            <w:r>
              <w:t>2</w:t>
            </w:r>
          </w:p>
        </w:tc>
        <w:tc>
          <w:tcPr>
            <w:tcW w:type="dxa" w:w="1224"/>
          </w:tcPr>
          <w:p>
            <w:r>
              <w:t>2027-01-01</w:t>
            </w:r>
          </w:p>
        </w:tc>
        <w:tc>
          <w:tcPr>
            <w:tcW w:type="dxa" w:w="1224"/>
          </w:tcPr>
          <w:p>
            <w:r>
              <w:t>4,50 %</w:t>
            </w:r>
          </w:p>
        </w:tc>
        <w:tc>
          <w:tcPr>
            <w:tcW w:type="dxa" w:w="1224"/>
          </w:tcPr>
          <w:p>
            <w:r>
              <w:t>1.404.862,97</w:t>
            </w:r>
          </w:p>
        </w:tc>
        <w:tc>
          <w:tcPr>
            <w:tcW w:type="dxa" w:w="1224"/>
          </w:tcPr>
          <w:p>
            <w:r>
              <w:t>63.218,83</w:t>
            </w:r>
          </w:p>
        </w:tc>
        <w:tc>
          <w:tcPr>
            <w:tcW w:type="dxa" w:w="1224"/>
          </w:tcPr>
          <w:p>
            <w:r>
              <w:t>120.000,00</w:t>
            </w:r>
          </w:p>
        </w:tc>
        <w:tc>
          <w:tcPr>
            <w:tcW w:type="dxa" w:w="1224"/>
          </w:tcPr>
          <w:p>
            <w:r>
              <w:t>1.348.081,81</w:t>
            </w:r>
          </w:p>
        </w:tc>
        <w:tc>
          <w:tcPr>
            <w:tcW w:type="dxa" w:w="1224"/>
          </w:tcPr>
          <w:p>
            <w:r>
              <w:t>0,00</w:t>
            </w:r>
          </w:p>
        </w:tc>
        <w:tc>
          <w:tcPr>
            <w:tcW w:type="dxa" w:w="1224"/>
          </w:tcPr>
          <w:p>
            <w:r>
              <w:t>1.348.081,81</w:t>
            </w:r>
          </w:p>
        </w:tc>
      </w:tr>
      <w:tr>
        <w:tc>
          <w:tcPr>
            <w:tcW w:type="dxa" w:w="1224"/>
          </w:tcPr>
          <w:p>
            <w:r>
              <w:t>C-08</w:t>
            </w:r>
          </w:p>
        </w:tc>
        <w:tc>
          <w:tcPr>
            <w:tcW w:type="dxa" w:w="1224"/>
          </w:tcPr>
          <w:p>
            <w:r>
              <w:t>3</w:t>
            </w:r>
          </w:p>
        </w:tc>
        <w:tc>
          <w:tcPr>
            <w:tcW w:type="dxa" w:w="1224"/>
          </w:tcPr>
          <w:p>
            <w:r>
              <w:t>2028-01-01</w:t>
            </w:r>
          </w:p>
        </w:tc>
        <w:tc>
          <w:tcPr>
            <w:tcW w:type="dxa" w:w="1224"/>
          </w:tcPr>
          <w:p>
            <w:r>
              <w:t>4,50 %</w:t>
            </w:r>
          </w:p>
        </w:tc>
        <w:tc>
          <w:tcPr>
            <w:tcW w:type="dxa" w:w="1224"/>
          </w:tcPr>
          <w:p>
            <w:r>
              <w:t>1.348.081,81</w:t>
            </w:r>
          </w:p>
        </w:tc>
        <w:tc>
          <w:tcPr>
            <w:tcW w:type="dxa" w:w="1224"/>
          </w:tcPr>
          <w:p>
            <w:r>
              <w:t>60.663,68</w:t>
            </w:r>
          </w:p>
        </w:tc>
        <w:tc>
          <w:tcPr>
            <w:tcW w:type="dxa" w:w="1224"/>
          </w:tcPr>
          <w:p>
            <w:r>
              <w:t>120.000,00</w:t>
            </w:r>
          </w:p>
        </w:tc>
        <w:tc>
          <w:tcPr>
            <w:tcW w:type="dxa" w:w="1224"/>
          </w:tcPr>
          <w:p>
            <w:r>
              <w:t>1.288.745,49</w:t>
            </w:r>
          </w:p>
        </w:tc>
        <w:tc>
          <w:tcPr>
            <w:tcW w:type="dxa" w:w="1224"/>
          </w:tcPr>
          <w:p>
            <w:r>
              <w:t>0,00</w:t>
            </w:r>
          </w:p>
        </w:tc>
        <w:tc>
          <w:tcPr>
            <w:tcW w:type="dxa" w:w="1224"/>
          </w:tcPr>
          <w:p>
            <w:r>
              <w:t>1.288.745,49</w:t>
            </w:r>
          </w:p>
        </w:tc>
      </w:tr>
      <w:tr>
        <w:tc>
          <w:tcPr>
            <w:tcW w:type="dxa" w:w="1224"/>
          </w:tcPr>
          <w:p>
            <w:r>
              <w:t>C-08</w:t>
            </w:r>
          </w:p>
        </w:tc>
        <w:tc>
          <w:tcPr>
            <w:tcW w:type="dxa" w:w="1224"/>
          </w:tcPr>
          <w:p>
            <w:r>
              <w:t>4</w:t>
            </w:r>
          </w:p>
        </w:tc>
        <w:tc>
          <w:tcPr>
            <w:tcW w:type="dxa" w:w="1224"/>
          </w:tcPr>
          <w:p>
            <w:r>
              <w:t>2029-01-01</w:t>
            </w:r>
          </w:p>
        </w:tc>
        <w:tc>
          <w:tcPr>
            <w:tcW w:type="dxa" w:w="1224"/>
          </w:tcPr>
          <w:p>
            <w:r>
              <w:t>4,50 %</w:t>
            </w:r>
          </w:p>
        </w:tc>
        <w:tc>
          <w:tcPr>
            <w:tcW w:type="dxa" w:w="1224"/>
          </w:tcPr>
          <w:p>
            <w:r>
              <w:t>1.288.745,49</w:t>
            </w:r>
          </w:p>
        </w:tc>
        <w:tc>
          <w:tcPr>
            <w:tcW w:type="dxa" w:w="1224"/>
          </w:tcPr>
          <w:p>
            <w:r>
              <w:t>57.993,55</w:t>
            </w:r>
          </w:p>
        </w:tc>
        <w:tc>
          <w:tcPr>
            <w:tcW w:type="dxa" w:w="1224"/>
          </w:tcPr>
          <w:p>
            <w:r>
              <w:t>120.000,00</w:t>
            </w:r>
          </w:p>
        </w:tc>
        <w:tc>
          <w:tcPr>
            <w:tcW w:type="dxa" w:w="1224"/>
          </w:tcPr>
          <w:p>
            <w:r>
              <w:t>1.226.739,03</w:t>
            </w:r>
          </w:p>
        </w:tc>
        <w:tc>
          <w:tcPr>
            <w:tcW w:type="dxa" w:w="1224"/>
          </w:tcPr>
          <w:p>
            <w:r>
              <w:t>0,00</w:t>
            </w:r>
          </w:p>
        </w:tc>
        <w:tc>
          <w:tcPr>
            <w:tcW w:type="dxa" w:w="1224"/>
          </w:tcPr>
          <w:p>
            <w:r>
              <w:t>1.226.739,03</w:t>
            </w:r>
          </w:p>
        </w:tc>
      </w:tr>
      <w:tr>
        <w:tc>
          <w:tcPr>
            <w:tcW w:type="dxa" w:w="1224"/>
          </w:tcPr>
          <w:p>
            <w:r>
              <w:t>C-08</w:t>
            </w:r>
          </w:p>
        </w:tc>
        <w:tc>
          <w:tcPr>
            <w:tcW w:type="dxa" w:w="1224"/>
          </w:tcPr>
          <w:p>
            <w:r>
              <w:t>5</w:t>
            </w:r>
          </w:p>
        </w:tc>
        <w:tc>
          <w:tcPr>
            <w:tcW w:type="dxa" w:w="1224"/>
          </w:tcPr>
          <w:p>
            <w:r>
              <w:t>2030-01-01</w:t>
            </w:r>
          </w:p>
        </w:tc>
        <w:tc>
          <w:tcPr>
            <w:tcW w:type="dxa" w:w="1224"/>
          </w:tcPr>
          <w:p>
            <w:r>
              <w:t>4,50 %</w:t>
            </w:r>
          </w:p>
        </w:tc>
        <w:tc>
          <w:tcPr>
            <w:tcW w:type="dxa" w:w="1224"/>
          </w:tcPr>
          <w:p>
            <w:r>
              <w:t>1.226.739,03</w:t>
            </w:r>
          </w:p>
        </w:tc>
        <w:tc>
          <w:tcPr>
            <w:tcW w:type="dxa" w:w="1224"/>
          </w:tcPr>
          <w:p>
            <w:r>
              <w:t>55.203,26</w:t>
            </w:r>
          </w:p>
        </w:tc>
        <w:tc>
          <w:tcPr>
            <w:tcW w:type="dxa" w:w="1224"/>
          </w:tcPr>
          <w:p>
            <w:r>
              <w:t>120.000,00</w:t>
            </w:r>
          </w:p>
        </w:tc>
        <w:tc>
          <w:tcPr>
            <w:tcW w:type="dxa" w:w="1224"/>
          </w:tcPr>
          <w:p>
            <w:r>
              <w:t>1.161.942,29</w:t>
            </w:r>
          </w:p>
        </w:tc>
        <w:tc>
          <w:tcPr>
            <w:tcW w:type="dxa" w:w="1224"/>
          </w:tcPr>
          <w:p>
            <w:r>
              <w:t>0,00</w:t>
            </w:r>
          </w:p>
        </w:tc>
        <w:tc>
          <w:tcPr>
            <w:tcW w:type="dxa" w:w="1224"/>
          </w:tcPr>
          <w:p>
            <w:r>
              <w:t>1.161.942,29</w:t>
            </w:r>
          </w:p>
        </w:tc>
      </w:tr>
      <w:tr>
        <w:tc>
          <w:tcPr>
            <w:tcW w:type="dxa" w:w="1224"/>
          </w:tcPr>
          <w:p>
            <w:r>
              <w:t>C-08</w:t>
            </w:r>
          </w:p>
        </w:tc>
        <w:tc>
          <w:tcPr>
            <w:tcW w:type="dxa" w:w="1224"/>
          </w:tcPr>
          <w:p>
            <w:r>
              <w:t>6</w:t>
            </w:r>
          </w:p>
        </w:tc>
        <w:tc>
          <w:tcPr>
            <w:tcW w:type="dxa" w:w="1224"/>
          </w:tcPr>
          <w:p>
            <w:r>
              <w:t>2031-01-01</w:t>
            </w:r>
          </w:p>
        </w:tc>
        <w:tc>
          <w:tcPr>
            <w:tcW w:type="dxa" w:w="1224"/>
          </w:tcPr>
          <w:p>
            <w:r>
              <w:t>4,50 %</w:t>
            </w:r>
          </w:p>
        </w:tc>
        <w:tc>
          <w:tcPr>
            <w:tcW w:type="dxa" w:w="1224"/>
          </w:tcPr>
          <w:p>
            <w:r>
              <w:t>1.161.942,29</w:t>
            </w:r>
          </w:p>
        </w:tc>
        <w:tc>
          <w:tcPr>
            <w:tcW w:type="dxa" w:w="1224"/>
          </w:tcPr>
          <w:p>
            <w:r>
              <w:t>52.287,40</w:t>
            </w:r>
          </w:p>
        </w:tc>
        <w:tc>
          <w:tcPr>
            <w:tcW w:type="dxa" w:w="1224"/>
          </w:tcPr>
          <w:p>
            <w:r>
              <w:t>120.000,00</w:t>
            </w:r>
          </w:p>
        </w:tc>
        <w:tc>
          <w:tcPr>
            <w:tcW w:type="dxa" w:w="1224"/>
          </w:tcPr>
          <w:p>
            <w:r>
              <w:t>1.094.229,69</w:t>
            </w:r>
          </w:p>
        </w:tc>
        <w:tc>
          <w:tcPr>
            <w:tcW w:type="dxa" w:w="1224"/>
          </w:tcPr>
          <w:p>
            <w:r>
              <w:t>0,00</w:t>
            </w:r>
          </w:p>
        </w:tc>
        <w:tc>
          <w:tcPr>
            <w:tcW w:type="dxa" w:w="1224"/>
          </w:tcPr>
          <w:p>
            <w:r>
              <w:t>1.094.229,69</w:t>
            </w:r>
          </w:p>
        </w:tc>
      </w:tr>
      <w:tr>
        <w:tc>
          <w:tcPr>
            <w:tcW w:type="dxa" w:w="1224"/>
          </w:tcPr>
          <w:p>
            <w:r>
              <w:t>C-08</w:t>
            </w:r>
          </w:p>
        </w:tc>
        <w:tc>
          <w:tcPr>
            <w:tcW w:type="dxa" w:w="1224"/>
          </w:tcPr>
          <w:p>
            <w:r>
              <w:t>7</w:t>
            </w:r>
          </w:p>
        </w:tc>
        <w:tc>
          <w:tcPr>
            <w:tcW w:type="dxa" w:w="1224"/>
          </w:tcPr>
          <w:p>
            <w:r>
              <w:t>2032-01-01</w:t>
            </w:r>
          </w:p>
        </w:tc>
        <w:tc>
          <w:tcPr>
            <w:tcW w:type="dxa" w:w="1224"/>
          </w:tcPr>
          <w:p>
            <w:r>
              <w:t>4,50 %</w:t>
            </w:r>
          </w:p>
        </w:tc>
        <w:tc>
          <w:tcPr>
            <w:tcW w:type="dxa" w:w="1224"/>
          </w:tcPr>
          <w:p>
            <w:r>
              <w:t>1.094.229,69</w:t>
            </w:r>
          </w:p>
        </w:tc>
        <w:tc>
          <w:tcPr>
            <w:tcW w:type="dxa" w:w="1224"/>
          </w:tcPr>
          <w:p>
            <w:r>
              <w:t>49.240,34</w:t>
            </w:r>
          </w:p>
        </w:tc>
        <w:tc>
          <w:tcPr>
            <w:tcW w:type="dxa" w:w="1224"/>
          </w:tcPr>
          <w:p>
            <w:r>
              <w:t>120.000,00</w:t>
            </w:r>
          </w:p>
        </w:tc>
        <w:tc>
          <w:tcPr>
            <w:tcW w:type="dxa" w:w="1224"/>
          </w:tcPr>
          <w:p>
            <w:r>
              <w:t>1.023.470,03</w:t>
            </w:r>
          </w:p>
        </w:tc>
        <w:tc>
          <w:tcPr>
            <w:tcW w:type="dxa" w:w="1224"/>
          </w:tcPr>
          <w:p>
            <w:r>
              <w:t>0,00</w:t>
            </w:r>
          </w:p>
        </w:tc>
        <w:tc>
          <w:tcPr>
            <w:tcW w:type="dxa" w:w="1224"/>
          </w:tcPr>
          <w:p>
            <w:r>
              <w:t>1.023.470,03</w:t>
            </w:r>
          </w:p>
        </w:tc>
      </w:tr>
      <w:tr>
        <w:tc>
          <w:tcPr>
            <w:tcW w:type="dxa" w:w="1224"/>
          </w:tcPr>
          <w:p>
            <w:r>
              <w:t>C-08</w:t>
            </w:r>
          </w:p>
        </w:tc>
        <w:tc>
          <w:tcPr>
            <w:tcW w:type="dxa" w:w="1224"/>
          </w:tcPr>
          <w:p>
            <w:r>
              <w:t>8</w:t>
            </w:r>
          </w:p>
        </w:tc>
        <w:tc>
          <w:tcPr>
            <w:tcW w:type="dxa" w:w="1224"/>
          </w:tcPr>
          <w:p>
            <w:r>
              <w:t>2033-01-01</w:t>
            </w:r>
          </w:p>
        </w:tc>
        <w:tc>
          <w:tcPr>
            <w:tcW w:type="dxa" w:w="1224"/>
          </w:tcPr>
          <w:p>
            <w:r>
              <w:t>4,50 %</w:t>
            </w:r>
          </w:p>
        </w:tc>
        <w:tc>
          <w:tcPr>
            <w:tcW w:type="dxa" w:w="1224"/>
          </w:tcPr>
          <w:p>
            <w:r>
              <w:t>1.023.470,03</w:t>
            </w:r>
          </w:p>
        </w:tc>
        <w:tc>
          <w:tcPr>
            <w:tcW w:type="dxa" w:w="1224"/>
          </w:tcPr>
          <w:p>
            <w:r>
              <w:t>46.056,15</w:t>
            </w:r>
          </w:p>
        </w:tc>
        <w:tc>
          <w:tcPr>
            <w:tcW w:type="dxa" w:w="1224"/>
          </w:tcPr>
          <w:p>
            <w:r>
              <w:t>120.000,00</w:t>
            </w:r>
          </w:p>
        </w:tc>
        <w:tc>
          <w:tcPr>
            <w:tcW w:type="dxa" w:w="1224"/>
          </w:tcPr>
          <w:p>
            <w:r>
              <w:t>949.526,18</w:t>
            </w:r>
          </w:p>
        </w:tc>
        <w:tc>
          <w:tcPr>
            <w:tcW w:type="dxa" w:w="1224"/>
          </w:tcPr>
          <w:p>
            <w:r>
              <w:t>0,00</w:t>
            </w:r>
          </w:p>
        </w:tc>
        <w:tc>
          <w:tcPr>
            <w:tcW w:type="dxa" w:w="1224"/>
          </w:tcPr>
          <w:p>
            <w:r>
              <w:t>949.526,18</w:t>
            </w:r>
          </w:p>
        </w:tc>
      </w:tr>
      <w:tr>
        <w:tc>
          <w:tcPr>
            <w:tcW w:type="dxa" w:w="1224"/>
          </w:tcPr>
          <w:p>
            <w:r>
              <w:t>C-08</w:t>
            </w:r>
          </w:p>
        </w:tc>
        <w:tc>
          <w:tcPr>
            <w:tcW w:type="dxa" w:w="1224"/>
          </w:tcPr>
          <w:p>
            <w:r>
              <w:t>9</w:t>
            </w:r>
          </w:p>
        </w:tc>
        <w:tc>
          <w:tcPr>
            <w:tcW w:type="dxa" w:w="1224"/>
          </w:tcPr>
          <w:p>
            <w:r>
              <w:t>2034-01-01</w:t>
            </w:r>
          </w:p>
        </w:tc>
        <w:tc>
          <w:tcPr>
            <w:tcW w:type="dxa" w:w="1224"/>
          </w:tcPr>
          <w:p>
            <w:r>
              <w:t>4,50 %</w:t>
            </w:r>
          </w:p>
        </w:tc>
        <w:tc>
          <w:tcPr>
            <w:tcW w:type="dxa" w:w="1224"/>
          </w:tcPr>
          <w:p>
            <w:r>
              <w:t>949.526,18</w:t>
            </w:r>
          </w:p>
        </w:tc>
        <w:tc>
          <w:tcPr>
            <w:tcW w:type="dxa" w:w="1224"/>
          </w:tcPr>
          <w:p>
            <w:r>
              <w:t>42.728,68</w:t>
            </w:r>
          </w:p>
        </w:tc>
        <w:tc>
          <w:tcPr>
            <w:tcW w:type="dxa" w:w="1224"/>
          </w:tcPr>
          <w:p>
            <w:r>
              <w:t>120.000,00</w:t>
            </w:r>
          </w:p>
        </w:tc>
        <w:tc>
          <w:tcPr>
            <w:tcW w:type="dxa" w:w="1224"/>
          </w:tcPr>
          <w:p>
            <w:r>
              <w:t>872.254,86</w:t>
            </w:r>
          </w:p>
        </w:tc>
        <w:tc>
          <w:tcPr>
            <w:tcW w:type="dxa" w:w="1224"/>
          </w:tcPr>
          <w:p>
            <w:r>
              <w:t>0,00</w:t>
            </w:r>
          </w:p>
        </w:tc>
        <w:tc>
          <w:tcPr>
            <w:tcW w:type="dxa" w:w="1224"/>
          </w:tcPr>
          <w:p>
            <w:r>
              <w:t>872.254,86</w:t>
            </w:r>
          </w:p>
        </w:tc>
      </w:tr>
      <w:tr>
        <w:tc>
          <w:tcPr>
            <w:tcW w:type="dxa" w:w="1224"/>
          </w:tcPr>
          <w:p>
            <w:r>
              <w:t>C-08</w:t>
            </w:r>
          </w:p>
        </w:tc>
        <w:tc>
          <w:tcPr>
            <w:tcW w:type="dxa" w:w="1224"/>
          </w:tcPr>
          <w:p>
            <w:r>
              <w:t>10</w:t>
            </w:r>
          </w:p>
        </w:tc>
        <w:tc>
          <w:tcPr>
            <w:tcW w:type="dxa" w:w="1224"/>
          </w:tcPr>
          <w:p>
            <w:r>
              <w:t>2035-01-01</w:t>
            </w:r>
          </w:p>
        </w:tc>
        <w:tc>
          <w:tcPr>
            <w:tcW w:type="dxa" w:w="1224"/>
          </w:tcPr>
          <w:p>
            <w:r>
              <w:t>4,50 %</w:t>
            </w:r>
          </w:p>
        </w:tc>
        <w:tc>
          <w:tcPr>
            <w:tcW w:type="dxa" w:w="1224"/>
          </w:tcPr>
          <w:p>
            <w:r>
              <w:t>872.254,86</w:t>
            </w:r>
          </w:p>
        </w:tc>
        <w:tc>
          <w:tcPr>
            <w:tcW w:type="dxa" w:w="1224"/>
          </w:tcPr>
          <w:p>
            <w:r>
              <w:t>39.251,47</w:t>
            </w:r>
          </w:p>
        </w:tc>
        <w:tc>
          <w:tcPr>
            <w:tcW w:type="dxa" w:w="1224"/>
          </w:tcPr>
          <w:p>
            <w:r>
              <w:t>120.000,00</w:t>
            </w:r>
          </w:p>
        </w:tc>
        <w:tc>
          <w:tcPr>
            <w:tcW w:type="dxa" w:w="1224"/>
          </w:tcPr>
          <w:p>
            <w:r>
              <w:t>791.506,33</w:t>
            </w:r>
          </w:p>
        </w:tc>
        <w:tc>
          <w:tcPr>
            <w:tcW w:type="dxa" w:w="1224"/>
          </w:tcPr>
          <w:p>
            <w:r>
              <w:t>0,00</w:t>
            </w:r>
          </w:p>
        </w:tc>
        <w:tc>
          <w:tcPr>
            <w:tcW w:type="dxa" w:w="1224"/>
          </w:tcPr>
          <w:p>
            <w:r>
              <w:t>791.506,33</w:t>
            </w:r>
          </w:p>
        </w:tc>
      </w:tr>
      <w:tr>
        <w:tc>
          <w:tcPr>
            <w:tcW w:type="dxa" w:w="1224"/>
          </w:tcPr>
          <w:p>
            <w:r>
              <w:t>C-08</w:t>
            </w:r>
          </w:p>
        </w:tc>
        <w:tc>
          <w:tcPr>
            <w:tcW w:type="dxa" w:w="1224"/>
          </w:tcPr>
          <w:p>
            <w:r>
              <w:t>11</w:t>
            </w:r>
          </w:p>
        </w:tc>
        <w:tc>
          <w:tcPr>
            <w:tcW w:type="dxa" w:w="1224"/>
          </w:tcPr>
          <w:p>
            <w:r>
              <w:t>2036-01-01</w:t>
            </w:r>
          </w:p>
        </w:tc>
        <w:tc>
          <w:tcPr>
            <w:tcW w:type="dxa" w:w="1224"/>
          </w:tcPr>
          <w:p>
            <w:r>
              <w:t>4,50 %</w:t>
            </w:r>
          </w:p>
        </w:tc>
        <w:tc>
          <w:tcPr>
            <w:tcW w:type="dxa" w:w="1224"/>
          </w:tcPr>
          <w:p>
            <w:r>
              <w:t>791.506,33</w:t>
            </w:r>
          </w:p>
        </w:tc>
        <w:tc>
          <w:tcPr>
            <w:tcW w:type="dxa" w:w="1224"/>
          </w:tcPr>
          <w:p>
            <w:r>
              <w:t>35.617,78</w:t>
            </w:r>
          </w:p>
        </w:tc>
        <w:tc>
          <w:tcPr>
            <w:tcW w:type="dxa" w:w="1224"/>
          </w:tcPr>
          <w:p>
            <w:r>
              <w:t>120.000,00</w:t>
            </w:r>
          </w:p>
        </w:tc>
        <w:tc>
          <w:tcPr>
            <w:tcW w:type="dxa" w:w="1224"/>
          </w:tcPr>
          <w:p>
            <w:r>
              <w:t>707.124,11</w:t>
            </w:r>
          </w:p>
        </w:tc>
        <w:tc>
          <w:tcPr>
            <w:tcW w:type="dxa" w:w="1224"/>
          </w:tcPr>
          <w:p>
            <w:r>
              <w:t>0,00</w:t>
            </w:r>
          </w:p>
        </w:tc>
        <w:tc>
          <w:tcPr>
            <w:tcW w:type="dxa" w:w="1224"/>
          </w:tcPr>
          <w:p>
            <w:r>
              <w:t>707.124,11</w:t>
            </w:r>
          </w:p>
        </w:tc>
      </w:tr>
      <w:tr>
        <w:tc>
          <w:tcPr>
            <w:tcW w:type="dxa" w:w="1224"/>
          </w:tcPr>
          <w:p>
            <w:r>
              <w:t>C-08</w:t>
            </w:r>
          </w:p>
        </w:tc>
        <w:tc>
          <w:tcPr>
            <w:tcW w:type="dxa" w:w="1224"/>
          </w:tcPr>
          <w:p>
            <w:r>
              <w:t>12</w:t>
            </w:r>
          </w:p>
        </w:tc>
        <w:tc>
          <w:tcPr>
            <w:tcW w:type="dxa" w:w="1224"/>
          </w:tcPr>
          <w:p>
            <w:r>
              <w:t>2037-01-01</w:t>
            </w:r>
          </w:p>
        </w:tc>
        <w:tc>
          <w:tcPr>
            <w:tcW w:type="dxa" w:w="1224"/>
          </w:tcPr>
          <w:p>
            <w:r>
              <w:t>4,50 %</w:t>
            </w:r>
          </w:p>
        </w:tc>
        <w:tc>
          <w:tcPr>
            <w:tcW w:type="dxa" w:w="1224"/>
          </w:tcPr>
          <w:p>
            <w:r>
              <w:t>707.124,11</w:t>
            </w:r>
          </w:p>
        </w:tc>
        <w:tc>
          <w:tcPr>
            <w:tcW w:type="dxa" w:w="1224"/>
          </w:tcPr>
          <w:p>
            <w:r>
              <w:t>31.820,59</w:t>
            </w:r>
          </w:p>
        </w:tc>
        <w:tc>
          <w:tcPr>
            <w:tcW w:type="dxa" w:w="1224"/>
          </w:tcPr>
          <w:p>
            <w:r>
              <w:t>120.000,00</w:t>
            </w:r>
          </w:p>
        </w:tc>
        <w:tc>
          <w:tcPr>
            <w:tcW w:type="dxa" w:w="1224"/>
          </w:tcPr>
          <w:p>
            <w:r>
              <w:t>618.944,70</w:t>
            </w:r>
          </w:p>
        </w:tc>
        <w:tc>
          <w:tcPr>
            <w:tcW w:type="dxa" w:w="1224"/>
          </w:tcPr>
          <w:p>
            <w:r>
              <w:t>0,00</w:t>
            </w:r>
          </w:p>
        </w:tc>
        <w:tc>
          <w:tcPr>
            <w:tcW w:type="dxa" w:w="1224"/>
          </w:tcPr>
          <w:p>
            <w:r>
              <w:t>618.944,70</w:t>
            </w:r>
          </w:p>
        </w:tc>
      </w:tr>
      <w:tr>
        <w:tc>
          <w:tcPr>
            <w:tcW w:type="dxa" w:w="1224"/>
          </w:tcPr>
          <w:p>
            <w:r>
              <w:t>C-08</w:t>
            </w:r>
          </w:p>
        </w:tc>
        <w:tc>
          <w:tcPr>
            <w:tcW w:type="dxa" w:w="1224"/>
          </w:tcPr>
          <w:p>
            <w:r>
              <w:t>13</w:t>
            </w:r>
          </w:p>
        </w:tc>
        <w:tc>
          <w:tcPr>
            <w:tcW w:type="dxa" w:w="1224"/>
          </w:tcPr>
          <w:p>
            <w:r>
              <w:t>2038-01-01</w:t>
            </w:r>
          </w:p>
        </w:tc>
        <w:tc>
          <w:tcPr>
            <w:tcW w:type="dxa" w:w="1224"/>
          </w:tcPr>
          <w:p>
            <w:r>
              <w:t>4,50 %</w:t>
            </w:r>
          </w:p>
        </w:tc>
        <w:tc>
          <w:tcPr>
            <w:tcW w:type="dxa" w:w="1224"/>
          </w:tcPr>
          <w:p>
            <w:r>
              <w:t>618.944,70</w:t>
            </w:r>
          </w:p>
        </w:tc>
        <w:tc>
          <w:tcPr>
            <w:tcW w:type="dxa" w:w="1224"/>
          </w:tcPr>
          <w:p>
            <w:r>
              <w:t>27.852,51</w:t>
            </w:r>
          </w:p>
        </w:tc>
        <w:tc>
          <w:tcPr>
            <w:tcW w:type="dxa" w:w="1224"/>
          </w:tcPr>
          <w:p>
            <w:r>
              <w:t>120.000,00</w:t>
            </w:r>
          </w:p>
        </w:tc>
        <w:tc>
          <w:tcPr>
            <w:tcW w:type="dxa" w:w="1224"/>
          </w:tcPr>
          <w:p>
            <w:r>
              <w:t>526.797,21</w:t>
            </w:r>
          </w:p>
        </w:tc>
        <w:tc>
          <w:tcPr>
            <w:tcW w:type="dxa" w:w="1224"/>
          </w:tcPr>
          <w:p>
            <w:r>
              <w:t>0,00</w:t>
            </w:r>
          </w:p>
        </w:tc>
        <w:tc>
          <w:tcPr>
            <w:tcW w:type="dxa" w:w="1224"/>
          </w:tcPr>
          <w:p>
            <w:r>
              <w:t>526.797,21</w:t>
            </w:r>
          </w:p>
        </w:tc>
      </w:tr>
      <w:tr>
        <w:tc>
          <w:tcPr>
            <w:tcW w:type="dxa" w:w="1224"/>
          </w:tcPr>
          <w:p>
            <w:r>
              <w:t>C-08</w:t>
            </w:r>
          </w:p>
        </w:tc>
        <w:tc>
          <w:tcPr>
            <w:tcW w:type="dxa" w:w="1224"/>
          </w:tcPr>
          <w:p>
            <w:r>
              <w:t>14</w:t>
            </w:r>
          </w:p>
        </w:tc>
        <w:tc>
          <w:tcPr>
            <w:tcW w:type="dxa" w:w="1224"/>
          </w:tcPr>
          <w:p>
            <w:r>
              <w:t>2039-01-01</w:t>
            </w:r>
          </w:p>
        </w:tc>
        <w:tc>
          <w:tcPr>
            <w:tcW w:type="dxa" w:w="1224"/>
          </w:tcPr>
          <w:p>
            <w:r>
              <w:t>4,50 %</w:t>
            </w:r>
          </w:p>
        </w:tc>
        <w:tc>
          <w:tcPr>
            <w:tcW w:type="dxa" w:w="1224"/>
          </w:tcPr>
          <w:p>
            <w:r>
              <w:t>526.797,21</w:t>
            </w:r>
          </w:p>
        </w:tc>
        <w:tc>
          <w:tcPr>
            <w:tcW w:type="dxa" w:w="1224"/>
          </w:tcPr>
          <w:p>
            <w:r>
              <w:t>23.705,87</w:t>
            </w:r>
          </w:p>
        </w:tc>
        <w:tc>
          <w:tcPr>
            <w:tcW w:type="dxa" w:w="1224"/>
          </w:tcPr>
          <w:p>
            <w:r>
              <w:t>120.000,00</w:t>
            </w:r>
          </w:p>
        </w:tc>
        <w:tc>
          <w:tcPr>
            <w:tcW w:type="dxa" w:w="1224"/>
          </w:tcPr>
          <w:p>
            <w:r>
              <w:t>430.503,08</w:t>
            </w:r>
          </w:p>
        </w:tc>
        <w:tc>
          <w:tcPr>
            <w:tcW w:type="dxa" w:w="1224"/>
          </w:tcPr>
          <w:p>
            <w:r>
              <w:t>0,00</w:t>
            </w:r>
          </w:p>
        </w:tc>
        <w:tc>
          <w:tcPr>
            <w:tcW w:type="dxa" w:w="1224"/>
          </w:tcPr>
          <w:p>
            <w:r>
              <w:t>430.503,08</w:t>
            </w:r>
          </w:p>
        </w:tc>
      </w:tr>
      <w:tr>
        <w:tc>
          <w:tcPr>
            <w:tcW w:type="dxa" w:w="1224"/>
          </w:tcPr>
          <w:p>
            <w:r>
              <w:t>C-08</w:t>
            </w:r>
          </w:p>
        </w:tc>
        <w:tc>
          <w:tcPr>
            <w:tcW w:type="dxa" w:w="1224"/>
          </w:tcPr>
          <w:p>
            <w:r>
              <w:t>15</w:t>
            </w:r>
          </w:p>
        </w:tc>
        <w:tc>
          <w:tcPr>
            <w:tcW w:type="dxa" w:w="1224"/>
          </w:tcPr>
          <w:p>
            <w:r>
              <w:t>2040-01-01</w:t>
            </w:r>
          </w:p>
        </w:tc>
        <w:tc>
          <w:tcPr>
            <w:tcW w:type="dxa" w:w="1224"/>
          </w:tcPr>
          <w:p>
            <w:r>
              <w:t>4,50 %</w:t>
            </w:r>
          </w:p>
        </w:tc>
        <w:tc>
          <w:tcPr>
            <w:tcW w:type="dxa" w:w="1224"/>
          </w:tcPr>
          <w:p>
            <w:r>
              <w:t>430.503,08</w:t>
            </w:r>
          </w:p>
        </w:tc>
        <w:tc>
          <w:tcPr>
            <w:tcW w:type="dxa" w:w="1224"/>
          </w:tcPr>
          <w:p>
            <w:r>
              <w:t>19.372,64</w:t>
            </w:r>
          </w:p>
        </w:tc>
        <w:tc>
          <w:tcPr>
            <w:tcW w:type="dxa" w:w="1224"/>
          </w:tcPr>
          <w:p>
            <w:r>
              <w:t>120.000,00</w:t>
            </w:r>
          </w:p>
        </w:tc>
        <w:tc>
          <w:tcPr>
            <w:tcW w:type="dxa" w:w="1224"/>
          </w:tcPr>
          <w:p>
            <w:r>
              <w:t>329.875,72</w:t>
            </w:r>
          </w:p>
        </w:tc>
        <w:tc>
          <w:tcPr>
            <w:tcW w:type="dxa" w:w="1224"/>
          </w:tcPr>
          <w:p>
            <w:r>
              <w:t>0,00</w:t>
            </w:r>
          </w:p>
        </w:tc>
        <w:tc>
          <w:tcPr>
            <w:tcW w:type="dxa" w:w="1224"/>
          </w:tcPr>
          <w:p>
            <w:r>
              <w:t>329.875,72</w:t>
            </w:r>
          </w:p>
        </w:tc>
      </w:tr>
      <w:tr>
        <w:tc>
          <w:tcPr>
            <w:tcW w:type="dxa" w:w="1224"/>
          </w:tcPr>
          <w:p>
            <w:r>
              <w:t>C-08</w:t>
            </w:r>
          </w:p>
        </w:tc>
        <w:tc>
          <w:tcPr>
            <w:tcW w:type="dxa" w:w="1224"/>
          </w:tcPr>
          <w:p>
            <w:r>
              <w:t>16</w:t>
            </w:r>
          </w:p>
        </w:tc>
        <w:tc>
          <w:tcPr>
            <w:tcW w:type="dxa" w:w="1224"/>
          </w:tcPr>
          <w:p>
            <w:r>
              <w:t>2041-01-01</w:t>
            </w:r>
          </w:p>
        </w:tc>
        <w:tc>
          <w:tcPr>
            <w:tcW w:type="dxa" w:w="1224"/>
          </w:tcPr>
          <w:p>
            <w:r>
              <w:t>4,50 %</w:t>
            </w:r>
          </w:p>
        </w:tc>
        <w:tc>
          <w:tcPr>
            <w:tcW w:type="dxa" w:w="1224"/>
          </w:tcPr>
          <w:p>
            <w:r>
              <w:t>329.875,72</w:t>
            </w:r>
          </w:p>
        </w:tc>
        <w:tc>
          <w:tcPr>
            <w:tcW w:type="dxa" w:w="1224"/>
          </w:tcPr>
          <w:p>
            <w:r>
              <w:t>14.844,41</w:t>
            </w:r>
          </w:p>
        </w:tc>
        <w:tc>
          <w:tcPr>
            <w:tcW w:type="dxa" w:w="1224"/>
          </w:tcPr>
          <w:p>
            <w:r>
              <w:t>120.000,00</w:t>
            </w:r>
          </w:p>
        </w:tc>
        <w:tc>
          <w:tcPr>
            <w:tcW w:type="dxa" w:w="1224"/>
          </w:tcPr>
          <w:p>
            <w:r>
              <w:t>224.720,13</w:t>
            </w:r>
          </w:p>
        </w:tc>
        <w:tc>
          <w:tcPr>
            <w:tcW w:type="dxa" w:w="1224"/>
          </w:tcPr>
          <w:p>
            <w:r>
              <w:t>0,00</w:t>
            </w:r>
          </w:p>
        </w:tc>
        <w:tc>
          <w:tcPr>
            <w:tcW w:type="dxa" w:w="1224"/>
          </w:tcPr>
          <w:p>
            <w:r>
              <w:t>224.720,13</w:t>
            </w:r>
          </w:p>
        </w:tc>
      </w:tr>
      <w:tr>
        <w:tc>
          <w:tcPr>
            <w:tcW w:type="dxa" w:w="1224"/>
          </w:tcPr>
          <w:p>
            <w:r>
              <w:t>C-08</w:t>
            </w:r>
          </w:p>
        </w:tc>
        <w:tc>
          <w:tcPr>
            <w:tcW w:type="dxa" w:w="1224"/>
          </w:tcPr>
          <w:p>
            <w:r>
              <w:t>17</w:t>
            </w:r>
          </w:p>
        </w:tc>
        <w:tc>
          <w:tcPr>
            <w:tcW w:type="dxa" w:w="1224"/>
          </w:tcPr>
          <w:p>
            <w:r>
              <w:t>2042-01-01</w:t>
            </w:r>
          </w:p>
        </w:tc>
        <w:tc>
          <w:tcPr>
            <w:tcW w:type="dxa" w:w="1224"/>
          </w:tcPr>
          <w:p>
            <w:r>
              <w:t>4,50 %</w:t>
            </w:r>
          </w:p>
        </w:tc>
        <w:tc>
          <w:tcPr>
            <w:tcW w:type="dxa" w:w="1224"/>
          </w:tcPr>
          <w:p>
            <w:r>
              <w:t>224.720,13</w:t>
            </w:r>
          </w:p>
        </w:tc>
        <w:tc>
          <w:tcPr>
            <w:tcW w:type="dxa" w:w="1224"/>
          </w:tcPr>
          <w:p>
            <w:r>
              <w:t>10.112,41</w:t>
            </w:r>
          </w:p>
        </w:tc>
        <w:tc>
          <w:tcPr>
            <w:tcW w:type="dxa" w:w="1224"/>
          </w:tcPr>
          <w:p>
            <w:r>
              <w:t>120.000,00</w:t>
            </w:r>
          </w:p>
        </w:tc>
        <w:tc>
          <w:tcPr>
            <w:tcW w:type="dxa" w:w="1224"/>
          </w:tcPr>
          <w:p>
            <w:r>
              <w:t>114.832,54</w:t>
            </w:r>
          </w:p>
        </w:tc>
        <w:tc>
          <w:tcPr>
            <w:tcW w:type="dxa" w:w="1224"/>
          </w:tcPr>
          <w:p>
            <w:r>
              <w:t>0,00</w:t>
            </w:r>
          </w:p>
        </w:tc>
        <w:tc>
          <w:tcPr>
            <w:tcW w:type="dxa" w:w="1224"/>
          </w:tcPr>
          <w:p>
            <w:r>
              <w:t>114.832,54</w:t>
            </w:r>
          </w:p>
        </w:tc>
      </w:tr>
      <w:tr>
        <w:tc>
          <w:tcPr>
            <w:tcW w:type="dxa" w:w="1224"/>
          </w:tcPr>
          <w:p>
            <w:r>
              <w:t>C-08</w:t>
            </w:r>
          </w:p>
        </w:tc>
        <w:tc>
          <w:tcPr>
            <w:tcW w:type="dxa" w:w="1224"/>
          </w:tcPr>
          <w:p>
            <w:r>
              <w:t>18</w:t>
            </w:r>
          </w:p>
        </w:tc>
        <w:tc>
          <w:tcPr>
            <w:tcW w:type="dxa" w:w="1224"/>
          </w:tcPr>
          <w:p>
            <w:r>
              <w:t>2043-01-01</w:t>
            </w:r>
          </w:p>
        </w:tc>
        <w:tc>
          <w:tcPr>
            <w:tcW w:type="dxa" w:w="1224"/>
          </w:tcPr>
          <w:p>
            <w:r>
              <w:t>4,50 %</w:t>
            </w:r>
          </w:p>
        </w:tc>
        <w:tc>
          <w:tcPr>
            <w:tcW w:type="dxa" w:w="1224"/>
          </w:tcPr>
          <w:p>
            <w:r>
              <w:t>114.832,54</w:t>
            </w:r>
          </w:p>
        </w:tc>
        <w:tc>
          <w:tcPr>
            <w:tcW w:type="dxa" w:w="1224"/>
          </w:tcPr>
          <w:p>
            <w:r>
              <w:t>5.167,46</w:t>
            </w:r>
          </w:p>
        </w:tc>
        <w:tc>
          <w:tcPr>
            <w:tcW w:type="dxa" w:w="1224"/>
          </w:tcPr>
          <w:p>
            <w:r>
              <w:t>120.000,00</w:t>
            </w:r>
          </w:p>
        </w:tc>
        <w:tc>
          <w:tcPr>
            <w:tcW w:type="dxa" w:w="1224"/>
          </w:tcPr>
          <w:p>
            <w:r>
              <w:t>-0,00</w:t>
            </w:r>
          </w:p>
        </w:tc>
        <w:tc>
          <w:tcPr>
            <w:tcW w:type="dxa" w:w="1224"/>
          </w:tcPr>
          <w:p>
            <w:r>
              <w:t>0,00</w:t>
            </w:r>
          </w:p>
        </w:tc>
        <w:tc>
          <w:tcPr>
            <w:tcW w:type="dxa" w:w="1224"/>
          </w:tcPr>
          <w:p>
            <w:r>
              <w:t>-0,00</w:t>
            </w:r>
          </w:p>
        </w:tc>
      </w:tr>
      <w:tr>
        <w:tc>
          <w:tcPr>
            <w:tcW w:type="dxa" w:w="1224"/>
          </w:tcPr>
          <w:p>
            <w:r>
              <w:t>C-09</w:t>
            </w:r>
          </w:p>
        </w:tc>
        <w:tc>
          <w:tcPr>
            <w:tcW w:type="dxa" w:w="1224"/>
          </w:tcPr>
          <w:p>
            <w:r>
              <w:t>1</w:t>
            </w:r>
          </w:p>
        </w:tc>
        <w:tc>
          <w:tcPr>
            <w:tcW w:type="dxa" w:w="1224"/>
          </w:tcPr>
          <w:p>
            <w:r>
              <w:t>2024-02-01</w:t>
            </w:r>
          </w:p>
        </w:tc>
        <w:tc>
          <w:tcPr>
            <w:tcW w:type="dxa" w:w="1224"/>
          </w:tcPr>
          <w:p>
            <w:r>
              <w:t>0,80 %</w:t>
            </w:r>
          </w:p>
        </w:tc>
        <w:tc>
          <w:tcPr>
            <w:tcW w:type="dxa" w:w="1224"/>
          </w:tcPr>
          <w:p>
            <w:r>
              <w:t>118.846,25</w:t>
            </w:r>
          </w:p>
        </w:tc>
        <w:tc>
          <w:tcPr>
            <w:tcW w:type="dxa" w:w="1224"/>
          </w:tcPr>
          <w:p>
            <w:r>
              <w:t>947,70</w:t>
            </w:r>
          </w:p>
        </w:tc>
        <w:tc>
          <w:tcPr>
            <w:tcW w:type="dxa" w:w="1224"/>
          </w:tcPr>
          <w:p>
            <w:r>
              <w:t>2.500,00</w:t>
            </w:r>
          </w:p>
        </w:tc>
        <w:tc>
          <w:tcPr>
            <w:tcW w:type="dxa" w:w="1224"/>
          </w:tcPr>
          <w:p>
            <w:r>
              <w:t>117.293,95</w:t>
            </w:r>
          </w:p>
        </w:tc>
        <w:tc>
          <w:tcPr>
            <w:tcW w:type="dxa" w:w="1224"/>
          </w:tcPr>
          <w:p>
            <w:r>
              <w:t>0,00</w:t>
            </w:r>
          </w:p>
        </w:tc>
        <w:tc>
          <w:tcPr>
            <w:tcW w:type="dxa" w:w="1224"/>
          </w:tcPr>
          <w:p>
            <w:r>
              <w:t>117.293,95</w:t>
            </w:r>
          </w:p>
        </w:tc>
      </w:tr>
      <w:tr>
        <w:tc>
          <w:tcPr>
            <w:tcW w:type="dxa" w:w="1224"/>
          </w:tcPr>
          <w:p>
            <w:r>
              <w:t>C-09</w:t>
            </w:r>
          </w:p>
        </w:tc>
        <w:tc>
          <w:tcPr>
            <w:tcW w:type="dxa" w:w="1224"/>
          </w:tcPr>
          <w:p>
            <w:r>
              <w:t>2</w:t>
            </w:r>
          </w:p>
        </w:tc>
        <w:tc>
          <w:tcPr>
            <w:tcW w:type="dxa" w:w="1224"/>
          </w:tcPr>
          <w:p>
            <w:r>
              <w:t>2024-03-01</w:t>
            </w:r>
          </w:p>
        </w:tc>
        <w:tc>
          <w:tcPr>
            <w:tcW w:type="dxa" w:w="1224"/>
          </w:tcPr>
          <w:p>
            <w:r>
              <w:t>0,80 %</w:t>
            </w:r>
          </w:p>
        </w:tc>
        <w:tc>
          <w:tcPr>
            <w:tcW w:type="dxa" w:w="1224"/>
          </w:tcPr>
          <w:p>
            <w:r>
              <w:t>117.293,95</w:t>
            </w:r>
          </w:p>
        </w:tc>
        <w:tc>
          <w:tcPr>
            <w:tcW w:type="dxa" w:w="1224"/>
          </w:tcPr>
          <w:p>
            <w:r>
              <w:t>935,32</w:t>
            </w:r>
          </w:p>
        </w:tc>
        <w:tc>
          <w:tcPr>
            <w:tcW w:type="dxa" w:w="1224"/>
          </w:tcPr>
          <w:p>
            <w:r>
              <w:t>2.500,00</w:t>
            </w:r>
          </w:p>
        </w:tc>
        <w:tc>
          <w:tcPr>
            <w:tcW w:type="dxa" w:w="1224"/>
          </w:tcPr>
          <w:p>
            <w:r>
              <w:t>115.729,27</w:t>
            </w:r>
          </w:p>
        </w:tc>
        <w:tc>
          <w:tcPr>
            <w:tcW w:type="dxa" w:w="1224"/>
          </w:tcPr>
          <w:p>
            <w:r>
              <w:t>0,00</w:t>
            </w:r>
          </w:p>
        </w:tc>
        <w:tc>
          <w:tcPr>
            <w:tcW w:type="dxa" w:w="1224"/>
          </w:tcPr>
          <w:p>
            <w:r>
              <w:t>115.729,27</w:t>
            </w:r>
          </w:p>
        </w:tc>
      </w:tr>
      <w:tr>
        <w:tc>
          <w:tcPr>
            <w:tcW w:type="dxa" w:w="1224"/>
          </w:tcPr>
          <w:p>
            <w:r>
              <w:t>C-09</w:t>
            </w:r>
          </w:p>
        </w:tc>
        <w:tc>
          <w:tcPr>
            <w:tcW w:type="dxa" w:w="1224"/>
          </w:tcPr>
          <w:p>
            <w:r>
              <w:t>3</w:t>
            </w:r>
          </w:p>
        </w:tc>
        <w:tc>
          <w:tcPr>
            <w:tcW w:type="dxa" w:w="1224"/>
          </w:tcPr>
          <w:p>
            <w:r>
              <w:t>2024-04-01</w:t>
            </w:r>
          </w:p>
        </w:tc>
        <w:tc>
          <w:tcPr>
            <w:tcW w:type="dxa" w:w="1224"/>
          </w:tcPr>
          <w:p>
            <w:r>
              <w:t>0,80 %</w:t>
            </w:r>
          </w:p>
        </w:tc>
        <w:tc>
          <w:tcPr>
            <w:tcW w:type="dxa" w:w="1224"/>
          </w:tcPr>
          <w:p>
            <w:r>
              <w:t>115.729,27</w:t>
            </w:r>
          </w:p>
        </w:tc>
        <w:tc>
          <w:tcPr>
            <w:tcW w:type="dxa" w:w="1224"/>
          </w:tcPr>
          <w:p>
            <w:r>
              <w:t>922,84</w:t>
            </w:r>
          </w:p>
        </w:tc>
        <w:tc>
          <w:tcPr>
            <w:tcW w:type="dxa" w:w="1224"/>
          </w:tcPr>
          <w:p>
            <w:r>
              <w:t>2.500,00</w:t>
            </w:r>
          </w:p>
        </w:tc>
        <w:tc>
          <w:tcPr>
            <w:tcW w:type="dxa" w:w="1224"/>
          </w:tcPr>
          <w:p>
            <w:r>
              <w:t>114.152,11</w:t>
            </w:r>
          </w:p>
        </w:tc>
        <w:tc>
          <w:tcPr>
            <w:tcW w:type="dxa" w:w="1224"/>
          </w:tcPr>
          <w:p>
            <w:r>
              <w:t>0,00</w:t>
            </w:r>
          </w:p>
        </w:tc>
        <w:tc>
          <w:tcPr>
            <w:tcW w:type="dxa" w:w="1224"/>
          </w:tcPr>
          <w:p>
            <w:r>
              <w:t>114.152,11</w:t>
            </w:r>
          </w:p>
        </w:tc>
      </w:tr>
      <w:tr>
        <w:tc>
          <w:tcPr>
            <w:tcW w:type="dxa" w:w="1224"/>
          </w:tcPr>
          <w:p>
            <w:r>
              <w:t>C-09</w:t>
            </w:r>
          </w:p>
        </w:tc>
        <w:tc>
          <w:tcPr>
            <w:tcW w:type="dxa" w:w="1224"/>
          </w:tcPr>
          <w:p>
            <w:r>
              <w:t>4</w:t>
            </w:r>
          </w:p>
        </w:tc>
        <w:tc>
          <w:tcPr>
            <w:tcW w:type="dxa" w:w="1224"/>
          </w:tcPr>
          <w:p>
            <w:r>
              <w:t>2024-05-01</w:t>
            </w:r>
          </w:p>
        </w:tc>
        <w:tc>
          <w:tcPr>
            <w:tcW w:type="dxa" w:w="1224"/>
          </w:tcPr>
          <w:p>
            <w:r>
              <w:t>0,80 %</w:t>
            </w:r>
          </w:p>
        </w:tc>
        <w:tc>
          <w:tcPr>
            <w:tcW w:type="dxa" w:w="1224"/>
          </w:tcPr>
          <w:p>
            <w:r>
              <w:t>114.152,11</w:t>
            </w:r>
          </w:p>
        </w:tc>
        <w:tc>
          <w:tcPr>
            <w:tcW w:type="dxa" w:w="1224"/>
          </w:tcPr>
          <w:p>
            <w:r>
              <w:t>910,26</w:t>
            </w:r>
          </w:p>
        </w:tc>
        <w:tc>
          <w:tcPr>
            <w:tcW w:type="dxa" w:w="1224"/>
          </w:tcPr>
          <w:p>
            <w:r>
              <w:t>2.500,00</w:t>
            </w:r>
          </w:p>
        </w:tc>
        <w:tc>
          <w:tcPr>
            <w:tcW w:type="dxa" w:w="1224"/>
          </w:tcPr>
          <w:p>
            <w:r>
              <w:t>112.562,37</w:t>
            </w:r>
          </w:p>
        </w:tc>
        <w:tc>
          <w:tcPr>
            <w:tcW w:type="dxa" w:w="1224"/>
          </w:tcPr>
          <w:p>
            <w:r>
              <w:t>0,00</w:t>
            </w:r>
          </w:p>
        </w:tc>
        <w:tc>
          <w:tcPr>
            <w:tcW w:type="dxa" w:w="1224"/>
          </w:tcPr>
          <w:p>
            <w:r>
              <w:t>112.562,37</w:t>
            </w:r>
          </w:p>
        </w:tc>
      </w:tr>
      <w:tr>
        <w:tc>
          <w:tcPr>
            <w:tcW w:type="dxa" w:w="1224"/>
          </w:tcPr>
          <w:p>
            <w:r>
              <w:t>C-09</w:t>
            </w:r>
          </w:p>
        </w:tc>
        <w:tc>
          <w:tcPr>
            <w:tcW w:type="dxa" w:w="1224"/>
          </w:tcPr>
          <w:p>
            <w:r>
              <w:t>5</w:t>
            </w:r>
          </w:p>
        </w:tc>
        <w:tc>
          <w:tcPr>
            <w:tcW w:type="dxa" w:w="1224"/>
          </w:tcPr>
          <w:p>
            <w:r>
              <w:t>2024-06-01</w:t>
            </w:r>
          </w:p>
        </w:tc>
        <w:tc>
          <w:tcPr>
            <w:tcW w:type="dxa" w:w="1224"/>
          </w:tcPr>
          <w:p>
            <w:r>
              <w:t>0,80 %</w:t>
            </w:r>
          </w:p>
        </w:tc>
        <w:tc>
          <w:tcPr>
            <w:tcW w:type="dxa" w:w="1224"/>
          </w:tcPr>
          <w:p>
            <w:r>
              <w:t>112.562,37</w:t>
            </w:r>
          </w:p>
        </w:tc>
        <w:tc>
          <w:tcPr>
            <w:tcW w:type="dxa" w:w="1224"/>
          </w:tcPr>
          <w:p>
            <w:r>
              <w:t>897,59</w:t>
            </w:r>
          </w:p>
        </w:tc>
        <w:tc>
          <w:tcPr>
            <w:tcW w:type="dxa" w:w="1224"/>
          </w:tcPr>
          <w:p>
            <w:r>
              <w:t>2.500,00</w:t>
            </w:r>
          </w:p>
        </w:tc>
        <w:tc>
          <w:tcPr>
            <w:tcW w:type="dxa" w:w="1224"/>
          </w:tcPr>
          <w:p>
            <w:r>
              <w:t>110.959,96</w:t>
            </w:r>
          </w:p>
        </w:tc>
        <w:tc>
          <w:tcPr>
            <w:tcW w:type="dxa" w:w="1224"/>
          </w:tcPr>
          <w:p>
            <w:r>
              <w:t>0,00</w:t>
            </w:r>
          </w:p>
        </w:tc>
        <w:tc>
          <w:tcPr>
            <w:tcW w:type="dxa" w:w="1224"/>
          </w:tcPr>
          <w:p>
            <w:r>
              <w:t>110.959,96</w:t>
            </w:r>
          </w:p>
        </w:tc>
      </w:tr>
      <w:tr>
        <w:tc>
          <w:tcPr>
            <w:tcW w:type="dxa" w:w="1224"/>
          </w:tcPr>
          <w:p>
            <w:r>
              <w:t>C-09</w:t>
            </w:r>
          </w:p>
        </w:tc>
        <w:tc>
          <w:tcPr>
            <w:tcW w:type="dxa" w:w="1224"/>
          </w:tcPr>
          <w:p>
            <w:r>
              <w:t>6</w:t>
            </w:r>
          </w:p>
        </w:tc>
        <w:tc>
          <w:tcPr>
            <w:tcW w:type="dxa" w:w="1224"/>
          </w:tcPr>
          <w:p>
            <w:r>
              <w:t>2024-07-01</w:t>
            </w:r>
          </w:p>
        </w:tc>
        <w:tc>
          <w:tcPr>
            <w:tcW w:type="dxa" w:w="1224"/>
          </w:tcPr>
          <w:p>
            <w:r>
              <w:t>0,80 %</w:t>
            </w:r>
          </w:p>
        </w:tc>
        <w:tc>
          <w:tcPr>
            <w:tcW w:type="dxa" w:w="1224"/>
          </w:tcPr>
          <w:p>
            <w:r>
              <w:t>110.959,96</w:t>
            </w:r>
          </w:p>
        </w:tc>
        <w:tc>
          <w:tcPr>
            <w:tcW w:type="dxa" w:w="1224"/>
          </w:tcPr>
          <w:p>
            <w:r>
              <w:t>884,81</w:t>
            </w:r>
          </w:p>
        </w:tc>
        <w:tc>
          <w:tcPr>
            <w:tcW w:type="dxa" w:w="1224"/>
          </w:tcPr>
          <w:p>
            <w:r>
              <w:t>2.500,00</w:t>
            </w:r>
          </w:p>
        </w:tc>
        <w:tc>
          <w:tcPr>
            <w:tcW w:type="dxa" w:w="1224"/>
          </w:tcPr>
          <w:p>
            <w:r>
              <w:t>109.344,77</w:t>
            </w:r>
          </w:p>
        </w:tc>
        <w:tc>
          <w:tcPr>
            <w:tcW w:type="dxa" w:w="1224"/>
          </w:tcPr>
          <w:p>
            <w:r>
              <w:t>0,00</w:t>
            </w:r>
          </w:p>
        </w:tc>
        <w:tc>
          <w:tcPr>
            <w:tcW w:type="dxa" w:w="1224"/>
          </w:tcPr>
          <w:p>
            <w:r>
              <w:t>109.344,77</w:t>
            </w:r>
          </w:p>
        </w:tc>
      </w:tr>
      <w:tr>
        <w:tc>
          <w:tcPr>
            <w:tcW w:type="dxa" w:w="1224"/>
          </w:tcPr>
          <w:p>
            <w:r>
              <w:t>C-09</w:t>
            </w:r>
          </w:p>
        </w:tc>
        <w:tc>
          <w:tcPr>
            <w:tcW w:type="dxa" w:w="1224"/>
          </w:tcPr>
          <w:p>
            <w:r>
              <w:t>7</w:t>
            </w:r>
          </w:p>
        </w:tc>
        <w:tc>
          <w:tcPr>
            <w:tcW w:type="dxa" w:w="1224"/>
          </w:tcPr>
          <w:p>
            <w:r>
              <w:t>2024-08-01</w:t>
            </w:r>
          </w:p>
        </w:tc>
        <w:tc>
          <w:tcPr>
            <w:tcW w:type="dxa" w:w="1224"/>
          </w:tcPr>
          <w:p>
            <w:r>
              <w:t>0,80 %</w:t>
            </w:r>
          </w:p>
        </w:tc>
        <w:tc>
          <w:tcPr>
            <w:tcW w:type="dxa" w:w="1224"/>
          </w:tcPr>
          <w:p>
            <w:r>
              <w:t>109.344,77</w:t>
            </w:r>
          </w:p>
        </w:tc>
        <w:tc>
          <w:tcPr>
            <w:tcW w:type="dxa" w:w="1224"/>
          </w:tcPr>
          <w:p>
            <w:r>
              <w:t>871,93</w:t>
            </w:r>
          </w:p>
        </w:tc>
        <w:tc>
          <w:tcPr>
            <w:tcW w:type="dxa" w:w="1224"/>
          </w:tcPr>
          <w:p>
            <w:r>
              <w:t>2.500,00</w:t>
            </w:r>
          </w:p>
        </w:tc>
        <w:tc>
          <w:tcPr>
            <w:tcW w:type="dxa" w:w="1224"/>
          </w:tcPr>
          <w:p>
            <w:r>
              <w:t>107.716,70</w:t>
            </w:r>
          </w:p>
        </w:tc>
        <w:tc>
          <w:tcPr>
            <w:tcW w:type="dxa" w:w="1224"/>
          </w:tcPr>
          <w:p>
            <w:r>
              <w:t>0,00</w:t>
            </w:r>
          </w:p>
        </w:tc>
        <w:tc>
          <w:tcPr>
            <w:tcW w:type="dxa" w:w="1224"/>
          </w:tcPr>
          <w:p>
            <w:r>
              <w:t>107.716,70</w:t>
            </w:r>
          </w:p>
        </w:tc>
      </w:tr>
      <w:tr>
        <w:tc>
          <w:tcPr>
            <w:tcW w:type="dxa" w:w="1224"/>
          </w:tcPr>
          <w:p>
            <w:r>
              <w:t>C-09</w:t>
            </w:r>
          </w:p>
        </w:tc>
        <w:tc>
          <w:tcPr>
            <w:tcW w:type="dxa" w:w="1224"/>
          </w:tcPr>
          <w:p>
            <w:r>
              <w:t>8</w:t>
            </w:r>
          </w:p>
        </w:tc>
        <w:tc>
          <w:tcPr>
            <w:tcW w:type="dxa" w:w="1224"/>
          </w:tcPr>
          <w:p>
            <w:r>
              <w:t>2024-09-01</w:t>
            </w:r>
          </w:p>
        </w:tc>
        <w:tc>
          <w:tcPr>
            <w:tcW w:type="dxa" w:w="1224"/>
          </w:tcPr>
          <w:p>
            <w:r>
              <w:t>0,80 %</w:t>
            </w:r>
          </w:p>
        </w:tc>
        <w:tc>
          <w:tcPr>
            <w:tcW w:type="dxa" w:w="1224"/>
          </w:tcPr>
          <w:p>
            <w:r>
              <w:t>107.716,70</w:t>
            </w:r>
          </w:p>
        </w:tc>
        <w:tc>
          <w:tcPr>
            <w:tcW w:type="dxa" w:w="1224"/>
          </w:tcPr>
          <w:p>
            <w:r>
              <w:t>858,95</w:t>
            </w:r>
          </w:p>
        </w:tc>
        <w:tc>
          <w:tcPr>
            <w:tcW w:type="dxa" w:w="1224"/>
          </w:tcPr>
          <w:p>
            <w:r>
              <w:t>2.500,00</w:t>
            </w:r>
          </w:p>
        </w:tc>
        <w:tc>
          <w:tcPr>
            <w:tcW w:type="dxa" w:w="1224"/>
          </w:tcPr>
          <w:p>
            <w:r>
              <w:t>106.075,65</w:t>
            </w:r>
          </w:p>
        </w:tc>
        <w:tc>
          <w:tcPr>
            <w:tcW w:type="dxa" w:w="1224"/>
          </w:tcPr>
          <w:p>
            <w:r>
              <w:t>0,00</w:t>
            </w:r>
          </w:p>
        </w:tc>
        <w:tc>
          <w:tcPr>
            <w:tcW w:type="dxa" w:w="1224"/>
          </w:tcPr>
          <w:p>
            <w:r>
              <w:t>106.075,65</w:t>
            </w:r>
          </w:p>
        </w:tc>
      </w:tr>
      <w:tr>
        <w:tc>
          <w:tcPr>
            <w:tcW w:type="dxa" w:w="1224"/>
          </w:tcPr>
          <w:p>
            <w:r>
              <w:t>C-09</w:t>
            </w:r>
          </w:p>
        </w:tc>
        <w:tc>
          <w:tcPr>
            <w:tcW w:type="dxa" w:w="1224"/>
          </w:tcPr>
          <w:p>
            <w:r>
              <w:t>9</w:t>
            </w:r>
          </w:p>
        </w:tc>
        <w:tc>
          <w:tcPr>
            <w:tcW w:type="dxa" w:w="1224"/>
          </w:tcPr>
          <w:p>
            <w:r>
              <w:t>2024-10-01</w:t>
            </w:r>
          </w:p>
        </w:tc>
        <w:tc>
          <w:tcPr>
            <w:tcW w:type="dxa" w:w="1224"/>
          </w:tcPr>
          <w:p>
            <w:r>
              <w:t>0,80 %</w:t>
            </w:r>
          </w:p>
        </w:tc>
        <w:tc>
          <w:tcPr>
            <w:tcW w:type="dxa" w:w="1224"/>
          </w:tcPr>
          <w:p>
            <w:r>
              <w:t>106.075,65</w:t>
            </w:r>
          </w:p>
        </w:tc>
        <w:tc>
          <w:tcPr>
            <w:tcW w:type="dxa" w:w="1224"/>
          </w:tcPr>
          <w:p>
            <w:r>
              <w:t>845,86</w:t>
            </w:r>
          </w:p>
        </w:tc>
        <w:tc>
          <w:tcPr>
            <w:tcW w:type="dxa" w:w="1224"/>
          </w:tcPr>
          <w:p>
            <w:r>
              <w:t>2.500,00</w:t>
            </w:r>
          </w:p>
        </w:tc>
        <w:tc>
          <w:tcPr>
            <w:tcW w:type="dxa" w:w="1224"/>
          </w:tcPr>
          <w:p>
            <w:r>
              <w:t>104.421,51</w:t>
            </w:r>
          </w:p>
        </w:tc>
        <w:tc>
          <w:tcPr>
            <w:tcW w:type="dxa" w:w="1224"/>
          </w:tcPr>
          <w:p>
            <w:r>
              <w:t>0,00</w:t>
            </w:r>
          </w:p>
        </w:tc>
        <w:tc>
          <w:tcPr>
            <w:tcW w:type="dxa" w:w="1224"/>
          </w:tcPr>
          <w:p>
            <w:r>
              <w:t>104.421,51</w:t>
            </w:r>
          </w:p>
        </w:tc>
      </w:tr>
      <w:tr>
        <w:tc>
          <w:tcPr>
            <w:tcW w:type="dxa" w:w="1224"/>
          </w:tcPr>
          <w:p>
            <w:r>
              <w:t>C-09</w:t>
            </w:r>
          </w:p>
        </w:tc>
        <w:tc>
          <w:tcPr>
            <w:tcW w:type="dxa" w:w="1224"/>
          </w:tcPr>
          <w:p>
            <w:r>
              <w:t>10</w:t>
            </w:r>
          </w:p>
        </w:tc>
        <w:tc>
          <w:tcPr>
            <w:tcW w:type="dxa" w:w="1224"/>
          </w:tcPr>
          <w:p>
            <w:r>
              <w:t>2024-11-01</w:t>
            </w:r>
          </w:p>
        </w:tc>
        <w:tc>
          <w:tcPr>
            <w:tcW w:type="dxa" w:w="1224"/>
          </w:tcPr>
          <w:p>
            <w:r>
              <w:t>0,80 %</w:t>
            </w:r>
          </w:p>
        </w:tc>
        <w:tc>
          <w:tcPr>
            <w:tcW w:type="dxa" w:w="1224"/>
          </w:tcPr>
          <w:p>
            <w:r>
              <w:t>104.421,51</w:t>
            </w:r>
          </w:p>
        </w:tc>
        <w:tc>
          <w:tcPr>
            <w:tcW w:type="dxa" w:w="1224"/>
          </w:tcPr>
          <w:p>
            <w:r>
              <w:t>832,67</w:t>
            </w:r>
          </w:p>
        </w:tc>
        <w:tc>
          <w:tcPr>
            <w:tcW w:type="dxa" w:w="1224"/>
          </w:tcPr>
          <w:p>
            <w:r>
              <w:t>2.500,00</w:t>
            </w:r>
          </w:p>
        </w:tc>
        <w:tc>
          <w:tcPr>
            <w:tcW w:type="dxa" w:w="1224"/>
          </w:tcPr>
          <w:p>
            <w:r>
              <w:t>102.754,18</w:t>
            </w:r>
          </w:p>
        </w:tc>
        <w:tc>
          <w:tcPr>
            <w:tcW w:type="dxa" w:w="1224"/>
          </w:tcPr>
          <w:p>
            <w:r>
              <w:t>0,00</w:t>
            </w:r>
          </w:p>
        </w:tc>
        <w:tc>
          <w:tcPr>
            <w:tcW w:type="dxa" w:w="1224"/>
          </w:tcPr>
          <w:p>
            <w:r>
              <w:t>102.754,18</w:t>
            </w:r>
          </w:p>
        </w:tc>
      </w:tr>
      <w:tr>
        <w:tc>
          <w:tcPr>
            <w:tcW w:type="dxa" w:w="1224"/>
          </w:tcPr>
          <w:p>
            <w:r>
              <w:t>C-09</w:t>
            </w:r>
          </w:p>
        </w:tc>
        <w:tc>
          <w:tcPr>
            <w:tcW w:type="dxa" w:w="1224"/>
          </w:tcPr>
          <w:p>
            <w:r>
              <w:t>11</w:t>
            </w:r>
          </w:p>
        </w:tc>
        <w:tc>
          <w:tcPr>
            <w:tcW w:type="dxa" w:w="1224"/>
          </w:tcPr>
          <w:p>
            <w:r>
              <w:t>2024-12-01</w:t>
            </w:r>
          </w:p>
        </w:tc>
        <w:tc>
          <w:tcPr>
            <w:tcW w:type="dxa" w:w="1224"/>
          </w:tcPr>
          <w:p>
            <w:r>
              <w:t>0,80 %</w:t>
            </w:r>
          </w:p>
        </w:tc>
        <w:tc>
          <w:tcPr>
            <w:tcW w:type="dxa" w:w="1224"/>
          </w:tcPr>
          <w:p>
            <w:r>
              <w:t>102.754,18</w:t>
            </w:r>
          </w:p>
        </w:tc>
        <w:tc>
          <w:tcPr>
            <w:tcW w:type="dxa" w:w="1224"/>
          </w:tcPr>
          <w:p>
            <w:r>
              <w:t>819,38</w:t>
            </w:r>
          </w:p>
        </w:tc>
        <w:tc>
          <w:tcPr>
            <w:tcW w:type="dxa" w:w="1224"/>
          </w:tcPr>
          <w:p>
            <w:r>
              <w:t>2.500,00</w:t>
            </w:r>
          </w:p>
        </w:tc>
        <w:tc>
          <w:tcPr>
            <w:tcW w:type="dxa" w:w="1224"/>
          </w:tcPr>
          <w:p>
            <w:r>
              <w:t>101.073,56</w:t>
            </w:r>
          </w:p>
        </w:tc>
        <w:tc>
          <w:tcPr>
            <w:tcW w:type="dxa" w:w="1224"/>
          </w:tcPr>
          <w:p>
            <w:r>
              <w:t>0,00</w:t>
            </w:r>
          </w:p>
        </w:tc>
        <w:tc>
          <w:tcPr>
            <w:tcW w:type="dxa" w:w="1224"/>
          </w:tcPr>
          <w:p>
            <w:r>
              <w:t>101.073,56</w:t>
            </w:r>
          </w:p>
        </w:tc>
      </w:tr>
      <w:tr>
        <w:tc>
          <w:tcPr>
            <w:tcW w:type="dxa" w:w="1224"/>
          </w:tcPr>
          <w:p>
            <w:r>
              <w:t>C-09</w:t>
            </w:r>
          </w:p>
        </w:tc>
        <w:tc>
          <w:tcPr>
            <w:tcW w:type="dxa" w:w="1224"/>
          </w:tcPr>
          <w:p>
            <w:r>
              <w:t>12</w:t>
            </w:r>
          </w:p>
        </w:tc>
        <w:tc>
          <w:tcPr>
            <w:tcW w:type="dxa" w:w="1224"/>
          </w:tcPr>
          <w:p>
            <w:r>
              <w:t>2025-01-01</w:t>
            </w:r>
          </w:p>
        </w:tc>
        <w:tc>
          <w:tcPr>
            <w:tcW w:type="dxa" w:w="1224"/>
          </w:tcPr>
          <w:p>
            <w:r>
              <w:t>0,80 %</w:t>
            </w:r>
          </w:p>
        </w:tc>
        <w:tc>
          <w:tcPr>
            <w:tcW w:type="dxa" w:w="1224"/>
          </w:tcPr>
          <w:p>
            <w:r>
              <w:t>101.073,56</w:t>
            </w:r>
          </w:p>
        </w:tc>
        <w:tc>
          <w:tcPr>
            <w:tcW w:type="dxa" w:w="1224"/>
          </w:tcPr>
          <w:p>
            <w:r>
              <w:t>805,97</w:t>
            </w:r>
          </w:p>
        </w:tc>
        <w:tc>
          <w:tcPr>
            <w:tcW w:type="dxa" w:w="1224"/>
          </w:tcPr>
          <w:p>
            <w:r>
              <w:t>2.500,00</w:t>
            </w:r>
          </w:p>
        </w:tc>
        <w:tc>
          <w:tcPr>
            <w:tcW w:type="dxa" w:w="1224"/>
          </w:tcPr>
          <w:p>
            <w:r>
              <w:t>99.379,53</w:t>
            </w:r>
          </w:p>
        </w:tc>
        <w:tc>
          <w:tcPr>
            <w:tcW w:type="dxa" w:w="1224"/>
          </w:tcPr>
          <w:p>
            <w:r>
              <w:t>0,00</w:t>
            </w:r>
          </w:p>
        </w:tc>
        <w:tc>
          <w:tcPr>
            <w:tcW w:type="dxa" w:w="1224"/>
          </w:tcPr>
          <w:p>
            <w:r>
              <w:t>99.379,53</w:t>
            </w:r>
          </w:p>
        </w:tc>
      </w:tr>
      <w:tr>
        <w:tc>
          <w:tcPr>
            <w:tcW w:type="dxa" w:w="1224"/>
          </w:tcPr>
          <w:p>
            <w:r>
              <w:t>C-09</w:t>
            </w:r>
          </w:p>
        </w:tc>
        <w:tc>
          <w:tcPr>
            <w:tcW w:type="dxa" w:w="1224"/>
          </w:tcPr>
          <w:p>
            <w:r>
              <w:t>13</w:t>
            </w:r>
          </w:p>
        </w:tc>
        <w:tc>
          <w:tcPr>
            <w:tcW w:type="dxa" w:w="1224"/>
          </w:tcPr>
          <w:p>
            <w:r>
              <w:t>2025-02-01</w:t>
            </w:r>
          </w:p>
        </w:tc>
        <w:tc>
          <w:tcPr>
            <w:tcW w:type="dxa" w:w="1224"/>
          </w:tcPr>
          <w:p>
            <w:r>
              <w:t>0,80 %</w:t>
            </w:r>
          </w:p>
        </w:tc>
        <w:tc>
          <w:tcPr>
            <w:tcW w:type="dxa" w:w="1224"/>
          </w:tcPr>
          <w:p>
            <w:r>
              <w:t>99.379,53</w:t>
            </w:r>
          </w:p>
        </w:tc>
        <w:tc>
          <w:tcPr>
            <w:tcW w:type="dxa" w:w="1224"/>
          </w:tcPr>
          <w:p>
            <w:r>
              <w:t>792,47</w:t>
            </w:r>
          </w:p>
        </w:tc>
        <w:tc>
          <w:tcPr>
            <w:tcW w:type="dxa" w:w="1224"/>
          </w:tcPr>
          <w:p>
            <w:r>
              <w:t>2.500,00</w:t>
            </w:r>
          </w:p>
        </w:tc>
        <w:tc>
          <w:tcPr>
            <w:tcW w:type="dxa" w:w="1224"/>
          </w:tcPr>
          <w:p>
            <w:r>
              <w:t>97.672,00</w:t>
            </w:r>
          </w:p>
        </w:tc>
        <w:tc>
          <w:tcPr>
            <w:tcW w:type="dxa" w:w="1224"/>
          </w:tcPr>
          <w:p>
            <w:r>
              <w:t>0,00</w:t>
            </w:r>
          </w:p>
        </w:tc>
        <w:tc>
          <w:tcPr>
            <w:tcW w:type="dxa" w:w="1224"/>
          </w:tcPr>
          <w:p>
            <w:r>
              <w:t>97.672,00</w:t>
            </w:r>
          </w:p>
        </w:tc>
      </w:tr>
      <w:tr>
        <w:tc>
          <w:tcPr>
            <w:tcW w:type="dxa" w:w="1224"/>
          </w:tcPr>
          <w:p>
            <w:r>
              <w:t>C-09</w:t>
            </w:r>
          </w:p>
        </w:tc>
        <w:tc>
          <w:tcPr>
            <w:tcW w:type="dxa" w:w="1224"/>
          </w:tcPr>
          <w:p>
            <w:r>
              <w:t>14</w:t>
            </w:r>
          </w:p>
        </w:tc>
        <w:tc>
          <w:tcPr>
            <w:tcW w:type="dxa" w:w="1224"/>
          </w:tcPr>
          <w:p>
            <w:r>
              <w:t>2025-03-01</w:t>
            </w:r>
          </w:p>
        </w:tc>
        <w:tc>
          <w:tcPr>
            <w:tcW w:type="dxa" w:w="1224"/>
          </w:tcPr>
          <w:p>
            <w:r>
              <w:t>0,80 %</w:t>
            </w:r>
          </w:p>
        </w:tc>
        <w:tc>
          <w:tcPr>
            <w:tcW w:type="dxa" w:w="1224"/>
          </w:tcPr>
          <w:p>
            <w:r>
              <w:t>97.672,00</w:t>
            </w:r>
          </w:p>
        </w:tc>
        <w:tc>
          <w:tcPr>
            <w:tcW w:type="dxa" w:w="1224"/>
          </w:tcPr>
          <w:p>
            <w:r>
              <w:t>778,85</w:t>
            </w:r>
          </w:p>
        </w:tc>
        <w:tc>
          <w:tcPr>
            <w:tcW w:type="dxa" w:w="1224"/>
          </w:tcPr>
          <w:p>
            <w:r>
              <w:t>2.500,00</w:t>
            </w:r>
          </w:p>
        </w:tc>
        <w:tc>
          <w:tcPr>
            <w:tcW w:type="dxa" w:w="1224"/>
          </w:tcPr>
          <w:p>
            <w:r>
              <w:t>95.950,85</w:t>
            </w:r>
          </w:p>
        </w:tc>
        <w:tc>
          <w:tcPr>
            <w:tcW w:type="dxa" w:w="1224"/>
          </w:tcPr>
          <w:p>
            <w:r>
              <w:t>0,00</w:t>
            </w:r>
          </w:p>
        </w:tc>
        <w:tc>
          <w:tcPr>
            <w:tcW w:type="dxa" w:w="1224"/>
          </w:tcPr>
          <w:p>
            <w:r>
              <w:t>95.950,85</w:t>
            </w:r>
          </w:p>
        </w:tc>
      </w:tr>
      <w:tr>
        <w:tc>
          <w:tcPr>
            <w:tcW w:type="dxa" w:w="1224"/>
          </w:tcPr>
          <w:p>
            <w:r>
              <w:t>C-09</w:t>
            </w:r>
          </w:p>
        </w:tc>
        <w:tc>
          <w:tcPr>
            <w:tcW w:type="dxa" w:w="1224"/>
          </w:tcPr>
          <w:p>
            <w:r>
              <w:t>15</w:t>
            </w:r>
          </w:p>
        </w:tc>
        <w:tc>
          <w:tcPr>
            <w:tcW w:type="dxa" w:w="1224"/>
          </w:tcPr>
          <w:p>
            <w:r>
              <w:t>2025-04-01</w:t>
            </w:r>
          </w:p>
        </w:tc>
        <w:tc>
          <w:tcPr>
            <w:tcW w:type="dxa" w:w="1224"/>
          </w:tcPr>
          <w:p>
            <w:r>
              <w:t>0,80 %</w:t>
            </w:r>
          </w:p>
        </w:tc>
        <w:tc>
          <w:tcPr>
            <w:tcW w:type="dxa" w:w="1224"/>
          </w:tcPr>
          <w:p>
            <w:r>
              <w:t>95.950,85</w:t>
            </w:r>
          </w:p>
        </w:tc>
        <w:tc>
          <w:tcPr>
            <w:tcW w:type="dxa" w:w="1224"/>
          </w:tcPr>
          <w:p>
            <w:r>
              <w:t>765,13</w:t>
            </w:r>
          </w:p>
        </w:tc>
        <w:tc>
          <w:tcPr>
            <w:tcW w:type="dxa" w:w="1224"/>
          </w:tcPr>
          <w:p>
            <w:r>
              <w:t>2.500,00</w:t>
            </w:r>
          </w:p>
        </w:tc>
        <w:tc>
          <w:tcPr>
            <w:tcW w:type="dxa" w:w="1224"/>
          </w:tcPr>
          <w:p>
            <w:r>
              <w:t>94.215,98</w:t>
            </w:r>
          </w:p>
        </w:tc>
        <w:tc>
          <w:tcPr>
            <w:tcW w:type="dxa" w:w="1224"/>
          </w:tcPr>
          <w:p>
            <w:r>
              <w:t>0,00</w:t>
            </w:r>
          </w:p>
        </w:tc>
        <w:tc>
          <w:tcPr>
            <w:tcW w:type="dxa" w:w="1224"/>
          </w:tcPr>
          <w:p>
            <w:r>
              <w:t>94.215,98</w:t>
            </w:r>
          </w:p>
        </w:tc>
      </w:tr>
      <w:tr>
        <w:tc>
          <w:tcPr>
            <w:tcW w:type="dxa" w:w="1224"/>
          </w:tcPr>
          <w:p>
            <w:r>
              <w:t>C-09</w:t>
            </w:r>
          </w:p>
        </w:tc>
        <w:tc>
          <w:tcPr>
            <w:tcW w:type="dxa" w:w="1224"/>
          </w:tcPr>
          <w:p>
            <w:r>
              <w:t>16</w:t>
            </w:r>
          </w:p>
        </w:tc>
        <w:tc>
          <w:tcPr>
            <w:tcW w:type="dxa" w:w="1224"/>
          </w:tcPr>
          <w:p>
            <w:r>
              <w:t>2025-05-01</w:t>
            </w:r>
          </w:p>
        </w:tc>
        <w:tc>
          <w:tcPr>
            <w:tcW w:type="dxa" w:w="1224"/>
          </w:tcPr>
          <w:p>
            <w:r>
              <w:t>0,80 %</w:t>
            </w:r>
          </w:p>
        </w:tc>
        <w:tc>
          <w:tcPr>
            <w:tcW w:type="dxa" w:w="1224"/>
          </w:tcPr>
          <w:p>
            <w:r>
              <w:t>94.215,98</w:t>
            </w:r>
          </w:p>
        </w:tc>
        <w:tc>
          <w:tcPr>
            <w:tcW w:type="dxa" w:w="1224"/>
          </w:tcPr>
          <w:p>
            <w:r>
              <w:t>751,29</w:t>
            </w:r>
          </w:p>
        </w:tc>
        <w:tc>
          <w:tcPr>
            <w:tcW w:type="dxa" w:w="1224"/>
          </w:tcPr>
          <w:p>
            <w:r>
              <w:t>2.500,00</w:t>
            </w:r>
          </w:p>
        </w:tc>
        <w:tc>
          <w:tcPr>
            <w:tcW w:type="dxa" w:w="1224"/>
          </w:tcPr>
          <w:p>
            <w:r>
              <w:t>92.467,27</w:t>
            </w:r>
          </w:p>
        </w:tc>
        <w:tc>
          <w:tcPr>
            <w:tcW w:type="dxa" w:w="1224"/>
          </w:tcPr>
          <w:p>
            <w:r>
              <w:t>0,00</w:t>
            </w:r>
          </w:p>
        </w:tc>
        <w:tc>
          <w:tcPr>
            <w:tcW w:type="dxa" w:w="1224"/>
          </w:tcPr>
          <w:p>
            <w:r>
              <w:t>92.467,27</w:t>
            </w:r>
          </w:p>
        </w:tc>
      </w:tr>
      <w:tr>
        <w:tc>
          <w:tcPr>
            <w:tcW w:type="dxa" w:w="1224"/>
          </w:tcPr>
          <w:p>
            <w:r>
              <w:t>C-09</w:t>
            </w:r>
          </w:p>
        </w:tc>
        <w:tc>
          <w:tcPr>
            <w:tcW w:type="dxa" w:w="1224"/>
          </w:tcPr>
          <w:p>
            <w:r>
              <w:t>17</w:t>
            </w:r>
          </w:p>
        </w:tc>
        <w:tc>
          <w:tcPr>
            <w:tcW w:type="dxa" w:w="1224"/>
          </w:tcPr>
          <w:p>
            <w:r>
              <w:t>2025-06-01</w:t>
            </w:r>
          </w:p>
        </w:tc>
        <w:tc>
          <w:tcPr>
            <w:tcW w:type="dxa" w:w="1224"/>
          </w:tcPr>
          <w:p>
            <w:r>
              <w:t>0,80 %</w:t>
            </w:r>
          </w:p>
        </w:tc>
        <w:tc>
          <w:tcPr>
            <w:tcW w:type="dxa" w:w="1224"/>
          </w:tcPr>
          <w:p>
            <w:r>
              <w:t>92.467,27</w:t>
            </w:r>
          </w:p>
        </w:tc>
        <w:tc>
          <w:tcPr>
            <w:tcW w:type="dxa" w:w="1224"/>
          </w:tcPr>
          <w:p>
            <w:r>
              <w:t>737,35</w:t>
            </w:r>
          </w:p>
        </w:tc>
        <w:tc>
          <w:tcPr>
            <w:tcW w:type="dxa" w:w="1224"/>
          </w:tcPr>
          <w:p>
            <w:r>
              <w:t>2.500,00</w:t>
            </w:r>
          </w:p>
        </w:tc>
        <w:tc>
          <w:tcPr>
            <w:tcW w:type="dxa" w:w="1224"/>
          </w:tcPr>
          <w:p>
            <w:r>
              <w:t>90.704,61</w:t>
            </w:r>
          </w:p>
        </w:tc>
        <w:tc>
          <w:tcPr>
            <w:tcW w:type="dxa" w:w="1224"/>
          </w:tcPr>
          <w:p>
            <w:r>
              <w:t>0,00</w:t>
            </w:r>
          </w:p>
        </w:tc>
        <w:tc>
          <w:tcPr>
            <w:tcW w:type="dxa" w:w="1224"/>
          </w:tcPr>
          <w:p>
            <w:r>
              <w:t>90.704,61</w:t>
            </w:r>
          </w:p>
        </w:tc>
      </w:tr>
      <w:tr>
        <w:tc>
          <w:tcPr>
            <w:tcW w:type="dxa" w:w="1224"/>
          </w:tcPr>
          <w:p>
            <w:r>
              <w:t>C-09</w:t>
            </w:r>
          </w:p>
        </w:tc>
        <w:tc>
          <w:tcPr>
            <w:tcW w:type="dxa" w:w="1224"/>
          </w:tcPr>
          <w:p>
            <w:r>
              <w:t>18</w:t>
            </w:r>
          </w:p>
        </w:tc>
        <w:tc>
          <w:tcPr>
            <w:tcW w:type="dxa" w:w="1224"/>
          </w:tcPr>
          <w:p>
            <w:r>
              <w:t>2025-07-01</w:t>
            </w:r>
          </w:p>
        </w:tc>
        <w:tc>
          <w:tcPr>
            <w:tcW w:type="dxa" w:w="1224"/>
          </w:tcPr>
          <w:p>
            <w:r>
              <w:t>0,80 %</w:t>
            </w:r>
          </w:p>
        </w:tc>
        <w:tc>
          <w:tcPr>
            <w:tcW w:type="dxa" w:w="1224"/>
          </w:tcPr>
          <w:p>
            <w:r>
              <w:t>90.704,61</w:t>
            </w:r>
          </w:p>
        </w:tc>
        <w:tc>
          <w:tcPr>
            <w:tcW w:type="dxa" w:w="1224"/>
          </w:tcPr>
          <w:p>
            <w:r>
              <w:t>723,29</w:t>
            </w:r>
          </w:p>
        </w:tc>
        <w:tc>
          <w:tcPr>
            <w:tcW w:type="dxa" w:w="1224"/>
          </w:tcPr>
          <w:p>
            <w:r>
              <w:t>2.500,00</w:t>
            </w:r>
          </w:p>
        </w:tc>
        <w:tc>
          <w:tcPr>
            <w:tcW w:type="dxa" w:w="1224"/>
          </w:tcPr>
          <w:p>
            <w:r>
              <w:t>88.927,91</w:t>
            </w:r>
          </w:p>
        </w:tc>
        <w:tc>
          <w:tcPr>
            <w:tcW w:type="dxa" w:w="1224"/>
          </w:tcPr>
          <w:p>
            <w:r>
              <w:t>0,00</w:t>
            </w:r>
          </w:p>
        </w:tc>
        <w:tc>
          <w:tcPr>
            <w:tcW w:type="dxa" w:w="1224"/>
          </w:tcPr>
          <w:p>
            <w:r>
              <w:t>88.927,91</w:t>
            </w:r>
          </w:p>
        </w:tc>
      </w:tr>
      <w:tr>
        <w:tc>
          <w:tcPr>
            <w:tcW w:type="dxa" w:w="1224"/>
          </w:tcPr>
          <w:p>
            <w:r>
              <w:t>C-09</w:t>
            </w:r>
          </w:p>
        </w:tc>
        <w:tc>
          <w:tcPr>
            <w:tcW w:type="dxa" w:w="1224"/>
          </w:tcPr>
          <w:p>
            <w:r>
              <w:t>19</w:t>
            </w:r>
          </w:p>
        </w:tc>
        <w:tc>
          <w:tcPr>
            <w:tcW w:type="dxa" w:w="1224"/>
          </w:tcPr>
          <w:p>
            <w:r>
              <w:t>2025-08-01</w:t>
            </w:r>
          </w:p>
        </w:tc>
        <w:tc>
          <w:tcPr>
            <w:tcW w:type="dxa" w:w="1224"/>
          </w:tcPr>
          <w:p>
            <w:r>
              <w:t>0,80 %</w:t>
            </w:r>
          </w:p>
        </w:tc>
        <w:tc>
          <w:tcPr>
            <w:tcW w:type="dxa" w:w="1224"/>
          </w:tcPr>
          <w:p>
            <w:r>
              <w:t>88.927,91</w:t>
            </w:r>
          </w:p>
        </w:tc>
        <w:tc>
          <w:tcPr>
            <w:tcW w:type="dxa" w:w="1224"/>
          </w:tcPr>
          <w:p>
            <w:r>
              <w:t>709,12</w:t>
            </w:r>
          </w:p>
        </w:tc>
        <w:tc>
          <w:tcPr>
            <w:tcW w:type="dxa" w:w="1224"/>
          </w:tcPr>
          <w:p>
            <w:r>
              <w:t>2.500,00</w:t>
            </w:r>
          </w:p>
        </w:tc>
        <w:tc>
          <w:tcPr>
            <w:tcW w:type="dxa" w:w="1224"/>
          </w:tcPr>
          <w:p>
            <w:r>
              <w:t>87.137,03</w:t>
            </w:r>
          </w:p>
        </w:tc>
        <w:tc>
          <w:tcPr>
            <w:tcW w:type="dxa" w:w="1224"/>
          </w:tcPr>
          <w:p>
            <w:r>
              <w:t>0,00</w:t>
            </w:r>
          </w:p>
        </w:tc>
        <w:tc>
          <w:tcPr>
            <w:tcW w:type="dxa" w:w="1224"/>
          </w:tcPr>
          <w:p>
            <w:r>
              <w:t>87.137,03</w:t>
            </w:r>
          </w:p>
        </w:tc>
      </w:tr>
      <w:tr>
        <w:tc>
          <w:tcPr>
            <w:tcW w:type="dxa" w:w="1224"/>
          </w:tcPr>
          <w:p>
            <w:r>
              <w:t>C-09</w:t>
            </w:r>
          </w:p>
        </w:tc>
        <w:tc>
          <w:tcPr>
            <w:tcW w:type="dxa" w:w="1224"/>
          </w:tcPr>
          <w:p>
            <w:r>
              <w:t>20</w:t>
            </w:r>
          </w:p>
        </w:tc>
        <w:tc>
          <w:tcPr>
            <w:tcW w:type="dxa" w:w="1224"/>
          </w:tcPr>
          <w:p>
            <w:r>
              <w:t>2025-09-01</w:t>
            </w:r>
          </w:p>
        </w:tc>
        <w:tc>
          <w:tcPr>
            <w:tcW w:type="dxa" w:w="1224"/>
          </w:tcPr>
          <w:p>
            <w:r>
              <w:t>0,80 %</w:t>
            </w:r>
          </w:p>
        </w:tc>
        <w:tc>
          <w:tcPr>
            <w:tcW w:type="dxa" w:w="1224"/>
          </w:tcPr>
          <w:p>
            <w:r>
              <w:t>87.137,03</w:t>
            </w:r>
          </w:p>
        </w:tc>
        <w:tc>
          <w:tcPr>
            <w:tcW w:type="dxa" w:w="1224"/>
          </w:tcPr>
          <w:p>
            <w:r>
              <w:t>694,84</w:t>
            </w:r>
          </w:p>
        </w:tc>
        <w:tc>
          <w:tcPr>
            <w:tcW w:type="dxa" w:w="1224"/>
          </w:tcPr>
          <w:p>
            <w:r>
              <w:t>2.500,00</w:t>
            </w:r>
          </w:p>
        </w:tc>
        <w:tc>
          <w:tcPr>
            <w:tcW w:type="dxa" w:w="1224"/>
          </w:tcPr>
          <w:p>
            <w:r>
              <w:t>85.331,87</w:t>
            </w:r>
          </w:p>
        </w:tc>
        <w:tc>
          <w:tcPr>
            <w:tcW w:type="dxa" w:w="1224"/>
          </w:tcPr>
          <w:p>
            <w:r>
              <w:t>0,00</w:t>
            </w:r>
          </w:p>
        </w:tc>
        <w:tc>
          <w:tcPr>
            <w:tcW w:type="dxa" w:w="1224"/>
          </w:tcPr>
          <w:p>
            <w:r>
              <w:t>85.331,87</w:t>
            </w:r>
          </w:p>
        </w:tc>
      </w:tr>
      <w:tr>
        <w:tc>
          <w:tcPr>
            <w:tcW w:type="dxa" w:w="1224"/>
          </w:tcPr>
          <w:p>
            <w:r>
              <w:t>C-09</w:t>
            </w:r>
          </w:p>
        </w:tc>
        <w:tc>
          <w:tcPr>
            <w:tcW w:type="dxa" w:w="1224"/>
          </w:tcPr>
          <w:p>
            <w:r>
              <w:t>21</w:t>
            </w:r>
          </w:p>
        </w:tc>
        <w:tc>
          <w:tcPr>
            <w:tcW w:type="dxa" w:w="1224"/>
          </w:tcPr>
          <w:p>
            <w:r>
              <w:t>2025-10-01</w:t>
            </w:r>
          </w:p>
        </w:tc>
        <w:tc>
          <w:tcPr>
            <w:tcW w:type="dxa" w:w="1224"/>
          </w:tcPr>
          <w:p>
            <w:r>
              <w:t>0,80 %</w:t>
            </w:r>
          </w:p>
        </w:tc>
        <w:tc>
          <w:tcPr>
            <w:tcW w:type="dxa" w:w="1224"/>
          </w:tcPr>
          <w:p>
            <w:r>
              <w:t>85.331,87</w:t>
            </w:r>
          </w:p>
        </w:tc>
        <w:tc>
          <w:tcPr>
            <w:tcW w:type="dxa" w:w="1224"/>
          </w:tcPr>
          <w:p>
            <w:r>
              <w:t>680,45</w:t>
            </w:r>
          </w:p>
        </w:tc>
        <w:tc>
          <w:tcPr>
            <w:tcW w:type="dxa" w:w="1224"/>
          </w:tcPr>
          <w:p>
            <w:r>
              <w:t>2.500,00</w:t>
            </w:r>
          </w:p>
        </w:tc>
        <w:tc>
          <w:tcPr>
            <w:tcW w:type="dxa" w:w="1224"/>
          </w:tcPr>
          <w:p>
            <w:r>
              <w:t>83.512,32</w:t>
            </w:r>
          </w:p>
        </w:tc>
        <w:tc>
          <w:tcPr>
            <w:tcW w:type="dxa" w:w="1224"/>
          </w:tcPr>
          <w:p>
            <w:r>
              <w:t>0,00</w:t>
            </w:r>
          </w:p>
        </w:tc>
        <w:tc>
          <w:tcPr>
            <w:tcW w:type="dxa" w:w="1224"/>
          </w:tcPr>
          <w:p>
            <w:r>
              <w:t>83.512,32</w:t>
            </w:r>
          </w:p>
        </w:tc>
      </w:tr>
      <w:tr>
        <w:tc>
          <w:tcPr>
            <w:tcW w:type="dxa" w:w="1224"/>
          </w:tcPr>
          <w:p>
            <w:r>
              <w:t>C-09</w:t>
            </w:r>
          </w:p>
        </w:tc>
        <w:tc>
          <w:tcPr>
            <w:tcW w:type="dxa" w:w="1224"/>
          </w:tcPr>
          <w:p>
            <w:r>
              <w:t>22</w:t>
            </w:r>
          </w:p>
        </w:tc>
        <w:tc>
          <w:tcPr>
            <w:tcW w:type="dxa" w:w="1224"/>
          </w:tcPr>
          <w:p>
            <w:r>
              <w:t>2025-11-01</w:t>
            </w:r>
          </w:p>
        </w:tc>
        <w:tc>
          <w:tcPr>
            <w:tcW w:type="dxa" w:w="1224"/>
          </w:tcPr>
          <w:p>
            <w:r>
              <w:t>0,80 %</w:t>
            </w:r>
          </w:p>
        </w:tc>
        <w:tc>
          <w:tcPr>
            <w:tcW w:type="dxa" w:w="1224"/>
          </w:tcPr>
          <w:p>
            <w:r>
              <w:t>83.512,32</w:t>
            </w:r>
          </w:p>
        </w:tc>
        <w:tc>
          <w:tcPr>
            <w:tcW w:type="dxa" w:w="1224"/>
          </w:tcPr>
          <w:p>
            <w:r>
              <w:t>665,94</w:t>
            </w:r>
          </w:p>
        </w:tc>
        <w:tc>
          <w:tcPr>
            <w:tcW w:type="dxa" w:w="1224"/>
          </w:tcPr>
          <w:p>
            <w:r>
              <w:t>2.500,00</w:t>
            </w:r>
          </w:p>
        </w:tc>
        <w:tc>
          <w:tcPr>
            <w:tcW w:type="dxa" w:w="1224"/>
          </w:tcPr>
          <w:p>
            <w:r>
              <w:t>81.678,26</w:t>
            </w:r>
          </w:p>
        </w:tc>
        <w:tc>
          <w:tcPr>
            <w:tcW w:type="dxa" w:w="1224"/>
          </w:tcPr>
          <w:p>
            <w:r>
              <w:t>0,00</w:t>
            </w:r>
          </w:p>
        </w:tc>
        <w:tc>
          <w:tcPr>
            <w:tcW w:type="dxa" w:w="1224"/>
          </w:tcPr>
          <w:p>
            <w:r>
              <w:t>81.678,26</w:t>
            </w:r>
          </w:p>
        </w:tc>
      </w:tr>
      <w:tr>
        <w:tc>
          <w:tcPr>
            <w:tcW w:type="dxa" w:w="1224"/>
          </w:tcPr>
          <w:p>
            <w:r>
              <w:t>C-09</w:t>
            </w:r>
          </w:p>
        </w:tc>
        <w:tc>
          <w:tcPr>
            <w:tcW w:type="dxa" w:w="1224"/>
          </w:tcPr>
          <w:p>
            <w:r>
              <w:t>23</w:t>
            </w:r>
          </w:p>
        </w:tc>
        <w:tc>
          <w:tcPr>
            <w:tcW w:type="dxa" w:w="1224"/>
          </w:tcPr>
          <w:p>
            <w:r>
              <w:t>2025-12-01</w:t>
            </w:r>
          </w:p>
        </w:tc>
        <w:tc>
          <w:tcPr>
            <w:tcW w:type="dxa" w:w="1224"/>
          </w:tcPr>
          <w:p>
            <w:r>
              <w:t>0,80 %</w:t>
            </w:r>
          </w:p>
        </w:tc>
        <w:tc>
          <w:tcPr>
            <w:tcW w:type="dxa" w:w="1224"/>
          </w:tcPr>
          <w:p>
            <w:r>
              <w:t>81.678,26</w:t>
            </w:r>
          </w:p>
        </w:tc>
        <w:tc>
          <w:tcPr>
            <w:tcW w:type="dxa" w:w="1224"/>
          </w:tcPr>
          <w:p>
            <w:r>
              <w:t>651,31</w:t>
            </w:r>
          </w:p>
        </w:tc>
        <w:tc>
          <w:tcPr>
            <w:tcW w:type="dxa" w:w="1224"/>
          </w:tcPr>
          <w:p>
            <w:r>
              <w:t>2.500,00</w:t>
            </w:r>
          </w:p>
        </w:tc>
        <w:tc>
          <w:tcPr>
            <w:tcW w:type="dxa" w:w="1224"/>
          </w:tcPr>
          <w:p>
            <w:r>
              <w:t>79.829,57</w:t>
            </w:r>
          </w:p>
        </w:tc>
        <w:tc>
          <w:tcPr>
            <w:tcW w:type="dxa" w:w="1224"/>
          </w:tcPr>
          <w:p>
            <w:r>
              <w:t>0,00</w:t>
            </w:r>
          </w:p>
        </w:tc>
        <w:tc>
          <w:tcPr>
            <w:tcW w:type="dxa" w:w="1224"/>
          </w:tcPr>
          <w:p>
            <w:r>
              <w:t>79.829,57</w:t>
            </w:r>
          </w:p>
        </w:tc>
      </w:tr>
      <w:tr>
        <w:tc>
          <w:tcPr>
            <w:tcW w:type="dxa" w:w="1224"/>
          </w:tcPr>
          <w:p>
            <w:r>
              <w:t>C-09</w:t>
            </w:r>
          </w:p>
        </w:tc>
        <w:tc>
          <w:tcPr>
            <w:tcW w:type="dxa" w:w="1224"/>
          </w:tcPr>
          <w:p>
            <w:r>
              <w:t>24</w:t>
            </w:r>
          </w:p>
        </w:tc>
        <w:tc>
          <w:tcPr>
            <w:tcW w:type="dxa" w:w="1224"/>
          </w:tcPr>
          <w:p>
            <w:r>
              <w:t>2026-01-01</w:t>
            </w:r>
          </w:p>
        </w:tc>
        <w:tc>
          <w:tcPr>
            <w:tcW w:type="dxa" w:w="1224"/>
          </w:tcPr>
          <w:p>
            <w:r>
              <w:t>0,80 %</w:t>
            </w:r>
          </w:p>
        </w:tc>
        <w:tc>
          <w:tcPr>
            <w:tcW w:type="dxa" w:w="1224"/>
          </w:tcPr>
          <w:p>
            <w:r>
              <w:t>79.829,57</w:t>
            </w:r>
          </w:p>
        </w:tc>
        <w:tc>
          <w:tcPr>
            <w:tcW w:type="dxa" w:w="1224"/>
          </w:tcPr>
          <w:p>
            <w:r>
              <w:t>636,57</w:t>
            </w:r>
          </w:p>
        </w:tc>
        <w:tc>
          <w:tcPr>
            <w:tcW w:type="dxa" w:w="1224"/>
          </w:tcPr>
          <w:p>
            <w:r>
              <w:t>2.500,00</w:t>
            </w:r>
          </w:p>
        </w:tc>
        <w:tc>
          <w:tcPr>
            <w:tcW w:type="dxa" w:w="1224"/>
          </w:tcPr>
          <w:p>
            <w:r>
              <w:t>77.966,15</w:t>
            </w:r>
          </w:p>
        </w:tc>
        <w:tc>
          <w:tcPr>
            <w:tcW w:type="dxa" w:w="1224"/>
          </w:tcPr>
          <w:p>
            <w:r>
              <w:t>0,00</w:t>
            </w:r>
          </w:p>
        </w:tc>
        <w:tc>
          <w:tcPr>
            <w:tcW w:type="dxa" w:w="1224"/>
          </w:tcPr>
          <w:p>
            <w:r>
              <w:t>77.966,15</w:t>
            </w:r>
          </w:p>
        </w:tc>
      </w:tr>
      <w:tr>
        <w:tc>
          <w:tcPr>
            <w:tcW w:type="dxa" w:w="1224"/>
          </w:tcPr>
          <w:p>
            <w:r>
              <w:t>C-09</w:t>
            </w:r>
          </w:p>
        </w:tc>
        <w:tc>
          <w:tcPr>
            <w:tcW w:type="dxa" w:w="1224"/>
          </w:tcPr>
          <w:p>
            <w:r>
              <w:t>25</w:t>
            </w:r>
          </w:p>
        </w:tc>
        <w:tc>
          <w:tcPr>
            <w:tcW w:type="dxa" w:w="1224"/>
          </w:tcPr>
          <w:p>
            <w:r>
              <w:t>2026-02-01</w:t>
            </w:r>
          </w:p>
        </w:tc>
        <w:tc>
          <w:tcPr>
            <w:tcW w:type="dxa" w:w="1224"/>
          </w:tcPr>
          <w:p>
            <w:r>
              <w:t>0,80 %</w:t>
            </w:r>
          </w:p>
        </w:tc>
        <w:tc>
          <w:tcPr>
            <w:tcW w:type="dxa" w:w="1224"/>
          </w:tcPr>
          <w:p>
            <w:r>
              <w:t>77.966,15</w:t>
            </w:r>
          </w:p>
        </w:tc>
        <w:tc>
          <w:tcPr>
            <w:tcW w:type="dxa" w:w="1224"/>
          </w:tcPr>
          <w:p>
            <w:r>
              <w:t>621,71</w:t>
            </w:r>
          </w:p>
        </w:tc>
        <w:tc>
          <w:tcPr>
            <w:tcW w:type="dxa" w:w="1224"/>
          </w:tcPr>
          <w:p>
            <w:r>
              <w:t>2.500,00</w:t>
            </w:r>
          </w:p>
        </w:tc>
        <w:tc>
          <w:tcPr>
            <w:tcW w:type="dxa" w:w="1224"/>
          </w:tcPr>
          <w:p>
            <w:r>
              <w:t>76.087,86</w:t>
            </w:r>
          </w:p>
        </w:tc>
        <w:tc>
          <w:tcPr>
            <w:tcW w:type="dxa" w:w="1224"/>
          </w:tcPr>
          <w:p>
            <w:r>
              <w:t>0,00</w:t>
            </w:r>
          </w:p>
        </w:tc>
        <w:tc>
          <w:tcPr>
            <w:tcW w:type="dxa" w:w="1224"/>
          </w:tcPr>
          <w:p>
            <w:r>
              <w:t>76.087,86</w:t>
            </w:r>
          </w:p>
        </w:tc>
      </w:tr>
      <w:tr>
        <w:tc>
          <w:tcPr>
            <w:tcW w:type="dxa" w:w="1224"/>
          </w:tcPr>
          <w:p>
            <w:r>
              <w:t>C-09</w:t>
            </w:r>
          </w:p>
        </w:tc>
        <w:tc>
          <w:tcPr>
            <w:tcW w:type="dxa" w:w="1224"/>
          </w:tcPr>
          <w:p>
            <w:r>
              <w:t>26</w:t>
            </w:r>
          </w:p>
        </w:tc>
        <w:tc>
          <w:tcPr>
            <w:tcW w:type="dxa" w:w="1224"/>
          </w:tcPr>
          <w:p>
            <w:r>
              <w:t>2026-03-01</w:t>
            </w:r>
          </w:p>
        </w:tc>
        <w:tc>
          <w:tcPr>
            <w:tcW w:type="dxa" w:w="1224"/>
          </w:tcPr>
          <w:p>
            <w:r>
              <w:t>0,80 %</w:t>
            </w:r>
          </w:p>
        </w:tc>
        <w:tc>
          <w:tcPr>
            <w:tcW w:type="dxa" w:w="1224"/>
          </w:tcPr>
          <w:p>
            <w:r>
              <w:t>76.087,86</w:t>
            </w:r>
          </w:p>
        </w:tc>
        <w:tc>
          <w:tcPr>
            <w:tcW w:type="dxa" w:w="1224"/>
          </w:tcPr>
          <w:p>
            <w:r>
              <w:t>606,74</w:t>
            </w:r>
          </w:p>
        </w:tc>
        <w:tc>
          <w:tcPr>
            <w:tcW w:type="dxa" w:w="1224"/>
          </w:tcPr>
          <w:p>
            <w:r>
              <w:t>2.500,00</w:t>
            </w:r>
          </w:p>
        </w:tc>
        <w:tc>
          <w:tcPr>
            <w:tcW w:type="dxa" w:w="1224"/>
          </w:tcPr>
          <w:p>
            <w:r>
              <w:t>74.194,59</w:t>
            </w:r>
          </w:p>
        </w:tc>
        <w:tc>
          <w:tcPr>
            <w:tcW w:type="dxa" w:w="1224"/>
          </w:tcPr>
          <w:p>
            <w:r>
              <w:t>0,00</w:t>
            </w:r>
          </w:p>
        </w:tc>
        <w:tc>
          <w:tcPr>
            <w:tcW w:type="dxa" w:w="1224"/>
          </w:tcPr>
          <w:p>
            <w:r>
              <w:t>74.194,59</w:t>
            </w:r>
          </w:p>
        </w:tc>
      </w:tr>
      <w:tr>
        <w:tc>
          <w:tcPr>
            <w:tcW w:type="dxa" w:w="1224"/>
          </w:tcPr>
          <w:p>
            <w:r>
              <w:t>C-09</w:t>
            </w:r>
          </w:p>
        </w:tc>
        <w:tc>
          <w:tcPr>
            <w:tcW w:type="dxa" w:w="1224"/>
          </w:tcPr>
          <w:p>
            <w:r>
              <w:t>27</w:t>
            </w:r>
          </w:p>
        </w:tc>
        <w:tc>
          <w:tcPr>
            <w:tcW w:type="dxa" w:w="1224"/>
          </w:tcPr>
          <w:p>
            <w:r>
              <w:t>2026-04-01</w:t>
            </w:r>
          </w:p>
        </w:tc>
        <w:tc>
          <w:tcPr>
            <w:tcW w:type="dxa" w:w="1224"/>
          </w:tcPr>
          <w:p>
            <w:r>
              <w:t>0,80 %</w:t>
            </w:r>
          </w:p>
        </w:tc>
        <w:tc>
          <w:tcPr>
            <w:tcW w:type="dxa" w:w="1224"/>
          </w:tcPr>
          <w:p>
            <w:r>
              <w:t>74.194,59</w:t>
            </w:r>
          </w:p>
        </w:tc>
        <w:tc>
          <w:tcPr>
            <w:tcW w:type="dxa" w:w="1224"/>
          </w:tcPr>
          <w:p>
            <w:r>
              <w:t>591,64</w:t>
            </w:r>
          </w:p>
        </w:tc>
        <w:tc>
          <w:tcPr>
            <w:tcW w:type="dxa" w:w="1224"/>
          </w:tcPr>
          <w:p>
            <w:r>
              <w:t>2.500,00</w:t>
            </w:r>
          </w:p>
        </w:tc>
        <w:tc>
          <w:tcPr>
            <w:tcW w:type="dxa" w:w="1224"/>
          </w:tcPr>
          <w:p>
            <w:r>
              <w:t>72.286,23</w:t>
            </w:r>
          </w:p>
        </w:tc>
        <w:tc>
          <w:tcPr>
            <w:tcW w:type="dxa" w:w="1224"/>
          </w:tcPr>
          <w:p>
            <w:r>
              <w:t>0,00</w:t>
            </w:r>
          </w:p>
        </w:tc>
        <w:tc>
          <w:tcPr>
            <w:tcW w:type="dxa" w:w="1224"/>
          </w:tcPr>
          <w:p>
            <w:r>
              <w:t>72.286,23</w:t>
            </w:r>
          </w:p>
        </w:tc>
      </w:tr>
      <w:tr>
        <w:tc>
          <w:tcPr>
            <w:tcW w:type="dxa" w:w="1224"/>
          </w:tcPr>
          <w:p>
            <w:r>
              <w:t>C-09</w:t>
            </w:r>
          </w:p>
        </w:tc>
        <w:tc>
          <w:tcPr>
            <w:tcW w:type="dxa" w:w="1224"/>
          </w:tcPr>
          <w:p>
            <w:r>
              <w:t>28</w:t>
            </w:r>
          </w:p>
        </w:tc>
        <w:tc>
          <w:tcPr>
            <w:tcW w:type="dxa" w:w="1224"/>
          </w:tcPr>
          <w:p>
            <w:r>
              <w:t>2026-05-01</w:t>
            </w:r>
          </w:p>
        </w:tc>
        <w:tc>
          <w:tcPr>
            <w:tcW w:type="dxa" w:w="1224"/>
          </w:tcPr>
          <w:p>
            <w:r>
              <w:t>0,80 %</w:t>
            </w:r>
          </w:p>
        </w:tc>
        <w:tc>
          <w:tcPr>
            <w:tcW w:type="dxa" w:w="1224"/>
          </w:tcPr>
          <w:p>
            <w:r>
              <w:t>72.286,23</w:t>
            </w:r>
          </w:p>
        </w:tc>
        <w:tc>
          <w:tcPr>
            <w:tcW w:type="dxa" w:w="1224"/>
          </w:tcPr>
          <w:p>
            <w:r>
              <w:t>576,42</w:t>
            </w:r>
          </w:p>
        </w:tc>
        <w:tc>
          <w:tcPr>
            <w:tcW w:type="dxa" w:w="1224"/>
          </w:tcPr>
          <w:p>
            <w:r>
              <w:t>2.500,00</w:t>
            </w:r>
          </w:p>
        </w:tc>
        <w:tc>
          <w:tcPr>
            <w:tcW w:type="dxa" w:w="1224"/>
          </w:tcPr>
          <w:p>
            <w:r>
              <w:t>70.362,65</w:t>
            </w:r>
          </w:p>
        </w:tc>
        <w:tc>
          <w:tcPr>
            <w:tcW w:type="dxa" w:w="1224"/>
          </w:tcPr>
          <w:p>
            <w:r>
              <w:t>0,00</w:t>
            </w:r>
          </w:p>
        </w:tc>
        <w:tc>
          <w:tcPr>
            <w:tcW w:type="dxa" w:w="1224"/>
          </w:tcPr>
          <w:p>
            <w:r>
              <w:t>70.362,65</w:t>
            </w:r>
          </w:p>
        </w:tc>
      </w:tr>
      <w:tr>
        <w:tc>
          <w:tcPr>
            <w:tcW w:type="dxa" w:w="1224"/>
          </w:tcPr>
          <w:p>
            <w:r>
              <w:t>C-09</w:t>
            </w:r>
          </w:p>
        </w:tc>
        <w:tc>
          <w:tcPr>
            <w:tcW w:type="dxa" w:w="1224"/>
          </w:tcPr>
          <w:p>
            <w:r>
              <w:t>29</w:t>
            </w:r>
          </w:p>
        </w:tc>
        <w:tc>
          <w:tcPr>
            <w:tcW w:type="dxa" w:w="1224"/>
          </w:tcPr>
          <w:p>
            <w:r>
              <w:t>2026-06-01</w:t>
            </w:r>
          </w:p>
        </w:tc>
        <w:tc>
          <w:tcPr>
            <w:tcW w:type="dxa" w:w="1224"/>
          </w:tcPr>
          <w:p>
            <w:r>
              <w:t>0,80 %</w:t>
            </w:r>
          </w:p>
        </w:tc>
        <w:tc>
          <w:tcPr>
            <w:tcW w:type="dxa" w:w="1224"/>
          </w:tcPr>
          <w:p>
            <w:r>
              <w:t>70.362,65</w:t>
            </w:r>
          </w:p>
        </w:tc>
        <w:tc>
          <w:tcPr>
            <w:tcW w:type="dxa" w:w="1224"/>
          </w:tcPr>
          <w:p>
            <w:r>
              <w:t>561,08</w:t>
            </w:r>
          </w:p>
        </w:tc>
        <w:tc>
          <w:tcPr>
            <w:tcW w:type="dxa" w:w="1224"/>
          </w:tcPr>
          <w:p>
            <w:r>
              <w:t>2.500,00</w:t>
            </w:r>
          </w:p>
        </w:tc>
        <w:tc>
          <w:tcPr>
            <w:tcW w:type="dxa" w:w="1224"/>
          </w:tcPr>
          <w:p>
            <w:r>
              <w:t>68.423,73</w:t>
            </w:r>
          </w:p>
        </w:tc>
        <w:tc>
          <w:tcPr>
            <w:tcW w:type="dxa" w:w="1224"/>
          </w:tcPr>
          <w:p>
            <w:r>
              <w:t>0,00</w:t>
            </w:r>
          </w:p>
        </w:tc>
        <w:tc>
          <w:tcPr>
            <w:tcW w:type="dxa" w:w="1224"/>
          </w:tcPr>
          <w:p>
            <w:r>
              <w:t>68.423,73</w:t>
            </w:r>
          </w:p>
        </w:tc>
      </w:tr>
      <w:tr>
        <w:tc>
          <w:tcPr>
            <w:tcW w:type="dxa" w:w="1224"/>
          </w:tcPr>
          <w:p>
            <w:r>
              <w:t>C-09</w:t>
            </w:r>
          </w:p>
        </w:tc>
        <w:tc>
          <w:tcPr>
            <w:tcW w:type="dxa" w:w="1224"/>
          </w:tcPr>
          <w:p>
            <w:r>
              <w:t>30</w:t>
            </w:r>
          </w:p>
        </w:tc>
        <w:tc>
          <w:tcPr>
            <w:tcW w:type="dxa" w:w="1224"/>
          </w:tcPr>
          <w:p>
            <w:r>
              <w:t>2026-07-01</w:t>
            </w:r>
          </w:p>
        </w:tc>
        <w:tc>
          <w:tcPr>
            <w:tcW w:type="dxa" w:w="1224"/>
          </w:tcPr>
          <w:p>
            <w:r>
              <w:t>0,80 %</w:t>
            </w:r>
          </w:p>
        </w:tc>
        <w:tc>
          <w:tcPr>
            <w:tcW w:type="dxa" w:w="1224"/>
          </w:tcPr>
          <w:p>
            <w:r>
              <w:t>68.423,73</w:t>
            </w:r>
          </w:p>
        </w:tc>
        <w:tc>
          <w:tcPr>
            <w:tcW w:type="dxa" w:w="1224"/>
          </w:tcPr>
          <w:p>
            <w:r>
              <w:t>545,62</w:t>
            </w:r>
          </w:p>
        </w:tc>
        <w:tc>
          <w:tcPr>
            <w:tcW w:type="dxa" w:w="1224"/>
          </w:tcPr>
          <w:p>
            <w:r>
              <w:t>2.500,00</w:t>
            </w:r>
          </w:p>
        </w:tc>
        <w:tc>
          <w:tcPr>
            <w:tcW w:type="dxa" w:w="1224"/>
          </w:tcPr>
          <w:p>
            <w:r>
              <w:t>66.469,36</w:t>
            </w:r>
          </w:p>
        </w:tc>
        <w:tc>
          <w:tcPr>
            <w:tcW w:type="dxa" w:w="1224"/>
          </w:tcPr>
          <w:p>
            <w:r>
              <w:t>0,00</w:t>
            </w:r>
          </w:p>
        </w:tc>
        <w:tc>
          <w:tcPr>
            <w:tcW w:type="dxa" w:w="1224"/>
          </w:tcPr>
          <w:p>
            <w:r>
              <w:t>66.469,36</w:t>
            </w:r>
          </w:p>
        </w:tc>
      </w:tr>
      <w:tr>
        <w:tc>
          <w:tcPr>
            <w:tcW w:type="dxa" w:w="1224"/>
          </w:tcPr>
          <w:p>
            <w:r>
              <w:t>C-09</w:t>
            </w:r>
          </w:p>
        </w:tc>
        <w:tc>
          <w:tcPr>
            <w:tcW w:type="dxa" w:w="1224"/>
          </w:tcPr>
          <w:p>
            <w:r>
              <w:t>31</w:t>
            </w:r>
          </w:p>
        </w:tc>
        <w:tc>
          <w:tcPr>
            <w:tcW w:type="dxa" w:w="1224"/>
          </w:tcPr>
          <w:p>
            <w:r>
              <w:t>2026-08-01</w:t>
            </w:r>
          </w:p>
        </w:tc>
        <w:tc>
          <w:tcPr>
            <w:tcW w:type="dxa" w:w="1224"/>
          </w:tcPr>
          <w:p>
            <w:r>
              <w:t>0,80 %</w:t>
            </w:r>
          </w:p>
        </w:tc>
        <w:tc>
          <w:tcPr>
            <w:tcW w:type="dxa" w:w="1224"/>
          </w:tcPr>
          <w:p>
            <w:r>
              <w:t>66.469,36</w:t>
            </w:r>
          </w:p>
        </w:tc>
        <w:tc>
          <w:tcPr>
            <w:tcW w:type="dxa" w:w="1224"/>
          </w:tcPr>
          <w:p>
            <w:r>
              <w:t>530,04</w:t>
            </w:r>
          </w:p>
        </w:tc>
        <w:tc>
          <w:tcPr>
            <w:tcW w:type="dxa" w:w="1224"/>
          </w:tcPr>
          <w:p>
            <w:r>
              <w:t>2.500,00</w:t>
            </w:r>
          </w:p>
        </w:tc>
        <w:tc>
          <w:tcPr>
            <w:tcW w:type="dxa" w:w="1224"/>
          </w:tcPr>
          <w:p>
            <w:r>
              <w:t>64.499,39</w:t>
            </w:r>
          </w:p>
        </w:tc>
        <w:tc>
          <w:tcPr>
            <w:tcW w:type="dxa" w:w="1224"/>
          </w:tcPr>
          <w:p>
            <w:r>
              <w:t>0,00</w:t>
            </w:r>
          </w:p>
        </w:tc>
        <w:tc>
          <w:tcPr>
            <w:tcW w:type="dxa" w:w="1224"/>
          </w:tcPr>
          <w:p>
            <w:r>
              <w:t>64.499,39</w:t>
            </w:r>
          </w:p>
        </w:tc>
      </w:tr>
      <w:tr>
        <w:tc>
          <w:tcPr>
            <w:tcW w:type="dxa" w:w="1224"/>
          </w:tcPr>
          <w:p>
            <w:r>
              <w:t>C-09</w:t>
            </w:r>
          </w:p>
        </w:tc>
        <w:tc>
          <w:tcPr>
            <w:tcW w:type="dxa" w:w="1224"/>
          </w:tcPr>
          <w:p>
            <w:r>
              <w:t>32</w:t>
            </w:r>
          </w:p>
        </w:tc>
        <w:tc>
          <w:tcPr>
            <w:tcW w:type="dxa" w:w="1224"/>
          </w:tcPr>
          <w:p>
            <w:r>
              <w:t>2026-09-01</w:t>
            </w:r>
          </w:p>
        </w:tc>
        <w:tc>
          <w:tcPr>
            <w:tcW w:type="dxa" w:w="1224"/>
          </w:tcPr>
          <w:p>
            <w:r>
              <w:t>0,80 %</w:t>
            </w:r>
          </w:p>
        </w:tc>
        <w:tc>
          <w:tcPr>
            <w:tcW w:type="dxa" w:w="1224"/>
          </w:tcPr>
          <w:p>
            <w:r>
              <w:t>64.499,39</w:t>
            </w:r>
          </w:p>
        </w:tc>
        <w:tc>
          <w:tcPr>
            <w:tcW w:type="dxa" w:w="1224"/>
          </w:tcPr>
          <w:p>
            <w:r>
              <w:t>514,33</w:t>
            </w:r>
          </w:p>
        </w:tc>
        <w:tc>
          <w:tcPr>
            <w:tcW w:type="dxa" w:w="1224"/>
          </w:tcPr>
          <w:p>
            <w:r>
              <w:t>2.500,00</w:t>
            </w:r>
          </w:p>
        </w:tc>
        <w:tc>
          <w:tcPr>
            <w:tcW w:type="dxa" w:w="1224"/>
          </w:tcPr>
          <w:p>
            <w:r>
              <w:t>62.513,72</w:t>
            </w:r>
          </w:p>
        </w:tc>
        <w:tc>
          <w:tcPr>
            <w:tcW w:type="dxa" w:w="1224"/>
          </w:tcPr>
          <w:p>
            <w:r>
              <w:t>0,00</w:t>
            </w:r>
          </w:p>
        </w:tc>
        <w:tc>
          <w:tcPr>
            <w:tcW w:type="dxa" w:w="1224"/>
          </w:tcPr>
          <w:p>
            <w:r>
              <w:t>62.513,72</w:t>
            </w:r>
          </w:p>
        </w:tc>
      </w:tr>
      <w:tr>
        <w:tc>
          <w:tcPr>
            <w:tcW w:type="dxa" w:w="1224"/>
          </w:tcPr>
          <w:p>
            <w:r>
              <w:t>C-09</w:t>
            </w:r>
          </w:p>
        </w:tc>
        <w:tc>
          <w:tcPr>
            <w:tcW w:type="dxa" w:w="1224"/>
          </w:tcPr>
          <w:p>
            <w:r>
              <w:t>33</w:t>
            </w:r>
          </w:p>
        </w:tc>
        <w:tc>
          <w:tcPr>
            <w:tcW w:type="dxa" w:w="1224"/>
          </w:tcPr>
          <w:p>
            <w:r>
              <w:t>2026-10-01</w:t>
            </w:r>
          </w:p>
        </w:tc>
        <w:tc>
          <w:tcPr>
            <w:tcW w:type="dxa" w:w="1224"/>
          </w:tcPr>
          <w:p>
            <w:r>
              <w:t>0,80 %</w:t>
            </w:r>
          </w:p>
        </w:tc>
        <w:tc>
          <w:tcPr>
            <w:tcW w:type="dxa" w:w="1224"/>
          </w:tcPr>
          <w:p>
            <w:r>
              <w:t>62.513,72</w:t>
            </w:r>
          </w:p>
        </w:tc>
        <w:tc>
          <w:tcPr>
            <w:tcW w:type="dxa" w:w="1224"/>
          </w:tcPr>
          <w:p>
            <w:r>
              <w:t>498,49</w:t>
            </w:r>
          </w:p>
        </w:tc>
        <w:tc>
          <w:tcPr>
            <w:tcW w:type="dxa" w:w="1224"/>
          </w:tcPr>
          <w:p>
            <w:r>
              <w:t>2.500,00</w:t>
            </w:r>
          </w:p>
        </w:tc>
        <w:tc>
          <w:tcPr>
            <w:tcW w:type="dxa" w:w="1224"/>
          </w:tcPr>
          <w:p>
            <w:r>
              <w:t>60.512,21</w:t>
            </w:r>
          </w:p>
        </w:tc>
        <w:tc>
          <w:tcPr>
            <w:tcW w:type="dxa" w:w="1224"/>
          </w:tcPr>
          <w:p>
            <w:r>
              <w:t>0,00</w:t>
            </w:r>
          </w:p>
        </w:tc>
        <w:tc>
          <w:tcPr>
            <w:tcW w:type="dxa" w:w="1224"/>
          </w:tcPr>
          <w:p>
            <w:r>
              <w:t>60.512,21</w:t>
            </w:r>
          </w:p>
        </w:tc>
      </w:tr>
      <w:tr>
        <w:tc>
          <w:tcPr>
            <w:tcW w:type="dxa" w:w="1224"/>
          </w:tcPr>
          <w:p>
            <w:r>
              <w:t>C-09</w:t>
            </w:r>
          </w:p>
        </w:tc>
        <w:tc>
          <w:tcPr>
            <w:tcW w:type="dxa" w:w="1224"/>
          </w:tcPr>
          <w:p>
            <w:r>
              <w:t>34</w:t>
            </w:r>
          </w:p>
        </w:tc>
        <w:tc>
          <w:tcPr>
            <w:tcW w:type="dxa" w:w="1224"/>
          </w:tcPr>
          <w:p>
            <w:r>
              <w:t>2026-11-01</w:t>
            </w:r>
          </w:p>
        </w:tc>
        <w:tc>
          <w:tcPr>
            <w:tcW w:type="dxa" w:w="1224"/>
          </w:tcPr>
          <w:p>
            <w:r>
              <w:t>0,80 %</w:t>
            </w:r>
          </w:p>
        </w:tc>
        <w:tc>
          <w:tcPr>
            <w:tcW w:type="dxa" w:w="1224"/>
          </w:tcPr>
          <w:p>
            <w:r>
              <w:t>60.512,21</w:t>
            </w:r>
          </w:p>
        </w:tc>
        <w:tc>
          <w:tcPr>
            <w:tcW w:type="dxa" w:w="1224"/>
          </w:tcPr>
          <w:p>
            <w:r>
              <w:t>482,53</w:t>
            </w:r>
          </w:p>
        </w:tc>
        <w:tc>
          <w:tcPr>
            <w:tcW w:type="dxa" w:w="1224"/>
          </w:tcPr>
          <w:p>
            <w:r>
              <w:t>2.500,00</w:t>
            </w:r>
          </w:p>
        </w:tc>
        <w:tc>
          <w:tcPr>
            <w:tcW w:type="dxa" w:w="1224"/>
          </w:tcPr>
          <w:p>
            <w:r>
              <w:t>58.494,74</w:t>
            </w:r>
          </w:p>
        </w:tc>
        <w:tc>
          <w:tcPr>
            <w:tcW w:type="dxa" w:w="1224"/>
          </w:tcPr>
          <w:p>
            <w:r>
              <w:t>0,00</w:t>
            </w:r>
          </w:p>
        </w:tc>
        <w:tc>
          <w:tcPr>
            <w:tcW w:type="dxa" w:w="1224"/>
          </w:tcPr>
          <w:p>
            <w:r>
              <w:t>58.494,74</w:t>
            </w:r>
          </w:p>
        </w:tc>
      </w:tr>
      <w:tr>
        <w:tc>
          <w:tcPr>
            <w:tcW w:type="dxa" w:w="1224"/>
          </w:tcPr>
          <w:p>
            <w:r>
              <w:t>C-09</w:t>
            </w:r>
          </w:p>
        </w:tc>
        <w:tc>
          <w:tcPr>
            <w:tcW w:type="dxa" w:w="1224"/>
          </w:tcPr>
          <w:p>
            <w:r>
              <w:t>35</w:t>
            </w:r>
          </w:p>
        </w:tc>
        <w:tc>
          <w:tcPr>
            <w:tcW w:type="dxa" w:w="1224"/>
          </w:tcPr>
          <w:p>
            <w:r>
              <w:t>2026-12-01</w:t>
            </w:r>
          </w:p>
        </w:tc>
        <w:tc>
          <w:tcPr>
            <w:tcW w:type="dxa" w:w="1224"/>
          </w:tcPr>
          <w:p>
            <w:r>
              <w:t>0,80 %</w:t>
            </w:r>
          </w:p>
        </w:tc>
        <w:tc>
          <w:tcPr>
            <w:tcW w:type="dxa" w:w="1224"/>
          </w:tcPr>
          <w:p>
            <w:r>
              <w:t>58.494,74</w:t>
            </w:r>
          </w:p>
        </w:tc>
        <w:tc>
          <w:tcPr>
            <w:tcW w:type="dxa" w:w="1224"/>
          </w:tcPr>
          <w:p>
            <w:r>
              <w:t>466,45</w:t>
            </w:r>
          </w:p>
        </w:tc>
        <w:tc>
          <w:tcPr>
            <w:tcW w:type="dxa" w:w="1224"/>
          </w:tcPr>
          <w:p>
            <w:r>
              <w:t>2.500,00</w:t>
            </w:r>
          </w:p>
        </w:tc>
        <w:tc>
          <w:tcPr>
            <w:tcW w:type="dxa" w:w="1224"/>
          </w:tcPr>
          <w:p>
            <w:r>
              <w:t>56.461,19</w:t>
            </w:r>
          </w:p>
        </w:tc>
        <w:tc>
          <w:tcPr>
            <w:tcW w:type="dxa" w:w="1224"/>
          </w:tcPr>
          <w:p>
            <w:r>
              <w:t>0,00</w:t>
            </w:r>
          </w:p>
        </w:tc>
        <w:tc>
          <w:tcPr>
            <w:tcW w:type="dxa" w:w="1224"/>
          </w:tcPr>
          <w:p>
            <w:r>
              <w:t>56.461,19</w:t>
            </w:r>
          </w:p>
        </w:tc>
      </w:tr>
      <w:tr>
        <w:tc>
          <w:tcPr>
            <w:tcW w:type="dxa" w:w="1224"/>
          </w:tcPr>
          <w:p>
            <w:r>
              <w:t>C-09</w:t>
            </w:r>
          </w:p>
        </w:tc>
        <w:tc>
          <w:tcPr>
            <w:tcW w:type="dxa" w:w="1224"/>
          </w:tcPr>
          <w:p>
            <w:r>
              <w:t>36</w:t>
            </w:r>
          </w:p>
        </w:tc>
        <w:tc>
          <w:tcPr>
            <w:tcW w:type="dxa" w:w="1224"/>
          </w:tcPr>
          <w:p>
            <w:r>
              <w:t>2027-01-01</w:t>
            </w:r>
          </w:p>
        </w:tc>
        <w:tc>
          <w:tcPr>
            <w:tcW w:type="dxa" w:w="1224"/>
          </w:tcPr>
          <w:p>
            <w:r>
              <w:t>0,80 %</w:t>
            </w:r>
          </w:p>
        </w:tc>
        <w:tc>
          <w:tcPr>
            <w:tcW w:type="dxa" w:w="1224"/>
          </w:tcPr>
          <w:p>
            <w:r>
              <w:t>56.461,19</w:t>
            </w:r>
          </w:p>
        </w:tc>
        <w:tc>
          <w:tcPr>
            <w:tcW w:type="dxa" w:w="1224"/>
          </w:tcPr>
          <w:p>
            <w:r>
              <w:t>450,23</w:t>
            </w:r>
          </w:p>
        </w:tc>
        <w:tc>
          <w:tcPr>
            <w:tcW w:type="dxa" w:w="1224"/>
          </w:tcPr>
          <w:p>
            <w:r>
              <w:t>2.500,00</w:t>
            </w:r>
          </w:p>
        </w:tc>
        <w:tc>
          <w:tcPr>
            <w:tcW w:type="dxa" w:w="1224"/>
          </w:tcPr>
          <w:p>
            <w:r>
              <w:t>54.411,42</w:t>
            </w:r>
          </w:p>
        </w:tc>
        <w:tc>
          <w:tcPr>
            <w:tcW w:type="dxa" w:w="1224"/>
          </w:tcPr>
          <w:p>
            <w:r>
              <w:t>0,00</w:t>
            </w:r>
          </w:p>
        </w:tc>
        <w:tc>
          <w:tcPr>
            <w:tcW w:type="dxa" w:w="1224"/>
          </w:tcPr>
          <w:p>
            <w:r>
              <w:t>54.411,42</w:t>
            </w:r>
          </w:p>
        </w:tc>
      </w:tr>
      <w:tr>
        <w:tc>
          <w:tcPr>
            <w:tcW w:type="dxa" w:w="1224"/>
          </w:tcPr>
          <w:p>
            <w:r>
              <w:t>C-09</w:t>
            </w:r>
          </w:p>
        </w:tc>
        <w:tc>
          <w:tcPr>
            <w:tcW w:type="dxa" w:w="1224"/>
          </w:tcPr>
          <w:p>
            <w:r>
              <w:t>37</w:t>
            </w:r>
          </w:p>
        </w:tc>
        <w:tc>
          <w:tcPr>
            <w:tcW w:type="dxa" w:w="1224"/>
          </w:tcPr>
          <w:p>
            <w:r>
              <w:t>2027-02-01</w:t>
            </w:r>
          </w:p>
        </w:tc>
        <w:tc>
          <w:tcPr>
            <w:tcW w:type="dxa" w:w="1224"/>
          </w:tcPr>
          <w:p>
            <w:r>
              <w:t>0,80 %</w:t>
            </w:r>
          </w:p>
        </w:tc>
        <w:tc>
          <w:tcPr>
            <w:tcW w:type="dxa" w:w="1224"/>
          </w:tcPr>
          <w:p>
            <w:r>
              <w:t>54.411,42</w:t>
            </w:r>
          </w:p>
        </w:tc>
        <w:tc>
          <w:tcPr>
            <w:tcW w:type="dxa" w:w="1224"/>
          </w:tcPr>
          <w:p>
            <w:r>
              <w:t>433,88</w:t>
            </w:r>
          </w:p>
        </w:tc>
        <w:tc>
          <w:tcPr>
            <w:tcW w:type="dxa" w:w="1224"/>
          </w:tcPr>
          <w:p>
            <w:r>
              <w:t>2.500,00</w:t>
            </w:r>
          </w:p>
        </w:tc>
        <w:tc>
          <w:tcPr>
            <w:tcW w:type="dxa" w:w="1224"/>
          </w:tcPr>
          <w:p>
            <w:r>
              <w:t>52.345,30</w:t>
            </w:r>
          </w:p>
        </w:tc>
        <w:tc>
          <w:tcPr>
            <w:tcW w:type="dxa" w:w="1224"/>
          </w:tcPr>
          <w:p>
            <w:r>
              <w:t>0,00</w:t>
            </w:r>
          </w:p>
        </w:tc>
        <w:tc>
          <w:tcPr>
            <w:tcW w:type="dxa" w:w="1224"/>
          </w:tcPr>
          <w:p>
            <w:r>
              <w:t>52.345,30</w:t>
            </w:r>
          </w:p>
        </w:tc>
      </w:tr>
      <w:tr>
        <w:tc>
          <w:tcPr>
            <w:tcW w:type="dxa" w:w="1224"/>
          </w:tcPr>
          <w:p>
            <w:r>
              <w:t>C-09</w:t>
            </w:r>
          </w:p>
        </w:tc>
        <w:tc>
          <w:tcPr>
            <w:tcW w:type="dxa" w:w="1224"/>
          </w:tcPr>
          <w:p>
            <w:r>
              <w:t>38</w:t>
            </w:r>
          </w:p>
        </w:tc>
        <w:tc>
          <w:tcPr>
            <w:tcW w:type="dxa" w:w="1224"/>
          </w:tcPr>
          <w:p>
            <w:r>
              <w:t>2027-03-01</w:t>
            </w:r>
          </w:p>
        </w:tc>
        <w:tc>
          <w:tcPr>
            <w:tcW w:type="dxa" w:w="1224"/>
          </w:tcPr>
          <w:p>
            <w:r>
              <w:t>0,80 %</w:t>
            </w:r>
          </w:p>
        </w:tc>
        <w:tc>
          <w:tcPr>
            <w:tcW w:type="dxa" w:w="1224"/>
          </w:tcPr>
          <w:p>
            <w:r>
              <w:t>52.345,30</w:t>
            </w:r>
          </w:p>
        </w:tc>
        <w:tc>
          <w:tcPr>
            <w:tcW w:type="dxa" w:w="1224"/>
          </w:tcPr>
          <w:p>
            <w:r>
              <w:t>417,41</w:t>
            </w:r>
          </w:p>
        </w:tc>
        <w:tc>
          <w:tcPr>
            <w:tcW w:type="dxa" w:w="1224"/>
          </w:tcPr>
          <w:p>
            <w:r>
              <w:t>2.500,00</w:t>
            </w:r>
          </w:p>
        </w:tc>
        <w:tc>
          <w:tcPr>
            <w:tcW w:type="dxa" w:w="1224"/>
          </w:tcPr>
          <w:p>
            <w:r>
              <w:t>50.262,71</w:t>
            </w:r>
          </w:p>
        </w:tc>
        <w:tc>
          <w:tcPr>
            <w:tcW w:type="dxa" w:w="1224"/>
          </w:tcPr>
          <w:p>
            <w:r>
              <w:t>0,00</w:t>
            </w:r>
          </w:p>
        </w:tc>
        <w:tc>
          <w:tcPr>
            <w:tcW w:type="dxa" w:w="1224"/>
          </w:tcPr>
          <w:p>
            <w:r>
              <w:t>50.262,71</w:t>
            </w:r>
          </w:p>
        </w:tc>
      </w:tr>
      <w:tr>
        <w:tc>
          <w:tcPr>
            <w:tcW w:type="dxa" w:w="1224"/>
          </w:tcPr>
          <w:p>
            <w:r>
              <w:t>C-09</w:t>
            </w:r>
          </w:p>
        </w:tc>
        <w:tc>
          <w:tcPr>
            <w:tcW w:type="dxa" w:w="1224"/>
          </w:tcPr>
          <w:p>
            <w:r>
              <w:t>39</w:t>
            </w:r>
          </w:p>
        </w:tc>
        <w:tc>
          <w:tcPr>
            <w:tcW w:type="dxa" w:w="1224"/>
          </w:tcPr>
          <w:p>
            <w:r>
              <w:t>2027-04-01</w:t>
            </w:r>
          </w:p>
        </w:tc>
        <w:tc>
          <w:tcPr>
            <w:tcW w:type="dxa" w:w="1224"/>
          </w:tcPr>
          <w:p>
            <w:r>
              <w:t>0,80 %</w:t>
            </w:r>
          </w:p>
        </w:tc>
        <w:tc>
          <w:tcPr>
            <w:tcW w:type="dxa" w:w="1224"/>
          </w:tcPr>
          <w:p>
            <w:r>
              <w:t>50.262,71</w:t>
            </w:r>
          </w:p>
        </w:tc>
        <w:tc>
          <w:tcPr>
            <w:tcW w:type="dxa" w:w="1224"/>
          </w:tcPr>
          <w:p>
            <w:r>
              <w:t>400,80</w:t>
            </w:r>
          </w:p>
        </w:tc>
        <w:tc>
          <w:tcPr>
            <w:tcW w:type="dxa" w:w="1224"/>
          </w:tcPr>
          <w:p>
            <w:r>
              <w:t>2.500,00</w:t>
            </w:r>
          </w:p>
        </w:tc>
        <w:tc>
          <w:tcPr>
            <w:tcW w:type="dxa" w:w="1224"/>
          </w:tcPr>
          <w:p>
            <w:r>
              <w:t>48.163,51</w:t>
            </w:r>
          </w:p>
        </w:tc>
        <w:tc>
          <w:tcPr>
            <w:tcW w:type="dxa" w:w="1224"/>
          </w:tcPr>
          <w:p>
            <w:r>
              <w:t>0,00</w:t>
            </w:r>
          </w:p>
        </w:tc>
        <w:tc>
          <w:tcPr>
            <w:tcW w:type="dxa" w:w="1224"/>
          </w:tcPr>
          <w:p>
            <w:r>
              <w:t>48.163,51</w:t>
            </w:r>
          </w:p>
        </w:tc>
      </w:tr>
      <w:tr>
        <w:tc>
          <w:tcPr>
            <w:tcW w:type="dxa" w:w="1224"/>
          </w:tcPr>
          <w:p>
            <w:r>
              <w:t>C-09</w:t>
            </w:r>
          </w:p>
        </w:tc>
        <w:tc>
          <w:tcPr>
            <w:tcW w:type="dxa" w:w="1224"/>
          </w:tcPr>
          <w:p>
            <w:r>
              <w:t>40</w:t>
            </w:r>
          </w:p>
        </w:tc>
        <w:tc>
          <w:tcPr>
            <w:tcW w:type="dxa" w:w="1224"/>
          </w:tcPr>
          <w:p>
            <w:r>
              <w:t>2027-05-01</w:t>
            </w:r>
          </w:p>
        </w:tc>
        <w:tc>
          <w:tcPr>
            <w:tcW w:type="dxa" w:w="1224"/>
          </w:tcPr>
          <w:p>
            <w:r>
              <w:t>0,80 %</w:t>
            </w:r>
          </w:p>
        </w:tc>
        <w:tc>
          <w:tcPr>
            <w:tcW w:type="dxa" w:w="1224"/>
          </w:tcPr>
          <w:p>
            <w:r>
              <w:t>48.163,51</w:t>
            </w:r>
          </w:p>
        </w:tc>
        <w:tc>
          <w:tcPr>
            <w:tcW w:type="dxa" w:w="1224"/>
          </w:tcPr>
          <w:p>
            <w:r>
              <w:t>384,06</w:t>
            </w:r>
          </w:p>
        </w:tc>
        <w:tc>
          <w:tcPr>
            <w:tcW w:type="dxa" w:w="1224"/>
          </w:tcPr>
          <w:p>
            <w:r>
              <w:t>2.500,00</w:t>
            </w:r>
          </w:p>
        </w:tc>
        <w:tc>
          <w:tcPr>
            <w:tcW w:type="dxa" w:w="1224"/>
          </w:tcPr>
          <w:p>
            <w:r>
              <w:t>46.047,58</w:t>
            </w:r>
          </w:p>
        </w:tc>
        <w:tc>
          <w:tcPr>
            <w:tcW w:type="dxa" w:w="1224"/>
          </w:tcPr>
          <w:p>
            <w:r>
              <w:t>0,00</w:t>
            </w:r>
          </w:p>
        </w:tc>
        <w:tc>
          <w:tcPr>
            <w:tcW w:type="dxa" w:w="1224"/>
          </w:tcPr>
          <w:p>
            <w:r>
              <w:t>46.047,58</w:t>
            </w:r>
          </w:p>
        </w:tc>
      </w:tr>
      <w:tr>
        <w:tc>
          <w:tcPr>
            <w:tcW w:type="dxa" w:w="1224"/>
          </w:tcPr>
          <w:p>
            <w:r>
              <w:t>C-09</w:t>
            </w:r>
          </w:p>
        </w:tc>
        <w:tc>
          <w:tcPr>
            <w:tcW w:type="dxa" w:w="1224"/>
          </w:tcPr>
          <w:p>
            <w:r>
              <w:t>41</w:t>
            </w:r>
          </w:p>
        </w:tc>
        <w:tc>
          <w:tcPr>
            <w:tcW w:type="dxa" w:w="1224"/>
          </w:tcPr>
          <w:p>
            <w:r>
              <w:t>2027-06-01</w:t>
            </w:r>
          </w:p>
        </w:tc>
        <w:tc>
          <w:tcPr>
            <w:tcW w:type="dxa" w:w="1224"/>
          </w:tcPr>
          <w:p>
            <w:r>
              <w:t>0,80 %</w:t>
            </w:r>
          </w:p>
        </w:tc>
        <w:tc>
          <w:tcPr>
            <w:tcW w:type="dxa" w:w="1224"/>
          </w:tcPr>
          <w:p>
            <w:r>
              <w:t>46.047,58</w:t>
            </w:r>
          </w:p>
        </w:tc>
        <w:tc>
          <w:tcPr>
            <w:tcW w:type="dxa" w:w="1224"/>
          </w:tcPr>
          <w:p>
            <w:r>
              <w:t>367,19</w:t>
            </w:r>
          </w:p>
        </w:tc>
        <w:tc>
          <w:tcPr>
            <w:tcW w:type="dxa" w:w="1224"/>
          </w:tcPr>
          <w:p>
            <w:r>
              <w:t>2.500,00</w:t>
            </w:r>
          </w:p>
        </w:tc>
        <w:tc>
          <w:tcPr>
            <w:tcW w:type="dxa" w:w="1224"/>
          </w:tcPr>
          <w:p>
            <w:r>
              <w:t>43.914,77</w:t>
            </w:r>
          </w:p>
        </w:tc>
        <w:tc>
          <w:tcPr>
            <w:tcW w:type="dxa" w:w="1224"/>
          </w:tcPr>
          <w:p>
            <w:r>
              <w:t>0,00</w:t>
            </w:r>
          </w:p>
        </w:tc>
        <w:tc>
          <w:tcPr>
            <w:tcW w:type="dxa" w:w="1224"/>
          </w:tcPr>
          <w:p>
            <w:r>
              <w:t>43.914,77</w:t>
            </w:r>
          </w:p>
        </w:tc>
      </w:tr>
      <w:tr>
        <w:tc>
          <w:tcPr>
            <w:tcW w:type="dxa" w:w="1224"/>
          </w:tcPr>
          <w:p>
            <w:r>
              <w:t>C-09</w:t>
            </w:r>
          </w:p>
        </w:tc>
        <w:tc>
          <w:tcPr>
            <w:tcW w:type="dxa" w:w="1224"/>
          </w:tcPr>
          <w:p>
            <w:r>
              <w:t>42</w:t>
            </w:r>
          </w:p>
        </w:tc>
        <w:tc>
          <w:tcPr>
            <w:tcW w:type="dxa" w:w="1224"/>
          </w:tcPr>
          <w:p>
            <w:r>
              <w:t>2027-07-01</w:t>
            </w:r>
          </w:p>
        </w:tc>
        <w:tc>
          <w:tcPr>
            <w:tcW w:type="dxa" w:w="1224"/>
          </w:tcPr>
          <w:p>
            <w:r>
              <w:t>0,80 %</w:t>
            </w:r>
          </w:p>
        </w:tc>
        <w:tc>
          <w:tcPr>
            <w:tcW w:type="dxa" w:w="1224"/>
          </w:tcPr>
          <w:p>
            <w:r>
              <w:t>43.914,77</w:t>
            </w:r>
          </w:p>
        </w:tc>
        <w:tc>
          <w:tcPr>
            <w:tcW w:type="dxa" w:w="1224"/>
          </w:tcPr>
          <w:p>
            <w:r>
              <w:t>350,18</w:t>
            </w:r>
          </w:p>
        </w:tc>
        <w:tc>
          <w:tcPr>
            <w:tcW w:type="dxa" w:w="1224"/>
          </w:tcPr>
          <w:p>
            <w:r>
              <w:t>2.500,00</w:t>
            </w:r>
          </w:p>
        </w:tc>
        <w:tc>
          <w:tcPr>
            <w:tcW w:type="dxa" w:w="1224"/>
          </w:tcPr>
          <w:p>
            <w:r>
              <w:t>41.764,95</w:t>
            </w:r>
          </w:p>
        </w:tc>
        <w:tc>
          <w:tcPr>
            <w:tcW w:type="dxa" w:w="1224"/>
          </w:tcPr>
          <w:p>
            <w:r>
              <w:t>0,00</w:t>
            </w:r>
          </w:p>
        </w:tc>
        <w:tc>
          <w:tcPr>
            <w:tcW w:type="dxa" w:w="1224"/>
          </w:tcPr>
          <w:p>
            <w:r>
              <w:t>41.764,95</w:t>
            </w:r>
          </w:p>
        </w:tc>
      </w:tr>
      <w:tr>
        <w:tc>
          <w:tcPr>
            <w:tcW w:type="dxa" w:w="1224"/>
          </w:tcPr>
          <w:p>
            <w:r>
              <w:t>C-09</w:t>
            </w:r>
          </w:p>
        </w:tc>
        <w:tc>
          <w:tcPr>
            <w:tcW w:type="dxa" w:w="1224"/>
          </w:tcPr>
          <w:p>
            <w:r>
              <w:t>43</w:t>
            </w:r>
          </w:p>
        </w:tc>
        <w:tc>
          <w:tcPr>
            <w:tcW w:type="dxa" w:w="1224"/>
          </w:tcPr>
          <w:p>
            <w:r>
              <w:t>2027-08-01</w:t>
            </w:r>
          </w:p>
        </w:tc>
        <w:tc>
          <w:tcPr>
            <w:tcW w:type="dxa" w:w="1224"/>
          </w:tcPr>
          <w:p>
            <w:r>
              <w:t>0,80 %</w:t>
            </w:r>
          </w:p>
        </w:tc>
        <w:tc>
          <w:tcPr>
            <w:tcW w:type="dxa" w:w="1224"/>
          </w:tcPr>
          <w:p>
            <w:r>
              <w:t>41.764,95</w:t>
            </w:r>
          </w:p>
        </w:tc>
        <w:tc>
          <w:tcPr>
            <w:tcW w:type="dxa" w:w="1224"/>
          </w:tcPr>
          <w:p>
            <w:r>
              <w:t>333,04</w:t>
            </w:r>
          </w:p>
        </w:tc>
        <w:tc>
          <w:tcPr>
            <w:tcW w:type="dxa" w:w="1224"/>
          </w:tcPr>
          <w:p>
            <w:r>
              <w:t>2.500,00</w:t>
            </w:r>
          </w:p>
        </w:tc>
        <w:tc>
          <w:tcPr>
            <w:tcW w:type="dxa" w:w="1224"/>
          </w:tcPr>
          <w:p>
            <w:r>
              <w:t>39.597,99</w:t>
            </w:r>
          </w:p>
        </w:tc>
        <w:tc>
          <w:tcPr>
            <w:tcW w:type="dxa" w:w="1224"/>
          </w:tcPr>
          <w:p>
            <w:r>
              <w:t>0,00</w:t>
            </w:r>
          </w:p>
        </w:tc>
        <w:tc>
          <w:tcPr>
            <w:tcW w:type="dxa" w:w="1224"/>
          </w:tcPr>
          <w:p>
            <w:r>
              <w:t>39.597,99</w:t>
            </w:r>
          </w:p>
        </w:tc>
      </w:tr>
      <w:tr>
        <w:tc>
          <w:tcPr>
            <w:tcW w:type="dxa" w:w="1224"/>
          </w:tcPr>
          <w:p>
            <w:r>
              <w:t>C-09</w:t>
            </w:r>
          </w:p>
        </w:tc>
        <w:tc>
          <w:tcPr>
            <w:tcW w:type="dxa" w:w="1224"/>
          </w:tcPr>
          <w:p>
            <w:r>
              <w:t>44</w:t>
            </w:r>
          </w:p>
        </w:tc>
        <w:tc>
          <w:tcPr>
            <w:tcW w:type="dxa" w:w="1224"/>
          </w:tcPr>
          <w:p>
            <w:r>
              <w:t>2027-09-01</w:t>
            </w:r>
          </w:p>
        </w:tc>
        <w:tc>
          <w:tcPr>
            <w:tcW w:type="dxa" w:w="1224"/>
          </w:tcPr>
          <w:p>
            <w:r>
              <w:t>0,80 %</w:t>
            </w:r>
          </w:p>
        </w:tc>
        <w:tc>
          <w:tcPr>
            <w:tcW w:type="dxa" w:w="1224"/>
          </w:tcPr>
          <w:p>
            <w:r>
              <w:t>39.597,99</w:t>
            </w:r>
          </w:p>
        </w:tc>
        <w:tc>
          <w:tcPr>
            <w:tcW w:type="dxa" w:w="1224"/>
          </w:tcPr>
          <w:p>
            <w:r>
              <w:t>315,76</w:t>
            </w:r>
          </w:p>
        </w:tc>
        <w:tc>
          <w:tcPr>
            <w:tcW w:type="dxa" w:w="1224"/>
          </w:tcPr>
          <w:p>
            <w:r>
              <w:t>2.500,00</w:t>
            </w:r>
          </w:p>
        </w:tc>
        <w:tc>
          <w:tcPr>
            <w:tcW w:type="dxa" w:w="1224"/>
          </w:tcPr>
          <w:p>
            <w:r>
              <w:t>37.413,75</w:t>
            </w:r>
          </w:p>
        </w:tc>
        <w:tc>
          <w:tcPr>
            <w:tcW w:type="dxa" w:w="1224"/>
          </w:tcPr>
          <w:p>
            <w:r>
              <w:t>0,00</w:t>
            </w:r>
          </w:p>
        </w:tc>
        <w:tc>
          <w:tcPr>
            <w:tcW w:type="dxa" w:w="1224"/>
          </w:tcPr>
          <w:p>
            <w:r>
              <w:t>37.413,75</w:t>
            </w:r>
          </w:p>
        </w:tc>
      </w:tr>
      <w:tr>
        <w:tc>
          <w:tcPr>
            <w:tcW w:type="dxa" w:w="1224"/>
          </w:tcPr>
          <w:p>
            <w:r>
              <w:t>C-09</w:t>
            </w:r>
          </w:p>
        </w:tc>
        <w:tc>
          <w:tcPr>
            <w:tcW w:type="dxa" w:w="1224"/>
          </w:tcPr>
          <w:p>
            <w:r>
              <w:t>45</w:t>
            </w:r>
          </w:p>
        </w:tc>
        <w:tc>
          <w:tcPr>
            <w:tcW w:type="dxa" w:w="1224"/>
          </w:tcPr>
          <w:p>
            <w:r>
              <w:t>2027-10-01</w:t>
            </w:r>
          </w:p>
        </w:tc>
        <w:tc>
          <w:tcPr>
            <w:tcW w:type="dxa" w:w="1224"/>
          </w:tcPr>
          <w:p>
            <w:r>
              <w:t>0,80 %</w:t>
            </w:r>
          </w:p>
        </w:tc>
        <w:tc>
          <w:tcPr>
            <w:tcW w:type="dxa" w:w="1224"/>
          </w:tcPr>
          <w:p>
            <w:r>
              <w:t>37.413,75</w:t>
            </w:r>
          </w:p>
        </w:tc>
        <w:tc>
          <w:tcPr>
            <w:tcW w:type="dxa" w:w="1224"/>
          </w:tcPr>
          <w:p>
            <w:r>
              <w:t>298,34</w:t>
            </w:r>
          </w:p>
        </w:tc>
        <w:tc>
          <w:tcPr>
            <w:tcW w:type="dxa" w:w="1224"/>
          </w:tcPr>
          <w:p>
            <w:r>
              <w:t>2.500,00</w:t>
            </w:r>
          </w:p>
        </w:tc>
        <w:tc>
          <w:tcPr>
            <w:tcW w:type="dxa" w:w="1224"/>
          </w:tcPr>
          <w:p>
            <w:r>
              <w:t>35.212,09</w:t>
            </w:r>
          </w:p>
        </w:tc>
        <w:tc>
          <w:tcPr>
            <w:tcW w:type="dxa" w:w="1224"/>
          </w:tcPr>
          <w:p>
            <w:r>
              <w:t>0,00</w:t>
            </w:r>
          </w:p>
        </w:tc>
        <w:tc>
          <w:tcPr>
            <w:tcW w:type="dxa" w:w="1224"/>
          </w:tcPr>
          <w:p>
            <w:r>
              <w:t>35.212,09</w:t>
            </w:r>
          </w:p>
        </w:tc>
      </w:tr>
      <w:tr>
        <w:tc>
          <w:tcPr>
            <w:tcW w:type="dxa" w:w="1224"/>
          </w:tcPr>
          <w:p>
            <w:r>
              <w:t>C-09</w:t>
            </w:r>
          </w:p>
        </w:tc>
        <w:tc>
          <w:tcPr>
            <w:tcW w:type="dxa" w:w="1224"/>
          </w:tcPr>
          <w:p>
            <w:r>
              <w:t>46</w:t>
            </w:r>
          </w:p>
        </w:tc>
        <w:tc>
          <w:tcPr>
            <w:tcW w:type="dxa" w:w="1224"/>
          </w:tcPr>
          <w:p>
            <w:r>
              <w:t>2027-11-01</w:t>
            </w:r>
          </w:p>
        </w:tc>
        <w:tc>
          <w:tcPr>
            <w:tcW w:type="dxa" w:w="1224"/>
          </w:tcPr>
          <w:p>
            <w:r>
              <w:t>0,80 %</w:t>
            </w:r>
          </w:p>
        </w:tc>
        <w:tc>
          <w:tcPr>
            <w:tcW w:type="dxa" w:w="1224"/>
          </w:tcPr>
          <w:p>
            <w:r>
              <w:t>35.212,09</w:t>
            </w:r>
          </w:p>
        </w:tc>
        <w:tc>
          <w:tcPr>
            <w:tcW w:type="dxa" w:w="1224"/>
          </w:tcPr>
          <w:p>
            <w:r>
              <w:t>280,79</w:t>
            </w:r>
          </w:p>
        </w:tc>
        <w:tc>
          <w:tcPr>
            <w:tcW w:type="dxa" w:w="1224"/>
          </w:tcPr>
          <w:p>
            <w:r>
              <w:t>2.500,00</w:t>
            </w:r>
          </w:p>
        </w:tc>
        <w:tc>
          <w:tcPr>
            <w:tcW w:type="dxa" w:w="1224"/>
          </w:tcPr>
          <w:p>
            <w:r>
              <w:t>32.992,88</w:t>
            </w:r>
          </w:p>
        </w:tc>
        <w:tc>
          <w:tcPr>
            <w:tcW w:type="dxa" w:w="1224"/>
          </w:tcPr>
          <w:p>
            <w:r>
              <w:t>0,00</w:t>
            </w:r>
          </w:p>
        </w:tc>
        <w:tc>
          <w:tcPr>
            <w:tcW w:type="dxa" w:w="1224"/>
          </w:tcPr>
          <w:p>
            <w:r>
              <w:t>32.992,88</w:t>
            </w:r>
          </w:p>
        </w:tc>
      </w:tr>
      <w:tr>
        <w:tc>
          <w:tcPr>
            <w:tcW w:type="dxa" w:w="1224"/>
          </w:tcPr>
          <w:p>
            <w:r>
              <w:t>C-09</w:t>
            </w:r>
          </w:p>
        </w:tc>
        <w:tc>
          <w:tcPr>
            <w:tcW w:type="dxa" w:w="1224"/>
          </w:tcPr>
          <w:p>
            <w:r>
              <w:t>47</w:t>
            </w:r>
          </w:p>
        </w:tc>
        <w:tc>
          <w:tcPr>
            <w:tcW w:type="dxa" w:w="1224"/>
          </w:tcPr>
          <w:p>
            <w:r>
              <w:t>2027-12-01</w:t>
            </w:r>
          </w:p>
        </w:tc>
        <w:tc>
          <w:tcPr>
            <w:tcW w:type="dxa" w:w="1224"/>
          </w:tcPr>
          <w:p>
            <w:r>
              <w:t>0,80 %</w:t>
            </w:r>
          </w:p>
        </w:tc>
        <w:tc>
          <w:tcPr>
            <w:tcW w:type="dxa" w:w="1224"/>
          </w:tcPr>
          <w:p>
            <w:r>
              <w:t>32.992,88</w:t>
            </w:r>
          </w:p>
        </w:tc>
        <w:tc>
          <w:tcPr>
            <w:tcW w:type="dxa" w:w="1224"/>
          </w:tcPr>
          <w:p>
            <w:r>
              <w:t>263,09</w:t>
            </w:r>
          </w:p>
        </w:tc>
        <w:tc>
          <w:tcPr>
            <w:tcW w:type="dxa" w:w="1224"/>
          </w:tcPr>
          <w:p>
            <w:r>
              <w:t>2.500,00</w:t>
            </w:r>
          </w:p>
        </w:tc>
        <w:tc>
          <w:tcPr>
            <w:tcW w:type="dxa" w:w="1224"/>
          </w:tcPr>
          <w:p>
            <w:r>
              <w:t>30.755,97</w:t>
            </w:r>
          </w:p>
        </w:tc>
        <w:tc>
          <w:tcPr>
            <w:tcW w:type="dxa" w:w="1224"/>
          </w:tcPr>
          <w:p>
            <w:r>
              <w:t>0,00</w:t>
            </w:r>
          </w:p>
        </w:tc>
        <w:tc>
          <w:tcPr>
            <w:tcW w:type="dxa" w:w="1224"/>
          </w:tcPr>
          <w:p>
            <w:r>
              <w:t>30.755,97</w:t>
            </w:r>
          </w:p>
        </w:tc>
      </w:tr>
      <w:tr>
        <w:tc>
          <w:tcPr>
            <w:tcW w:type="dxa" w:w="1224"/>
          </w:tcPr>
          <w:p>
            <w:r>
              <w:t>C-09</w:t>
            </w:r>
          </w:p>
        </w:tc>
        <w:tc>
          <w:tcPr>
            <w:tcW w:type="dxa" w:w="1224"/>
          </w:tcPr>
          <w:p>
            <w:r>
              <w:t>48</w:t>
            </w:r>
          </w:p>
        </w:tc>
        <w:tc>
          <w:tcPr>
            <w:tcW w:type="dxa" w:w="1224"/>
          </w:tcPr>
          <w:p>
            <w:r>
              <w:t>2028-01-01</w:t>
            </w:r>
          </w:p>
        </w:tc>
        <w:tc>
          <w:tcPr>
            <w:tcW w:type="dxa" w:w="1224"/>
          </w:tcPr>
          <w:p>
            <w:r>
              <w:t>0,80 %</w:t>
            </w:r>
          </w:p>
        </w:tc>
        <w:tc>
          <w:tcPr>
            <w:tcW w:type="dxa" w:w="1224"/>
          </w:tcPr>
          <w:p>
            <w:r>
              <w:t>30.755,97</w:t>
            </w:r>
          </w:p>
        </w:tc>
        <w:tc>
          <w:tcPr>
            <w:tcW w:type="dxa" w:w="1224"/>
          </w:tcPr>
          <w:p>
            <w:r>
              <w:t>245,25</w:t>
            </w:r>
          </w:p>
        </w:tc>
        <w:tc>
          <w:tcPr>
            <w:tcW w:type="dxa" w:w="1224"/>
          </w:tcPr>
          <w:p>
            <w:r>
              <w:t>2.500,00</w:t>
            </w:r>
          </w:p>
        </w:tc>
        <w:tc>
          <w:tcPr>
            <w:tcW w:type="dxa" w:w="1224"/>
          </w:tcPr>
          <w:p>
            <w:r>
              <w:t>28.501,22</w:t>
            </w:r>
          </w:p>
        </w:tc>
        <w:tc>
          <w:tcPr>
            <w:tcW w:type="dxa" w:w="1224"/>
          </w:tcPr>
          <w:p>
            <w:r>
              <w:t>0,00</w:t>
            </w:r>
          </w:p>
        </w:tc>
        <w:tc>
          <w:tcPr>
            <w:tcW w:type="dxa" w:w="1224"/>
          </w:tcPr>
          <w:p>
            <w:r>
              <w:t>28.501,22</w:t>
            </w:r>
          </w:p>
        </w:tc>
      </w:tr>
      <w:tr>
        <w:tc>
          <w:tcPr>
            <w:tcW w:type="dxa" w:w="1224"/>
          </w:tcPr>
          <w:p>
            <w:r>
              <w:t>C-09</w:t>
            </w:r>
          </w:p>
        </w:tc>
        <w:tc>
          <w:tcPr>
            <w:tcW w:type="dxa" w:w="1224"/>
          </w:tcPr>
          <w:p>
            <w:r>
              <w:t>49</w:t>
            </w:r>
          </w:p>
        </w:tc>
        <w:tc>
          <w:tcPr>
            <w:tcW w:type="dxa" w:w="1224"/>
          </w:tcPr>
          <w:p>
            <w:r>
              <w:t>2028-02-01</w:t>
            </w:r>
          </w:p>
        </w:tc>
        <w:tc>
          <w:tcPr>
            <w:tcW w:type="dxa" w:w="1224"/>
          </w:tcPr>
          <w:p>
            <w:r>
              <w:t>0,80 %</w:t>
            </w:r>
          </w:p>
        </w:tc>
        <w:tc>
          <w:tcPr>
            <w:tcW w:type="dxa" w:w="1224"/>
          </w:tcPr>
          <w:p>
            <w:r>
              <w:t>28.501,22</w:t>
            </w:r>
          </w:p>
        </w:tc>
        <w:tc>
          <w:tcPr>
            <w:tcW w:type="dxa" w:w="1224"/>
          </w:tcPr>
          <w:p>
            <w:r>
              <w:t>227,27</w:t>
            </w:r>
          </w:p>
        </w:tc>
        <w:tc>
          <w:tcPr>
            <w:tcW w:type="dxa" w:w="1224"/>
          </w:tcPr>
          <w:p>
            <w:r>
              <w:t>2.500,00</w:t>
            </w:r>
          </w:p>
        </w:tc>
        <w:tc>
          <w:tcPr>
            <w:tcW w:type="dxa" w:w="1224"/>
          </w:tcPr>
          <w:p>
            <w:r>
              <w:t>26.228,49</w:t>
            </w:r>
          </w:p>
        </w:tc>
        <w:tc>
          <w:tcPr>
            <w:tcW w:type="dxa" w:w="1224"/>
          </w:tcPr>
          <w:p>
            <w:r>
              <w:t>0,00</w:t>
            </w:r>
          </w:p>
        </w:tc>
        <w:tc>
          <w:tcPr>
            <w:tcW w:type="dxa" w:w="1224"/>
          </w:tcPr>
          <w:p>
            <w:r>
              <w:t>26.228,49</w:t>
            </w:r>
          </w:p>
        </w:tc>
      </w:tr>
      <w:tr>
        <w:tc>
          <w:tcPr>
            <w:tcW w:type="dxa" w:w="1224"/>
          </w:tcPr>
          <w:p>
            <w:r>
              <w:t>C-09</w:t>
            </w:r>
          </w:p>
        </w:tc>
        <w:tc>
          <w:tcPr>
            <w:tcW w:type="dxa" w:w="1224"/>
          </w:tcPr>
          <w:p>
            <w:r>
              <w:t>50</w:t>
            </w:r>
          </w:p>
        </w:tc>
        <w:tc>
          <w:tcPr>
            <w:tcW w:type="dxa" w:w="1224"/>
          </w:tcPr>
          <w:p>
            <w:r>
              <w:t>2028-03-01</w:t>
            </w:r>
          </w:p>
        </w:tc>
        <w:tc>
          <w:tcPr>
            <w:tcW w:type="dxa" w:w="1224"/>
          </w:tcPr>
          <w:p>
            <w:r>
              <w:t>0,80 %</w:t>
            </w:r>
          </w:p>
        </w:tc>
        <w:tc>
          <w:tcPr>
            <w:tcW w:type="dxa" w:w="1224"/>
          </w:tcPr>
          <w:p>
            <w:r>
              <w:t>26.228,49</w:t>
            </w:r>
          </w:p>
        </w:tc>
        <w:tc>
          <w:tcPr>
            <w:tcW w:type="dxa" w:w="1224"/>
          </w:tcPr>
          <w:p>
            <w:r>
              <w:t>209,15</w:t>
            </w:r>
          </w:p>
        </w:tc>
        <w:tc>
          <w:tcPr>
            <w:tcW w:type="dxa" w:w="1224"/>
          </w:tcPr>
          <w:p>
            <w:r>
              <w:t>2.500,00</w:t>
            </w:r>
          </w:p>
        </w:tc>
        <w:tc>
          <w:tcPr>
            <w:tcW w:type="dxa" w:w="1224"/>
          </w:tcPr>
          <w:p>
            <w:r>
              <w:t>23.937,64</w:t>
            </w:r>
          </w:p>
        </w:tc>
        <w:tc>
          <w:tcPr>
            <w:tcW w:type="dxa" w:w="1224"/>
          </w:tcPr>
          <w:p>
            <w:r>
              <w:t>0,00</w:t>
            </w:r>
          </w:p>
        </w:tc>
        <w:tc>
          <w:tcPr>
            <w:tcW w:type="dxa" w:w="1224"/>
          </w:tcPr>
          <w:p>
            <w:r>
              <w:t>23.937,64</w:t>
            </w:r>
          </w:p>
        </w:tc>
      </w:tr>
      <w:tr>
        <w:tc>
          <w:tcPr>
            <w:tcW w:type="dxa" w:w="1224"/>
          </w:tcPr>
          <w:p>
            <w:r>
              <w:t>C-09</w:t>
            </w:r>
          </w:p>
        </w:tc>
        <w:tc>
          <w:tcPr>
            <w:tcW w:type="dxa" w:w="1224"/>
          </w:tcPr>
          <w:p>
            <w:r>
              <w:t>51</w:t>
            </w:r>
          </w:p>
        </w:tc>
        <w:tc>
          <w:tcPr>
            <w:tcW w:type="dxa" w:w="1224"/>
          </w:tcPr>
          <w:p>
            <w:r>
              <w:t>2028-04-01</w:t>
            </w:r>
          </w:p>
        </w:tc>
        <w:tc>
          <w:tcPr>
            <w:tcW w:type="dxa" w:w="1224"/>
          </w:tcPr>
          <w:p>
            <w:r>
              <w:t>0,80 %</w:t>
            </w:r>
          </w:p>
        </w:tc>
        <w:tc>
          <w:tcPr>
            <w:tcW w:type="dxa" w:w="1224"/>
          </w:tcPr>
          <w:p>
            <w:r>
              <w:t>23.937,64</w:t>
            </w:r>
          </w:p>
        </w:tc>
        <w:tc>
          <w:tcPr>
            <w:tcW w:type="dxa" w:w="1224"/>
          </w:tcPr>
          <w:p>
            <w:r>
              <w:t>190,88</w:t>
            </w:r>
          </w:p>
        </w:tc>
        <w:tc>
          <w:tcPr>
            <w:tcW w:type="dxa" w:w="1224"/>
          </w:tcPr>
          <w:p>
            <w:r>
              <w:t>2.500,00</w:t>
            </w:r>
          </w:p>
        </w:tc>
        <w:tc>
          <w:tcPr>
            <w:tcW w:type="dxa" w:w="1224"/>
          </w:tcPr>
          <w:p>
            <w:r>
              <w:t>21.628,52</w:t>
            </w:r>
          </w:p>
        </w:tc>
        <w:tc>
          <w:tcPr>
            <w:tcW w:type="dxa" w:w="1224"/>
          </w:tcPr>
          <w:p>
            <w:r>
              <w:t>0,00</w:t>
            </w:r>
          </w:p>
        </w:tc>
        <w:tc>
          <w:tcPr>
            <w:tcW w:type="dxa" w:w="1224"/>
          </w:tcPr>
          <w:p>
            <w:r>
              <w:t>21.628,52</w:t>
            </w:r>
          </w:p>
        </w:tc>
      </w:tr>
      <w:tr>
        <w:tc>
          <w:tcPr>
            <w:tcW w:type="dxa" w:w="1224"/>
          </w:tcPr>
          <w:p>
            <w:r>
              <w:t>C-09</w:t>
            </w:r>
          </w:p>
        </w:tc>
        <w:tc>
          <w:tcPr>
            <w:tcW w:type="dxa" w:w="1224"/>
          </w:tcPr>
          <w:p>
            <w:r>
              <w:t>52</w:t>
            </w:r>
          </w:p>
        </w:tc>
        <w:tc>
          <w:tcPr>
            <w:tcW w:type="dxa" w:w="1224"/>
          </w:tcPr>
          <w:p>
            <w:r>
              <w:t>2028-05-01</w:t>
            </w:r>
          </w:p>
        </w:tc>
        <w:tc>
          <w:tcPr>
            <w:tcW w:type="dxa" w:w="1224"/>
          </w:tcPr>
          <w:p>
            <w:r>
              <w:t>0,80 %</w:t>
            </w:r>
          </w:p>
        </w:tc>
        <w:tc>
          <w:tcPr>
            <w:tcW w:type="dxa" w:w="1224"/>
          </w:tcPr>
          <w:p>
            <w:r>
              <w:t>21.628,52</w:t>
            </w:r>
          </w:p>
        </w:tc>
        <w:tc>
          <w:tcPr>
            <w:tcW w:type="dxa" w:w="1224"/>
          </w:tcPr>
          <w:p>
            <w:r>
              <w:t>172,47</w:t>
            </w:r>
          </w:p>
        </w:tc>
        <w:tc>
          <w:tcPr>
            <w:tcW w:type="dxa" w:w="1224"/>
          </w:tcPr>
          <w:p>
            <w:r>
              <w:t>2.500,00</w:t>
            </w:r>
          </w:p>
        </w:tc>
        <w:tc>
          <w:tcPr>
            <w:tcW w:type="dxa" w:w="1224"/>
          </w:tcPr>
          <w:p>
            <w:r>
              <w:t>19.300,99</w:t>
            </w:r>
          </w:p>
        </w:tc>
        <w:tc>
          <w:tcPr>
            <w:tcW w:type="dxa" w:w="1224"/>
          </w:tcPr>
          <w:p>
            <w:r>
              <w:t>0,00</w:t>
            </w:r>
          </w:p>
        </w:tc>
        <w:tc>
          <w:tcPr>
            <w:tcW w:type="dxa" w:w="1224"/>
          </w:tcPr>
          <w:p>
            <w:r>
              <w:t>19.300,99</w:t>
            </w:r>
          </w:p>
        </w:tc>
      </w:tr>
      <w:tr>
        <w:tc>
          <w:tcPr>
            <w:tcW w:type="dxa" w:w="1224"/>
          </w:tcPr>
          <w:p>
            <w:r>
              <w:t>C-09</w:t>
            </w:r>
          </w:p>
        </w:tc>
        <w:tc>
          <w:tcPr>
            <w:tcW w:type="dxa" w:w="1224"/>
          </w:tcPr>
          <w:p>
            <w:r>
              <w:t>53</w:t>
            </w:r>
          </w:p>
        </w:tc>
        <w:tc>
          <w:tcPr>
            <w:tcW w:type="dxa" w:w="1224"/>
          </w:tcPr>
          <w:p>
            <w:r>
              <w:t>2028-06-01</w:t>
            </w:r>
          </w:p>
        </w:tc>
        <w:tc>
          <w:tcPr>
            <w:tcW w:type="dxa" w:w="1224"/>
          </w:tcPr>
          <w:p>
            <w:r>
              <w:t>0,80 %</w:t>
            </w:r>
          </w:p>
        </w:tc>
        <w:tc>
          <w:tcPr>
            <w:tcW w:type="dxa" w:w="1224"/>
          </w:tcPr>
          <w:p>
            <w:r>
              <w:t>19.300,99</w:t>
            </w:r>
          </w:p>
        </w:tc>
        <w:tc>
          <w:tcPr>
            <w:tcW w:type="dxa" w:w="1224"/>
          </w:tcPr>
          <w:p>
            <w:r>
              <w:t>153,91</w:t>
            </w:r>
          </w:p>
        </w:tc>
        <w:tc>
          <w:tcPr>
            <w:tcW w:type="dxa" w:w="1224"/>
          </w:tcPr>
          <w:p>
            <w:r>
              <w:t>2.500,00</w:t>
            </w:r>
          </w:p>
        </w:tc>
        <w:tc>
          <w:tcPr>
            <w:tcW w:type="dxa" w:w="1224"/>
          </w:tcPr>
          <w:p>
            <w:r>
              <w:t>16.954,90</w:t>
            </w:r>
          </w:p>
        </w:tc>
        <w:tc>
          <w:tcPr>
            <w:tcW w:type="dxa" w:w="1224"/>
          </w:tcPr>
          <w:p>
            <w:r>
              <w:t>0,00</w:t>
            </w:r>
          </w:p>
        </w:tc>
        <w:tc>
          <w:tcPr>
            <w:tcW w:type="dxa" w:w="1224"/>
          </w:tcPr>
          <w:p>
            <w:r>
              <w:t>16.954,90</w:t>
            </w:r>
          </w:p>
        </w:tc>
      </w:tr>
      <w:tr>
        <w:tc>
          <w:tcPr>
            <w:tcW w:type="dxa" w:w="1224"/>
          </w:tcPr>
          <w:p>
            <w:r>
              <w:t>C-09</w:t>
            </w:r>
          </w:p>
        </w:tc>
        <w:tc>
          <w:tcPr>
            <w:tcW w:type="dxa" w:w="1224"/>
          </w:tcPr>
          <w:p>
            <w:r>
              <w:t>54</w:t>
            </w:r>
          </w:p>
        </w:tc>
        <w:tc>
          <w:tcPr>
            <w:tcW w:type="dxa" w:w="1224"/>
          </w:tcPr>
          <w:p>
            <w:r>
              <w:t>2028-07-01</w:t>
            </w:r>
          </w:p>
        </w:tc>
        <w:tc>
          <w:tcPr>
            <w:tcW w:type="dxa" w:w="1224"/>
          </w:tcPr>
          <w:p>
            <w:r>
              <w:t>0,80 %</w:t>
            </w:r>
          </w:p>
        </w:tc>
        <w:tc>
          <w:tcPr>
            <w:tcW w:type="dxa" w:w="1224"/>
          </w:tcPr>
          <w:p>
            <w:r>
              <w:t>16.954,90</w:t>
            </w:r>
          </w:p>
        </w:tc>
        <w:tc>
          <w:tcPr>
            <w:tcW w:type="dxa" w:w="1224"/>
          </w:tcPr>
          <w:p>
            <w:r>
              <w:t>135,20</w:t>
            </w:r>
          </w:p>
        </w:tc>
        <w:tc>
          <w:tcPr>
            <w:tcW w:type="dxa" w:w="1224"/>
          </w:tcPr>
          <w:p>
            <w:r>
              <w:t>2.500,00</w:t>
            </w:r>
          </w:p>
        </w:tc>
        <w:tc>
          <w:tcPr>
            <w:tcW w:type="dxa" w:w="1224"/>
          </w:tcPr>
          <w:p>
            <w:r>
              <w:t>14.590,10</w:t>
            </w:r>
          </w:p>
        </w:tc>
        <w:tc>
          <w:tcPr>
            <w:tcW w:type="dxa" w:w="1224"/>
          </w:tcPr>
          <w:p>
            <w:r>
              <w:t>0,00</w:t>
            </w:r>
          </w:p>
        </w:tc>
        <w:tc>
          <w:tcPr>
            <w:tcW w:type="dxa" w:w="1224"/>
          </w:tcPr>
          <w:p>
            <w:r>
              <w:t>14.590,10</w:t>
            </w:r>
          </w:p>
        </w:tc>
      </w:tr>
      <w:tr>
        <w:tc>
          <w:tcPr>
            <w:tcW w:type="dxa" w:w="1224"/>
          </w:tcPr>
          <w:p>
            <w:r>
              <w:t>C-09</w:t>
            </w:r>
          </w:p>
        </w:tc>
        <w:tc>
          <w:tcPr>
            <w:tcW w:type="dxa" w:w="1224"/>
          </w:tcPr>
          <w:p>
            <w:r>
              <w:t>55</w:t>
            </w:r>
          </w:p>
        </w:tc>
        <w:tc>
          <w:tcPr>
            <w:tcW w:type="dxa" w:w="1224"/>
          </w:tcPr>
          <w:p>
            <w:r>
              <w:t>2028-08-01</w:t>
            </w:r>
          </w:p>
        </w:tc>
        <w:tc>
          <w:tcPr>
            <w:tcW w:type="dxa" w:w="1224"/>
          </w:tcPr>
          <w:p>
            <w:r>
              <w:t>0,80 %</w:t>
            </w:r>
          </w:p>
        </w:tc>
        <w:tc>
          <w:tcPr>
            <w:tcW w:type="dxa" w:w="1224"/>
          </w:tcPr>
          <w:p>
            <w:r>
              <w:t>14.590,10</w:t>
            </w:r>
          </w:p>
        </w:tc>
        <w:tc>
          <w:tcPr>
            <w:tcW w:type="dxa" w:w="1224"/>
          </w:tcPr>
          <w:p>
            <w:r>
              <w:t>116,34</w:t>
            </w:r>
          </w:p>
        </w:tc>
        <w:tc>
          <w:tcPr>
            <w:tcW w:type="dxa" w:w="1224"/>
          </w:tcPr>
          <w:p>
            <w:r>
              <w:t>2.500,00</w:t>
            </w:r>
          </w:p>
        </w:tc>
        <w:tc>
          <w:tcPr>
            <w:tcW w:type="dxa" w:w="1224"/>
          </w:tcPr>
          <w:p>
            <w:r>
              <w:t>12.206,45</w:t>
            </w:r>
          </w:p>
        </w:tc>
        <w:tc>
          <w:tcPr>
            <w:tcW w:type="dxa" w:w="1224"/>
          </w:tcPr>
          <w:p>
            <w:r>
              <w:t>0,00</w:t>
            </w:r>
          </w:p>
        </w:tc>
        <w:tc>
          <w:tcPr>
            <w:tcW w:type="dxa" w:w="1224"/>
          </w:tcPr>
          <w:p>
            <w:r>
              <w:t>12.206,45</w:t>
            </w:r>
          </w:p>
        </w:tc>
      </w:tr>
      <w:tr>
        <w:tc>
          <w:tcPr>
            <w:tcW w:type="dxa" w:w="1224"/>
          </w:tcPr>
          <w:p>
            <w:r>
              <w:t>C-09</w:t>
            </w:r>
          </w:p>
        </w:tc>
        <w:tc>
          <w:tcPr>
            <w:tcW w:type="dxa" w:w="1224"/>
          </w:tcPr>
          <w:p>
            <w:r>
              <w:t>56</w:t>
            </w:r>
          </w:p>
        </w:tc>
        <w:tc>
          <w:tcPr>
            <w:tcW w:type="dxa" w:w="1224"/>
          </w:tcPr>
          <w:p>
            <w:r>
              <w:t>2028-09-01</w:t>
            </w:r>
          </w:p>
        </w:tc>
        <w:tc>
          <w:tcPr>
            <w:tcW w:type="dxa" w:w="1224"/>
          </w:tcPr>
          <w:p>
            <w:r>
              <w:t>0,80 %</w:t>
            </w:r>
          </w:p>
        </w:tc>
        <w:tc>
          <w:tcPr>
            <w:tcW w:type="dxa" w:w="1224"/>
          </w:tcPr>
          <w:p>
            <w:r>
              <w:t>12.206,45</w:t>
            </w:r>
          </w:p>
        </w:tc>
        <w:tc>
          <w:tcPr>
            <w:tcW w:type="dxa" w:w="1224"/>
          </w:tcPr>
          <w:p>
            <w:r>
              <w:t>97,34</w:t>
            </w:r>
          </w:p>
        </w:tc>
        <w:tc>
          <w:tcPr>
            <w:tcW w:type="dxa" w:w="1224"/>
          </w:tcPr>
          <w:p>
            <w:r>
              <w:t>2.500,00</w:t>
            </w:r>
          </w:p>
        </w:tc>
        <w:tc>
          <w:tcPr>
            <w:tcW w:type="dxa" w:w="1224"/>
          </w:tcPr>
          <w:p>
            <w:r>
              <w:t>9.803,78</w:t>
            </w:r>
          </w:p>
        </w:tc>
        <w:tc>
          <w:tcPr>
            <w:tcW w:type="dxa" w:w="1224"/>
          </w:tcPr>
          <w:p>
            <w:r>
              <w:t>0,00</w:t>
            </w:r>
          </w:p>
        </w:tc>
        <w:tc>
          <w:tcPr>
            <w:tcW w:type="dxa" w:w="1224"/>
          </w:tcPr>
          <w:p>
            <w:r>
              <w:t>9.803,78</w:t>
            </w:r>
          </w:p>
        </w:tc>
      </w:tr>
      <w:tr>
        <w:tc>
          <w:tcPr>
            <w:tcW w:type="dxa" w:w="1224"/>
          </w:tcPr>
          <w:p>
            <w:r>
              <w:t>C-09</w:t>
            </w:r>
          </w:p>
        </w:tc>
        <w:tc>
          <w:tcPr>
            <w:tcW w:type="dxa" w:w="1224"/>
          </w:tcPr>
          <w:p>
            <w:r>
              <w:t>57</w:t>
            </w:r>
          </w:p>
        </w:tc>
        <w:tc>
          <w:tcPr>
            <w:tcW w:type="dxa" w:w="1224"/>
          </w:tcPr>
          <w:p>
            <w:r>
              <w:t>2028-10-01</w:t>
            </w:r>
          </w:p>
        </w:tc>
        <w:tc>
          <w:tcPr>
            <w:tcW w:type="dxa" w:w="1224"/>
          </w:tcPr>
          <w:p>
            <w:r>
              <w:t>0,80 %</w:t>
            </w:r>
          </w:p>
        </w:tc>
        <w:tc>
          <w:tcPr>
            <w:tcW w:type="dxa" w:w="1224"/>
          </w:tcPr>
          <w:p>
            <w:r>
              <w:t>9.803,78</w:t>
            </w:r>
          </w:p>
        </w:tc>
        <w:tc>
          <w:tcPr>
            <w:tcW w:type="dxa" w:w="1224"/>
          </w:tcPr>
          <w:p>
            <w:r>
              <w:t>78,18</w:t>
            </w:r>
          </w:p>
        </w:tc>
        <w:tc>
          <w:tcPr>
            <w:tcW w:type="dxa" w:w="1224"/>
          </w:tcPr>
          <w:p>
            <w:r>
              <w:t>2.500,00</w:t>
            </w:r>
          </w:p>
        </w:tc>
        <w:tc>
          <w:tcPr>
            <w:tcW w:type="dxa" w:w="1224"/>
          </w:tcPr>
          <w:p>
            <w:r>
              <w:t>7.381,96</w:t>
            </w:r>
          </w:p>
        </w:tc>
        <w:tc>
          <w:tcPr>
            <w:tcW w:type="dxa" w:w="1224"/>
          </w:tcPr>
          <w:p>
            <w:r>
              <w:t>0,00</w:t>
            </w:r>
          </w:p>
        </w:tc>
        <w:tc>
          <w:tcPr>
            <w:tcW w:type="dxa" w:w="1224"/>
          </w:tcPr>
          <w:p>
            <w:r>
              <w:t>7.381,96</w:t>
            </w:r>
          </w:p>
        </w:tc>
      </w:tr>
      <w:tr>
        <w:tc>
          <w:tcPr>
            <w:tcW w:type="dxa" w:w="1224"/>
          </w:tcPr>
          <w:p>
            <w:r>
              <w:t>C-09</w:t>
            </w:r>
          </w:p>
        </w:tc>
        <w:tc>
          <w:tcPr>
            <w:tcW w:type="dxa" w:w="1224"/>
          </w:tcPr>
          <w:p>
            <w:r>
              <w:t>58</w:t>
            </w:r>
          </w:p>
        </w:tc>
        <w:tc>
          <w:tcPr>
            <w:tcW w:type="dxa" w:w="1224"/>
          </w:tcPr>
          <w:p>
            <w:r>
              <w:t>2028-11-01</w:t>
            </w:r>
          </w:p>
        </w:tc>
        <w:tc>
          <w:tcPr>
            <w:tcW w:type="dxa" w:w="1224"/>
          </w:tcPr>
          <w:p>
            <w:r>
              <w:t>0,80 %</w:t>
            </w:r>
          </w:p>
        </w:tc>
        <w:tc>
          <w:tcPr>
            <w:tcW w:type="dxa" w:w="1224"/>
          </w:tcPr>
          <w:p>
            <w:r>
              <w:t>7.381,96</w:t>
            </w:r>
          </w:p>
        </w:tc>
        <w:tc>
          <w:tcPr>
            <w:tcW w:type="dxa" w:w="1224"/>
          </w:tcPr>
          <w:p>
            <w:r>
              <w:t>58,86</w:t>
            </w:r>
          </w:p>
        </w:tc>
        <w:tc>
          <w:tcPr>
            <w:tcW w:type="dxa" w:w="1224"/>
          </w:tcPr>
          <w:p>
            <w:r>
              <w:t>2.500,00</w:t>
            </w:r>
          </w:p>
        </w:tc>
        <w:tc>
          <w:tcPr>
            <w:tcW w:type="dxa" w:w="1224"/>
          </w:tcPr>
          <w:p>
            <w:r>
              <w:t>4.940,82</w:t>
            </w:r>
          </w:p>
        </w:tc>
        <w:tc>
          <w:tcPr>
            <w:tcW w:type="dxa" w:w="1224"/>
          </w:tcPr>
          <w:p>
            <w:r>
              <w:t>0,00</w:t>
            </w:r>
          </w:p>
        </w:tc>
        <w:tc>
          <w:tcPr>
            <w:tcW w:type="dxa" w:w="1224"/>
          </w:tcPr>
          <w:p>
            <w:r>
              <w:t>4.940,82</w:t>
            </w:r>
          </w:p>
        </w:tc>
      </w:tr>
      <w:tr>
        <w:tc>
          <w:tcPr>
            <w:tcW w:type="dxa" w:w="1224"/>
          </w:tcPr>
          <w:p>
            <w:r>
              <w:t>C-09</w:t>
            </w:r>
          </w:p>
        </w:tc>
        <w:tc>
          <w:tcPr>
            <w:tcW w:type="dxa" w:w="1224"/>
          </w:tcPr>
          <w:p>
            <w:r>
              <w:t>59</w:t>
            </w:r>
          </w:p>
        </w:tc>
        <w:tc>
          <w:tcPr>
            <w:tcW w:type="dxa" w:w="1224"/>
          </w:tcPr>
          <w:p>
            <w:r>
              <w:t>2028-12-01</w:t>
            </w:r>
          </w:p>
        </w:tc>
        <w:tc>
          <w:tcPr>
            <w:tcW w:type="dxa" w:w="1224"/>
          </w:tcPr>
          <w:p>
            <w:r>
              <w:t>0,80 %</w:t>
            </w:r>
          </w:p>
        </w:tc>
        <w:tc>
          <w:tcPr>
            <w:tcW w:type="dxa" w:w="1224"/>
          </w:tcPr>
          <w:p>
            <w:r>
              <w:t>4.940,82</w:t>
            </w:r>
          </w:p>
        </w:tc>
        <w:tc>
          <w:tcPr>
            <w:tcW w:type="dxa" w:w="1224"/>
          </w:tcPr>
          <w:p>
            <w:r>
              <w:t>39,40</w:t>
            </w:r>
          </w:p>
        </w:tc>
        <w:tc>
          <w:tcPr>
            <w:tcW w:type="dxa" w:w="1224"/>
          </w:tcPr>
          <w:p>
            <w:r>
              <w:t>2.500,00</w:t>
            </w:r>
          </w:p>
        </w:tc>
        <w:tc>
          <w:tcPr>
            <w:tcW w:type="dxa" w:w="1224"/>
          </w:tcPr>
          <w:p>
            <w:r>
              <w:t>2.480,22</w:t>
            </w:r>
          </w:p>
        </w:tc>
        <w:tc>
          <w:tcPr>
            <w:tcW w:type="dxa" w:w="1224"/>
          </w:tcPr>
          <w:p>
            <w:r>
              <w:t>0,00</w:t>
            </w:r>
          </w:p>
        </w:tc>
        <w:tc>
          <w:tcPr>
            <w:tcW w:type="dxa" w:w="1224"/>
          </w:tcPr>
          <w:p>
            <w:r>
              <w:t>2.480,22</w:t>
            </w:r>
          </w:p>
        </w:tc>
      </w:tr>
      <w:tr>
        <w:tc>
          <w:tcPr>
            <w:tcW w:type="dxa" w:w="1224"/>
          </w:tcPr>
          <w:p>
            <w:r>
              <w:t>C-09</w:t>
            </w:r>
          </w:p>
        </w:tc>
        <w:tc>
          <w:tcPr>
            <w:tcW w:type="dxa" w:w="1224"/>
          </w:tcPr>
          <w:p>
            <w:r>
              <w:t>60</w:t>
            </w:r>
          </w:p>
        </w:tc>
        <w:tc>
          <w:tcPr>
            <w:tcW w:type="dxa" w:w="1224"/>
          </w:tcPr>
          <w:p>
            <w:r>
              <w:t>2029-01-01</w:t>
            </w:r>
          </w:p>
        </w:tc>
        <w:tc>
          <w:tcPr>
            <w:tcW w:type="dxa" w:w="1224"/>
          </w:tcPr>
          <w:p>
            <w:r>
              <w:t>0,80 %</w:t>
            </w:r>
          </w:p>
        </w:tc>
        <w:tc>
          <w:tcPr>
            <w:tcW w:type="dxa" w:w="1224"/>
          </w:tcPr>
          <w:p>
            <w:r>
              <w:t>2.480,22</w:t>
            </w:r>
          </w:p>
        </w:tc>
        <w:tc>
          <w:tcPr>
            <w:tcW w:type="dxa" w:w="1224"/>
          </w:tcPr>
          <w:p>
            <w:r>
              <w:t>19,78</w:t>
            </w:r>
          </w:p>
        </w:tc>
        <w:tc>
          <w:tcPr>
            <w:tcW w:type="dxa" w:w="1224"/>
          </w:tcPr>
          <w:p>
            <w:r>
              <w:t>2.500,00</w:t>
            </w:r>
          </w:p>
        </w:tc>
        <w:tc>
          <w:tcPr>
            <w:tcW w:type="dxa" w:w="1224"/>
          </w:tcPr>
          <w:p>
            <w:r>
              <w:t>0,00</w:t>
            </w:r>
          </w:p>
        </w:tc>
        <w:tc>
          <w:tcPr>
            <w:tcW w:type="dxa" w:w="1224"/>
          </w:tcPr>
          <w:p>
            <w:r>
              <w:t>0,00</w:t>
            </w:r>
          </w:p>
        </w:tc>
        <w:tc>
          <w:tcPr>
            <w:tcW w:type="dxa" w:w="1224"/>
          </w:tcPr>
          <w:p>
            <w:r>
              <w:t>0,00</w:t>
            </w:r>
          </w:p>
        </w:tc>
      </w:tr>
      <w:tr>
        <w:tc>
          <w:tcPr>
            <w:tcW w:type="dxa" w:w="1224"/>
          </w:tcPr>
          <w:p>
            <w:r>
              <w:t>C-10</w:t>
            </w:r>
          </w:p>
        </w:tc>
        <w:tc>
          <w:tcPr>
            <w:tcW w:type="dxa" w:w="1224"/>
          </w:tcPr>
          <w:p>
            <w:r>
              <w:t>1</w:t>
            </w:r>
          </w:p>
        </w:tc>
        <w:tc>
          <w:tcPr>
            <w:tcW w:type="dxa" w:w="1224"/>
          </w:tcPr>
          <w:p>
            <w:r>
              <w:t>2024-02-01</w:t>
            </w:r>
          </w:p>
        </w:tc>
        <w:tc>
          <w:tcPr>
            <w:tcW w:type="dxa" w:w="1224"/>
          </w:tcPr>
          <w:p>
            <w:r>
              <w:t>0,95 %</w:t>
            </w:r>
          </w:p>
        </w:tc>
        <w:tc>
          <w:tcPr>
            <w:tcW w:type="dxa" w:w="1224"/>
          </w:tcPr>
          <w:p>
            <w:r>
              <w:t>60.749,51</w:t>
            </w:r>
          </w:p>
        </w:tc>
        <w:tc>
          <w:tcPr>
            <w:tcW w:type="dxa" w:w="1224"/>
          </w:tcPr>
          <w:p>
            <w:r>
              <w:t>576,44</w:t>
            </w:r>
          </w:p>
        </w:tc>
        <w:tc>
          <w:tcPr>
            <w:tcW w:type="dxa" w:w="1224"/>
          </w:tcPr>
          <w:p>
            <w:r>
              <w:t>2.000,00</w:t>
            </w:r>
          </w:p>
        </w:tc>
        <w:tc>
          <w:tcPr>
            <w:tcW w:type="dxa" w:w="1224"/>
          </w:tcPr>
          <w:p>
            <w:r>
              <w:t>59.325,95</w:t>
            </w:r>
          </w:p>
        </w:tc>
        <w:tc>
          <w:tcPr>
            <w:tcW w:type="dxa" w:w="1224"/>
          </w:tcPr>
          <w:p>
            <w:r>
              <w:t>0,00</w:t>
            </w:r>
          </w:p>
        </w:tc>
        <w:tc>
          <w:tcPr>
            <w:tcW w:type="dxa" w:w="1224"/>
          </w:tcPr>
          <w:p>
            <w:r>
              <w:t>59.325,95</w:t>
            </w:r>
          </w:p>
        </w:tc>
      </w:tr>
      <w:tr>
        <w:tc>
          <w:tcPr>
            <w:tcW w:type="dxa" w:w="1224"/>
          </w:tcPr>
          <w:p>
            <w:r>
              <w:t>C-10</w:t>
            </w:r>
          </w:p>
        </w:tc>
        <w:tc>
          <w:tcPr>
            <w:tcW w:type="dxa" w:w="1224"/>
          </w:tcPr>
          <w:p>
            <w:r>
              <w:t>2</w:t>
            </w:r>
          </w:p>
        </w:tc>
        <w:tc>
          <w:tcPr>
            <w:tcW w:type="dxa" w:w="1224"/>
          </w:tcPr>
          <w:p>
            <w:r>
              <w:t>2024-03-01</w:t>
            </w:r>
          </w:p>
        </w:tc>
        <w:tc>
          <w:tcPr>
            <w:tcW w:type="dxa" w:w="1224"/>
          </w:tcPr>
          <w:p>
            <w:r>
              <w:t>0,95 %</w:t>
            </w:r>
          </w:p>
        </w:tc>
        <w:tc>
          <w:tcPr>
            <w:tcW w:type="dxa" w:w="1224"/>
          </w:tcPr>
          <w:p>
            <w:r>
              <w:t>59.325,95</w:t>
            </w:r>
          </w:p>
        </w:tc>
        <w:tc>
          <w:tcPr>
            <w:tcW w:type="dxa" w:w="1224"/>
          </w:tcPr>
          <w:p>
            <w:r>
              <w:t>562,93</w:t>
            </w:r>
          </w:p>
        </w:tc>
        <w:tc>
          <w:tcPr>
            <w:tcW w:type="dxa" w:w="1224"/>
          </w:tcPr>
          <w:p>
            <w:r>
              <w:t>2.000,00</w:t>
            </w:r>
          </w:p>
        </w:tc>
        <w:tc>
          <w:tcPr>
            <w:tcW w:type="dxa" w:w="1224"/>
          </w:tcPr>
          <w:p>
            <w:r>
              <w:t>57.888,88</w:t>
            </w:r>
          </w:p>
        </w:tc>
        <w:tc>
          <w:tcPr>
            <w:tcW w:type="dxa" w:w="1224"/>
          </w:tcPr>
          <w:p>
            <w:r>
              <w:t>0,00</w:t>
            </w:r>
          </w:p>
        </w:tc>
        <w:tc>
          <w:tcPr>
            <w:tcW w:type="dxa" w:w="1224"/>
          </w:tcPr>
          <w:p>
            <w:r>
              <w:t>57.888,88</w:t>
            </w:r>
          </w:p>
        </w:tc>
      </w:tr>
      <w:tr>
        <w:tc>
          <w:tcPr>
            <w:tcW w:type="dxa" w:w="1224"/>
          </w:tcPr>
          <w:p>
            <w:r>
              <w:t>C-10</w:t>
            </w:r>
          </w:p>
        </w:tc>
        <w:tc>
          <w:tcPr>
            <w:tcW w:type="dxa" w:w="1224"/>
          </w:tcPr>
          <w:p>
            <w:r>
              <w:t>3</w:t>
            </w:r>
          </w:p>
        </w:tc>
        <w:tc>
          <w:tcPr>
            <w:tcW w:type="dxa" w:w="1224"/>
          </w:tcPr>
          <w:p>
            <w:r>
              <w:t>2024-04-01</w:t>
            </w:r>
          </w:p>
        </w:tc>
        <w:tc>
          <w:tcPr>
            <w:tcW w:type="dxa" w:w="1224"/>
          </w:tcPr>
          <w:p>
            <w:r>
              <w:t>0,95 %</w:t>
            </w:r>
          </w:p>
        </w:tc>
        <w:tc>
          <w:tcPr>
            <w:tcW w:type="dxa" w:w="1224"/>
          </w:tcPr>
          <w:p>
            <w:r>
              <w:t>57.888,88</w:t>
            </w:r>
          </w:p>
        </w:tc>
        <w:tc>
          <w:tcPr>
            <w:tcW w:type="dxa" w:w="1224"/>
          </w:tcPr>
          <w:p>
            <w:r>
              <w:t>549,30</w:t>
            </w:r>
          </w:p>
        </w:tc>
        <w:tc>
          <w:tcPr>
            <w:tcW w:type="dxa" w:w="1224"/>
          </w:tcPr>
          <w:p>
            <w:r>
              <w:t>2.000,00</w:t>
            </w:r>
          </w:p>
        </w:tc>
        <w:tc>
          <w:tcPr>
            <w:tcW w:type="dxa" w:w="1224"/>
          </w:tcPr>
          <w:p>
            <w:r>
              <w:t>56.438,17</w:t>
            </w:r>
          </w:p>
        </w:tc>
        <w:tc>
          <w:tcPr>
            <w:tcW w:type="dxa" w:w="1224"/>
          </w:tcPr>
          <w:p>
            <w:r>
              <w:t>0,00</w:t>
            </w:r>
          </w:p>
        </w:tc>
        <w:tc>
          <w:tcPr>
            <w:tcW w:type="dxa" w:w="1224"/>
          </w:tcPr>
          <w:p>
            <w:r>
              <w:t>56.438,17</w:t>
            </w:r>
          </w:p>
        </w:tc>
      </w:tr>
      <w:tr>
        <w:tc>
          <w:tcPr>
            <w:tcW w:type="dxa" w:w="1224"/>
          </w:tcPr>
          <w:p>
            <w:r>
              <w:t>C-10</w:t>
            </w:r>
          </w:p>
        </w:tc>
        <w:tc>
          <w:tcPr>
            <w:tcW w:type="dxa" w:w="1224"/>
          </w:tcPr>
          <w:p>
            <w:r>
              <w:t>4</w:t>
            </w:r>
          </w:p>
        </w:tc>
        <w:tc>
          <w:tcPr>
            <w:tcW w:type="dxa" w:w="1224"/>
          </w:tcPr>
          <w:p>
            <w:r>
              <w:t>2024-05-01</w:t>
            </w:r>
          </w:p>
        </w:tc>
        <w:tc>
          <w:tcPr>
            <w:tcW w:type="dxa" w:w="1224"/>
          </w:tcPr>
          <w:p>
            <w:r>
              <w:t>0,95 %</w:t>
            </w:r>
          </w:p>
        </w:tc>
        <w:tc>
          <w:tcPr>
            <w:tcW w:type="dxa" w:w="1224"/>
          </w:tcPr>
          <w:p>
            <w:r>
              <w:t>56.438,17</w:t>
            </w:r>
          </w:p>
        </w:tc>
        <w:tc>
          <w:tcPr>
            <w:tcW w:type="dxa" w:w="1224"/>
          </w:tcPr>
          <w:p>
            <w:r>
              <w:t>535,53</w:t>
            </w:r>
          </w:p>
        </w:tc>
        <w:tc>
          <w:tcPr>
            <w:tcW w:type="dxa" w:w="1224"/>
          </w:tcPr>
          <w:p>
            <w:r>
              <w:t>2.000,00</w:t>
            </w:r>
          </w:p>
        </w:tc>
        <w:tc>
          <w:tcPr>
            <w:tcW w:type="dxa" w:w="1224"/>
          </w:tcPr>
          <w:p>
            <w:r>
              <w:t>54.973,71</w:t>
            </w:r>
          </w:p>
        </w:tc>
        <w:tc>
          <w:tcPr>
            <w:tcW w:type="dxa" w:w="1224"/>
          </w:tcPr>
          <w:p>
            <w:r>
              <w:t>0,00</w:t>
            </w:r>
          </w:p>
        </w:tc>
        <w:tc>
          <w:tcPr>
            <w:tcW w:type="dxa" w:w="1224"/>
          </w:tcPr>
          <w:p>
            <w:r>
              <w:t>54.973,71</w:t>
            </w:r>
          </w:p>
        </w:tc>
      </w:tr>
      <w:tr>
        <w:tc>
          <w:tcPr>
            <w:tcW w:type="dxa" w:w="1224"/>
          </w:tcPr>
          <w:p>
            <w:r>
              <w:t>C-10</w:t>
            </w:r>
          </w:p>
        </w:tc>
        <w:tc>
          <w:tcPr>
            <w:tcW w:type="dxa" w:w="1224"/>
          </w:tcPr>
          <w:p>
            <w:r>
              <w:t>5</w:t>
            </w:r>
          </w:p>
        </w:tc>
        <w:tc>
          <w:tcPr>
            <w:tcW w:type="dxa" w:w="1224"/>
          </w:tcPr>
          <w:p>
            <w:r>
              <w:t>2024-06-01</w:t>
            </w:r>
          </w:p>
        </w:tc>
        <w:tc>
          <w:tcPr>
            <w:tcW w:type="dxa" w:w="1224"/>
          </w:tcPr>
          <w:p>
            <w:r>
              <w:t>0,95 %</w:t>
            </w:r>
          </w:p>
        </w:tc>
        <w:tc>
          <w:tcPr>
            <w:tcW w:type="dxa" w:w="1224"/>
          </w:tcPr>
          <w:p>
            <w:r>
              <w:t>54.973,71</w:t>
            </w:r>
          </w:p>
        </w:tc>
        <w:tc>
          <w:tcPr>
            <w:tcW w:type="dxa" w:w="1224"/>
          </w:tcPr>
          <w:p>
            <w:r>
              <w:t>521,63</w:t>
            </w:r>
          </w:p>
        </w:tc>
        <w:tc>
          <w:tcPr>
            <w:tcW w:type="dxa" w:w="1224"/>
          </w:tcPr>
          <w:p>
            <w:r>
              <w:t>2.000,00</w:t>
            </w:r>
          </w:p>
        </w:tc>
        <w:tc>
          <w:tcPr>
            <w:tcW w:type="dxa" w:w="1224"/>
          </w:tcPr>
          <w:p>
            <w:r>
              <w:t>53.495,34</w:t>
            </w:r>
          </w:p>
        </w:tc>
        <w:tc>
          <w:tcPr>
            <w:tcW w:type="dxa" w:w="1224"/>
          </w:tcPr>
          <w:p>
            <w:r>
              <w:t>0,00</w:t>
            </w:r>
          </w:p>
        </w:tc>
        <w:tc>
          <w:tcPr>
            <w:tcW w:type="dxa" w:w="1224"/>
          </w:tcPr>
          <w:p>
            <w:r>
              <w:t>53.495,34</w:t>
            </w:r>
          </w:p>
        </w:tc>
      </w:tr>
      <w:tr>
        <w:tc>
          <w:tcPr>
            <w:tcW w:type="dxa" w:w="1224"/>
          </w:tcPr>
          <w:p>
            <w:r>
              <w:t>C-10</w:t>
            </w:r>
          </w:p>
        </w:tc>
        <w:tc>
          <w:tcPr>
            <w:tcW w:type="dxa" w:w="1224"/>
          </w:tcPr>
          <w:p>
            <w:r>
              <w:t>6</w:t>
            </w:r>
          </w:p>
        </w:tc>
        <w:tc>
          <w:tcPr>
            <w:tcW w:type="dxa" w:w="1224"/>
          </w:tcPr>
          <w:p>
            <w:r>
              <w:t>2024-07-01</w:t>
            </w:r>
          </w:p>
        </w:tc>
        <w:tc>
          <w:tcPr>
            <w:tcW w:type="dxa" w:w="1224"/>
          </w:tcPr>
          <w:p>
            <w:r>
              <w:t>0,95 %</w:t>
            </w:r>
          </w:p>
        </w:tc>
        <w:tc>
          <w:tcPr>
            <w:tcW w:type="dxa" w:w="1224"/>
          </w:tcPr>
          <w:p>
            <w:r>
              <w:t>53.495,34</w:t>
            </w:r>
          </w:p>
        </w:tc>
        <w:tc>
          <w:tcPr>
            <w:tcW w:type="dxa" w:w="1224"/>
          </w:tcPr>
          <w:p>
            <w:r>
              <w:t>507,61</w:t>
            </w:r>
          </w:p>
        </w:tc>
        <w:tc>
          <w:tcPr>
            <w:tcW w:type="dxa" w:w="1224"/>
          </w:tcPr>
          <w:p>
            <w:r>
              <w:t>2.000,00</w:t>
            </w:r>
          </w:p>
        </w:tc>
        <w:tc>
          <w:tcPr>
            <w:tcW w:type="dxa" w:w="1224"/>
          </w:tcPr>
          <w:p>
            <w:r>
              <w:t>52.002,95</w:t>
            </w:r>
          </w:p>
        </w:tc>
        <w:tc>
          <w:tcPr>
            <w:tcW w:type="dxa" w:w="1224"/>
          </w:tcPr>
          <w:p>
            <w:r>
              <w:t>0,00</w:t>
            </w:r>
          </w:p>
        </w:tc>
        <w:tc>
          <w:tcPr>
            <w:tcW w:type="dxa" w:w="1224"/>
          </w:tcPr>
          <w:p>
            <w:r>
              <w:t>52.002,95</w:t>
            </w:r>
          </w:p>
        </w:tc>
      </w:tr>
      <w:tr>
        <w:tc>
          <w:tcPr>
            <w:tcW w:type="dxa" w:w="1224"/>
          </w:tcPr>
          <w:p>
            <w:r>
              <w:t>C-10</w:t>
            </w:r>
          </w:p>
        </w:tc>
        <w:tc>
          <w:tcPr>
            <w:tcW w:type="dxa" w:w="1224"/>
          </w:tcPr>
          <w:p>
            <w:r>
              <w:t>7</w:t>
            </w:r>
          </w:p>
        </w:tc>
        <w:tc>
          <w:tcPr>
            <w:tcW w:type="dxa" w:w="1224"/>
          </w:tcPr>
          <w:p>
            <w:r>
              <w:t>2024-08-01</w:t>
            </w:r>
          </w:p>
        </w:tc>
        <w:tc>
          <w:tcPr>
            <w:tcW w:type="dxa" w:w="1224"/>
          </w:tcPr>
          <w:p>
            <w:r>
              <w:t>0,95 %</w:t>
            </w:r>
          </w:p>
        </w:tc>
        <w:tc>
          <w:tcPr>
            <w:tcW w:type="dxa" w:w="1224"/>
          </w:tcPr>
          <w:p>
            <w:r>
              <w:t>52.002,95</w:t>
            </w:r>
          </w:p>
        </w:tc>
        <w:tc>
          <w:tcPr>
            <w:tcW w:type="dxa" w:w="1224"/>
          </w:tcPr>
          <w:p>
            <w:r>
              <w:t>493,45</w:t>
            </w:r>
          </w:p>
        </w:tc>
        <w:tc>
          <w:tcPr>
            <w:tcW w:type="dxa" w:w="1224"/>
          </w:tcPr>
          <w:p>
            <w:r>
              <w:t>2.000,00</w:t>
            </w:r>
          </w:p>
        </w:tc>
        <w:tc>
          <w:tcPr>
            <w:tcW w:type="dxa" w:w="1224"/>
          </w:tcPr>
          <w:p>
            <w:r>
              <w:t>50.496,39</w:t>
            </w:r>
          </w:p>
        </w:tc>
        <w:tc>
          <w:tcPr>
            <w:tcW w:type="dxa" w:w="1224"/>
          </w:tcPr>
          <w:p>
            <w:r>
              <w:t>0,00</w:t>
            </w:r>
          </w:p>
        </w:tc>
        <w:tc>
          <w:tcPr>
            <w:tcW w:type="dxa" w:w="1224"/>
          </w:tcPr>
          <w:p>
            <w:r>
              <w:t>50.496,39</w:t>
            </w:r>
          </w:p>
        </w:tc>
      </w:tr>
      <w:tr>
        <w:tc>
          <w:tcPr>
            <w:tcW w:type="dxa" w:w="1224"/>
          </w:tcPr>
          <w:p>
            <w:r>
              <w:t>C-10</w:t>
            </w:r>
          </w:p>
        </w:tc>
        <w:tc>
          <w:tcPr>
            <w:tcW w:type="dxa" w:w="1224"/>
          </w:tcPr>
          <w:p>
            <w:r>
              <w:t>8</w:t>
            </w:r>
          </w:p>
        </w:tc>
        <w:tc>
          <w:tcPr>
            <w:tcW w:type="dxa" w:w="1224"/>
          </w:tcPr>
          <w:p>
            <w:r>
              <w:t>2024-09-01</w:t>
            </w:r>
          </w:p>
        </w:tc>
        <w:tc>
          <w:tcPr>
            <w:tcW w:type="dxa" w:w="1224"/>
          </w:tcPr>
          <w:p>
            <w:r>
              <w:t>0,95 %</w:t>
            </w:r>
          </w:p>
        </w:tc>
        <w:tc>
          <w:tcPr>
            <w:tcW w:type="dxa" w:w="1224"/>
          </w:tcPr>
          <w:p>
            <w:r>
              <w:t>50.496,39</w:t>
            </w:r>
          </w:p>
        </w:tc>
        <w:tc>
          <w:tcPr>
            <w:tcW w:type="dxa" w:w="1224"/>
          </w:tcPr>
          <w:p>
            <w:r>
              <w:t>479,15</w:t>
            </w:r>
          </w:p>
        </w:tc>
        <w:tc>
          <w:tcPr>
            <w:tcW w:type="dxa" w:w="1224"/>
          </w:tcPr>
          <w:p>
            <w:r>
              <w:t>2.000,00</w:t>
            </w:r>
          </w:p>
        </w:tc>
        <w:tc>
          <w:tcPr>
            <w:tcW w:type="dxa" w:w="1224"/>
          </w:tcPr>
          <w:p>
            <w:r>
              <w:t>48.975,54</w:t>
            </w:r>
          </w:p>
        </w:tc>
        <w:tc>
          <w:tcPr>
            <w:tcW w:type="dxa" w:w="1224"/>
          </w:tcPr>
          <w:p>
            <w:r>
              <w:t>0,00</w:t>
            </w:r>
          </w:p>
        </w:tc>
        <w:tc>
          <w:tcPr>
            <w:tcW w:type="dxa" w:w="1224"/>
          </w:tcPr>
          <w:p>
            <w:r>
              <w:t>48.975,54</w:t>
            </w:r>
          </w:p>
        </w:tc>
      </w:tr>
      <w:tr>
        <w:tc>
          <w:tcPr>
            <w:tcW w:type="dxa" w:w="1224"/>
          </w:tcPr>
          <w:p>
            <w:r>
              <w:t>C-10</w:t>
            </w:r>
          </w:p>
        </w:tc>
        <w:tc>
          <w:tcPr>
            <w:tcW w:type="dxa" w:w="1224"/>
          </w:tcPr>
          <w:p>
            <w:r>
              <w:t>9</w:t>
            </w:r>
          </w:p>
        </w:tc>
        <w:tc>
          <w:tcPr>
            <w:tcW w:type="dxa" w:w="1224"/>
          </w:tcPr>
          <w:p>
            <w:r>
              <w:t>2024-10-01</w:t>
            </w:r>
          </w:p>
        </w:tc>
        <w:tc>
          <w:tcPr>
            <w:tcW w:type="dxa" w:w="1224"/>
          </w:tcPr>
          <w:p>
            <w:r>
              <w:t>0,95 %</w:t>
            </w:r>
          </w:p>
        </w:tc>
        <w:tc>
          <w:tcPr>
            <w:tcW w:type="dxa" w:w="1224"/>
          </w:tcPr>
          <w:p>
            <w:r>
              <w:t>48.975,54</w:t>
            </w:r>
          </w:p>
        </w:tc>
        <w:tc>
          <w:tcPr>
            <w:tcW w:type="dxa" w:w="1224"/>
          </w:tcPr>
          <w:p>
            <w:r>
              <w:t>464,72</w:t>
            </w:r>
          </w:p>
        </w:tc>
        <w:tc>
          <w:tcPr>
            <w:tcW w:type="dxa" w:w="1224"/>
          </w:tcPr>
          <w:p>
            <w:r>
              <w:t>2.000,00</w:t>
            </w:r>
          </w:p>
        </w:tc>
        <w:tc>
          <w:tcPr>
            <w:tcW w:type="dxa" w:w="1224"/>
          </w:tcPr>
          <w:p>
            <w:r>
              <w:t>47.440,26</w:t>
            </w:r>
          </w:p>
        </w:tc>
        <w:tc>
          <w:tcPr>
            <w:tcW w:type="dxa" w:w="1224"/>
          </w:tcPr>
          <w:p>
            <w:r>
              <w:t>0,00</w:t>
            </w:r>
          </w:p>
        </w:tc>
        <w:tc>
          <w:tcPr>
            <w:tcW w:type="dxa" w:w="1224"/>
          </w:tcPr>
          <w:p>
            <w:r>
              <w:t>47.440,26</w:t>
            </w:r>
          </w:p>
        </w:tc>
      </w:tr>
      <w:tr>
        <w:tc>
          <w:tcPr>
            <w:tcW w:type="dxa" w:w="1224"/>
          </w:tcPr>
          <w:p>
            <w:r>
              <w:t>C-10</w:t>
            </w:r>
          </w:p>
        </w:tc>
        <w:tc>
          <w:tcPr>
            <w:tcW w:type="dxa" w:w="1224"/>
          </w:tcPr>
          <w:p>
            <w:r>
              <w:t>10</w:t>
            </w:r>
          </w:p>
        </w:tc>
        <w:tc>
          <w:tcPr>
            <w:tcW w:type="dxa" w:w="1224"/>
          </w:tcPr>
          <w:p>
            <w:r>
              <w:t>2024-11-01</w:t>
            </w:r>
          </w:p>
        </w:tc>
        <w:tc>
          <w:tcPr>
            <w:tcW w:type="dxa" w:w="1224"/>
          </w:tcPr>
          <w:p>
            <w:r>
              <w:t>0,95 %</w:t>
            </w:r>
          </w:p>
        </w:tc>
        <w:tc>
          <w:tcPr>
            <w:tcW w:type="dxa" w:w="1224"/>
          </w:tcPr>
          <w:p>
            <w:r>
              <w:t>47.440,26</w:t>
            </w:r>
          </w:p>
        </w:tc>
        <w:tc>
          <w:tcPr>
            <w:tcW w:type="dxa" w:w="1224"/>
          </w:tcPr>
          <w:p>
            <w:r>
              <w:t>450,15</w:t>
            </w:r>
          </w:p>
        </w:tc>
        <w:tc>
          <w:tcPr>
            <w:tcW w:type="dxa" w:w="1224"/>
          </w:tcPr>
          <w:p>
            <w:r>
              <w:t>2.000,00</w:t>
            </w:r>
          </w:p>
        </w:tc>
        <w:tc>
          <w:tcPr>
            <w:tcW w:type="dxa" w:w="1224"/>
          </w:tcPr>
          <w:p>
            <w:r>
              <w:t>45.890,41</w:t>
            </w:r>
          </w:p>
        </w:tc>
        <w:tc>
          <w:tcPr>
            <w:tcW w:type="dxa" w:w="1224"/>
          </w:tcPr>
          <w:p>
            <w:r>
              <w:t>0,00</w:t>
            </w:r>
          </w:p>
        </w:tc>
        <w:tc>
          <w:tcPr>
            <w:tcW w:type="dxa" w:w="1224"/>
          </w:tcPr>
          <w:p>
            <w:r>
              <w:t>45.890,41</w:t>
            </w:r>
          </w:p>
        </w:tc>
      </w:tr>
      <w:tr>
        <w:tc>
          <w:tcPr>
            <w:tcW w:type="dxa" w:w="1224"/>
          </w:tcPr>
          <w:p>
            <w:r>
              <w:t>C-10</w:t>
            </w:r>
          </w:p>
        </w:tc>
        <w:tc>
          <w:tcPr>
            <w:tcW w:type="dxa" w:w="1224"/>
          </w:tcPr>
          <w:p>
            <w:r>
              <w:t>11</w:t>
            </w:r>
          </w:p>
        </w:tc>
        <w:tc>
          <w:tcPr>
            <w:tcW w:type="dxa" w:w="1224"/>
          </w:tcPr>
          <w:p>
            <w:r>
              <w:t>2024-12-01</w:t>
            </w:r>
          </w:p>
        </w:tc>
        <w:tc>
          <w:tcPr>
            <w:tcW w:type="dxa" w:w="1224"/>
          </w:tcPr>
          <w:p>
            <w:r>
              <w:t>0,95 %</w:t>
            </w:r>
          </w:p>
        </w:tc>
        <w:tc>
          <w:tcPr>
            <w:tcW w:type="dxa" w:w="1224"/>
          </w:tcPr>
          <w:p>
            <w:r>
              <w:t>45.890,41</w:t>
            </w:r>
          </w:p>
        </w:tc>
        <w:tc>
          <w:tcPr>
            <w:tcW w:type="dxa" w:w="1224"/>
          </w:tcPr>
          <w:p>
            <w:r>
              <w:t>435,44</w:t>
            </w:r>
          </w:p>
        </w:tc>
        <w:tc>
          <w:tcPr>
            <w:tcW w:type="dxa" w:w="1224"/>
          </w:tcPr>
          <w:p>
            <w:r>
              <w:t>2.000,00</w:t>
            </w:r>
          </w:p>
        </w:tc>
        <w:tc>
          <w:tcPr>
            <w:tcW w:type="dxa" w:w="1224"/>
          </w:tcPr>
          <w:p>
            <w:r>
              <w:t>44.325,85</w:t>
            </w:r>
          </w:p>
        </w:tc>
        <w:tc>
          <w:tcPr>
            <w:tcW w:type="dxa" w:w="1224"/>
          </w:tcPr>
          <w:p>
            <w:r>
              <w:t>0,00</w:t>
            </w:r>
          </w:p>
        </w:tc>
        <w:tc>
          <w:tcPr>
            <w:tcW w:type="dxa" w:w="1224"/>
          </w:tcPr>
          <w:p>
            <w:r>
              <w:t>44.325,85</w:t>
            </w:r>
          </w:p>
        </w:tc>
      </w:tr>
      <w:tr>
        <w:tc>
          <w:tcPr>
            <w:tcW w:type="dxa" w:w="1224"/>
          </w:tcPr>
          <w:p>
            <w:r>
              <w:t>C-10</w:t>
            </w:r>
          </w:p>
        </w:tc>
        <w:tc>
          <w:tcPr>
            <w:tcW w:type="dxa" w:w="1224"/>
          </w:tcPr>
          <w:p>
            <w:r>
              <w:t>12</w:t>
            </w:r>
          </w:p>
        </w:tc>
        <w:tc>
          <w:tcPr>
            <w:tcW w:type="dxa" w:w="1224"/>
          </w:tcPr>
          <w:p>
            <w:r>
              <w:t>2025-01-01</w:t>
            </w:r>
          </w:p>
        </w:tc>
        <w:tc>
          <w:tcPr>
            <w:tcW w:type="dxa" w:w="1224"/>
          </w:tcPr>
          <w:p>
            <w:r>
              <w:t>0,95 %</w:t>
            </w:r>
          </w:p>
        </w:tc>
        <w:tc>
          <w:tcPr>
            <w:tcW w:type="dxa" w:w="1224"/>
          </w:tcPr>
          <w:p>
            <w:r>
              <w:t>44.325,85</w:t>
            </w:r>
          </w:p>
        </w:tc>
        <w:tc>
          <w:tcPr>
            <w:tcW w:type="dxa" w:w="1224"/>
          </w:tcPr>
          <w:p>
            <w:r>
              <w:t>420,60</w:t>
            </w:r>
          </w:p>
        </w:tc>
        <w:tc>
          <w:tcPr>
            <w:tcW w:type="dxa" w:w="1224"/>
          </w:tcPr>
          <w:p>
            <w:r>
              <w:t>2.000,00</w:t>
            </w:r>
          </w:p>
        </w:tc>
        <w:tc>
          <w:tcPr>
            <w:tcW w:type="dxa" w:w="1224"/>
          </w:tcPr>
          <w:p>
            <w:r>
              <w:t>42.746,45</w:t>
            </w:r>
          </w:p>
        </w:tc>
        <w:tc>
          <w:tcPr>
            <w:tcW w:type="dxa" w:w="1224"/>
          </w:tcPr>
          <w:p>
            <w:r>
              <w:t>0,00</w:t>
            </w:r>
          </w:p>
        </w:tc>
        <w:tc>
          <w:tcPr>
            <w:tcW w:type="dxa" w:w="1224"/>
          </w:tcPr>
          <w:p>
            <w:r>
              <w:t>42.746,45</w:t>
            </w:r>
          </w:p>
        </w:tc>
      </w:tr>
      <w:tr>
        <w:tc>
          <w:tcPr>
            <w:tcW w:type="dxa" w:w="1224"/>
          </w:tcPr>
          <w:p>
            <w:r>
              <w:t>C-10</w:t>
            </w:r>
          </w:p>
        </w:tc>
        <w:tc>
          <w:tcPr>
            <w:tcW w:type="dxa" w:w="1224"/>
          </w:tcPr>
          <w:p>
            <w:r>
              <w:t>13</w:t>
            </w:r>
          </w:p>
        </w:tc>
        <w:tc>
          <w:tcPr>
            <w:tcW w:type="dxa" w:w="1224"/>
          </w:tcPr>
          <w:p>
            <w:r>
              <w:t>2025-02-01</w:t>
            </w:r>
          </w:p>
        </w:tc>
        <w:tc>
          <w:tcPr>
            <w:tcW w:type="dxa" w:w="1224"/>
          </w:tcPr>
          <w:p>
            <w:r>
              <w:t>0,95 %</w:t>
            </w:r>
          </w:p>
        </w:tc>
        <w:tc>
          <w:tcPr>
            <w:tcW w:type="dxa" w:w="1224"/>
          </w:tcPr>
          <w:p>
            <w:r>
              <w:t>42.746,45</w:t>
            </w:r>
          </w:p>
        </w:tc>
        <w:tc>
          <w:tcPr>
            <w:tcW w:type="dxa" w:w="1224"/>
          </w:tcPr>
          <w:p>
            <w:r>
              <w:t>405,61</w:t>
            </w:r>
          </w:p>
        </w:tc>
        <w:tc>
          <w:tcPr>
            <w:tcW w:type="dxa" w:w="1224"/>
          </w:tcPr>
          <w:p>
            <w:r>
              <w:t>2.000,00</w:t>
            </w:r>
          </w:p>
        </w:tc>
        <w:tc>
          <w:tcPr>
            <w:tcW w:type="dxa" w:w="1224"/>
          </w:tcPr>
          <w:p>
            <w:r>
              <w:t>41.152,07</w:t>
            </w:r>
          </w:p>
        </w:tc>
        <w:tc>
          <w:tcPr>
            <w:tcW w:type="dxa" w:w="1224"/>
          </w:tcPr>
          <w:p>
            <w:r>
              <w:t>0,00</w:t>
            </w:r>
          </w:p>
        </w:tc>
        <w:tc>
          <w:tcPr>
            <w:tcW w:type="dxa" w:w="1224"/>
          </w:tcPr>
          <w:p>
            <w:r>
              <w:t>41.152,07</w:t>
            </w:r>
          </w:p>
        </w:tc>
      </w:tr>
      <w:tr>
        <w:tc>
          <w:tcPr>
            <w:tcW w:type="dxa" w:w="1224"/>
          </w:tcPr>
          <w:p>
            <w:r>
              <w:t>C-10</w:t>
            </w:r>
          </w:p>
        </w:tc>
        <w:tc>
          <w:tcPr>
            <w:tcW w:type="dxa" w:w="1224"/>
          </w:tcPr>
          <w:p>
            <w:r>
              <w:t>14</w:t>
            </w:r>
          </w:p>
        </w:tc>
        <w:tc>
          <w:tcPr>
            <w:tcW w:type="dxa" w:w="1224"/>
          </w:tcPr>
          <w:p>
            <w:r>
              <w:t>2025-03-01</w:t>
            </w:r>
          </w:p>
        </w:tc>
        <w:tc>
          <w:tcPr>
            <w:tcW w:type="dxa" w:w="1224"/>
          </w:tcPr>
          <w:p>
            <w:r>
              <w:t>0,95 %</w:t>
            </w:r>
          </w:p>
        </w:tc>
        <w:tc>
          <w:tcPr>
            <w:tcW w:type="dxa" w:w="1224"/>
          </w:tcPr>
          <w:p>
            <w:r>
              <w:t>41.152,07</w:t>
            </w:r>
          </w:p>
        </w:tc>
        <w:tc>
          <w:tcPr>
            <w:tcW w:type="dxa" w:w="1224"/>
          </w:tcPr>
          <w:p>
            <w:r>
              <w:t>390,48</w:t>
            </w:r>
          </w:p>
        </w:tc>
        <w:tc>
          <w:tcPr>
            <w:tcW w:type="dxa" w:w="1224"/>
          </w:tcPr>
          <w:p>
            <w:r>
              <w:t>2.000,00</w:t>
            </w:r>
          </w:p>
        </w:tc>
        <w:tc>
          <w:tcPr>
            <w:tcW w:type="dxa" w:w="1224"/>
          </w:tcPr>
          <w:p>
            <w:r>
              <w:t>39.542,55</w:t>
            </w:r>
          </w:p>
        </w:tc>
        <w:tc>
          <w:tcPr>
            <w:tcW w:type="dxa" w:w="1224"/>
          </w:tcPr>
          <w:p>
            <w:r>
              <w:t>0,00</w:t>
            </w:r>
          </w:p>
        </w:tc>
        <w:tc>
          <w:tcPr>
            <w:tcW w:type="dxa" w:w="1224"/>
          </w:tcPr>
          <w:p>
            <w:r>
              <w:t>39.542,55</w:t>
            </w:r>
          </w:p>
        </w:tc>
      </w:tr>
      <w:tr>
        <w:tc>
          <w:tcPr>
            <w:tcW w:type="dxa" w:w="1224"/>
          </w:tcPr>
          <w:p>
            <w:r>
              <w:t>C-10</w:t>
            </w:r>
          </w:p>
        </w:tc>
        <w:tc>
          <w:tcPr>
            <w:tcW w:type="dxa" w:w="1224"/>
          </w:tcPr>
          <w:p>
            <w:r>
              <w:t>15</w:t>
            </w:r>
          </w:p>
        </w:tc>
        <w:tc>
          <w:tcPr>
            <w:tcW w:type="dxa" w:w="1224"/>
          </w:tcPr>
          <w:p>
            <w:r>
              <w:t>2025-04-01</w:t>
            </w:r>
          </w:p>
        </w:tc>
        <w:tc>
          <w:tcPr>
            <w:tcW w:type="dxa" w:w="1224"/>
          </w:tcPr>
          <w:p>
            <w:r>
              <w:t>0,95 %</w:t>
            </w:r>
          </w:p>
        </w:tc>
        <w:tc>
          <w:tcPr>
            <w:tcW w:type="dxa" w:w="1224"/>
          </w:tcPr>
          <w:p>
            <w:r>
              <w:t>39.542,55</w:t>
            </w:r>
          </w:p>
        </w:tc>
        <w:tc>
          <w:tcPr>
            <w:tcW w:type="dxa" w:w="1224"/>
          </w:tcPr>
          <w:p>
            <w:r>
              <w:t>375,21</w:t>
            </w:r>
          </w:p>
        </w:tc>
        <w:tc>
          <w:tcPr>
            <w:tcW w:type="dxa" w:w="1224"/>
          </w:tcPr>
          <w:p>
            <w:r>
              <w:t>2.000,00</w:t>
            </w:r>
          </w:p>
        </w:tc>
        <w:tc>
          <w:tcPr>
            <w:tcW w:type="dxa" w:w="1224"/>
          </w:tcPr>
          <w:p>
            <w:r>
              <w:t>37.917,76</w:t>
            </w:r>
          </w:p>
        </w:tc>
        <w:tc>
          <w:tcPr>
            <w:tcW w:type="dxa" w:w="1224"/>
          </w:tcPr>
          <w:p>
            <w:r>
              <w:t>0,00</w:t>
            </w:r>
          </w:p>
        </w:tc>
        <w:tc>
          <w:tcPr>
            <w:tcW w:type="dxa" w:w="1224"/>
          </w:tcPr>
          <w:p>
            <w:r>
              <w:t>37.917,76</w:t>
            </w:r>
          </w:p>
        </w:tc>
      </w:tr>
      <w:tr>
        <w:tc>
          <w:tcPr>
            <w:tcW w:type="dxa" w:w="1224"/>
          </w:tcPr>
          <w:p>
            <w:r>
              <w:t>C-10</w:t>
            </w:r>
          </w:p>
        </w:tc>
        <w:tc>
          <w:tcPr>
            <w:tcW w:type="dxa" w:w="1224"/>
          </w:tcPr>
          <w:p>
            <w:r>
              <w:t>16</w:t>
            </w:r>
          </w:p>
        </w:tc>
        <w:tc>
          <w:tcPr>
            <w:tcW w:type="dxa" w:w="1224"/>
          </w:tcPr>
          <w:p>
            <w:r>
              <w:t>2025-05-01</w:t>
            </w:r>
          </w:p>
        </w:tc>
        <w:tc>
          <w:tcPr>
            <w:tcW w:type="dxa" w:w="1224"/>
          </w:tcPr>
          <w:p>
            <w:r>
              <w:t>0,95 %</w:t>
            </w:r>
          </w:p>
        </w:tc>
        <w:tc>
          <w:tcPr>
            <w:tcW w:type="dxa" w:w="1224"/>
          </w:tcPr>
          <w:p>
            <w:r>
              <w:t>37.917,76</w:t>
            </w:r>
          </w:p>
        </w:tc>
        <w:tc>
          <w:tcPr>
            <w:tcW w:type="dxa" w:w="1224"/>
          </w:tcPr>
          <w:p>
            <w:r>
              <w:t>359,79</w:t>
            </w:r>
          </w:p>
        </w:tc>
        <w:tc>
          <w:tcPr>
            <w:tcW w:type="dxa" w:w="1224"/>
          </w:tcPr>
          <w:p>
            <w:r>
              <w:t>2.000,00</w:t>
            </w:r>
          </w:p>
        </w:tc>
        <w:tc>
          <w:tcPr>
            <w:tcW w:type="dxa" w:w="1224"/>
          </w:tcPr>
          <w:p>
            <w:r>
              <w:t>36.277,55</w:t>
            </w:r>
          </w:p>
        </w:tc>
        <w:tc>
          <w:tcPr>
            <w:tcW w:type="dxa" w:w="1224"/>
          </w:tcPr>
          <w:p>
            <w:r>
              <w:t>0,00</w:t>
            </w:r>
          </w:p>
        </w:tc>
        <w:tc>
          <w:tcPr>
            <w:tcW w:type="dxa" w:w="1224"/>
          </w:tcPr>
          <w:p>
            <w:r>
              <w:t>36.277,55</w:t>
            </w:r>
          </w:p>
        </w:tc>
      </w:tr>
      <w:tr>
        <w:tc>
          <w:tcPr>
            <w:tcW w:type="dxa" w:w="1224"/>
          </w:tcPr>
          <w:p>
            <w:r>
              <w:t>C-10</w:t>
            </w:r>
          </w:p>
        </w:tc>
        <w:tc>
          <w:tcPr>
            <w:tcW w:type="dxa" w:w="1224"/>
          </w:tcPr>
          <w:p>
            <w:r>
              <w:t>17</w:t>
            </w:r>
          </w:p>
        </w:tc>
        <w:tc>
          <w:tcPr>
            <w:tcW w:type="dxa" w:w="1224"/>
          </w:tcPr>
          <w:p>
            <w:r>
              <w:t>2025-06-01</w:t>
            </w:r>
          </w:p>
        </w:tc>
        <w:tc>
          <w:tcPr>
            <w:tcW w:type="dxa" w:w="1224"/>
          </w:tcPr>
          <w:p>
            <w:r>
              <w:t>0,95 %</w:t>
            </w:r>
          </w:p>
        </w:tc>
        <w:tc>
          <w:tcPr>
            <w:tcW w:type="dxa" w:w="1224"/>
          </w:tcPr>
          <w:p>
            <w:r>
              <w:t>36.277,55</w:t>
            </w:r>
          </w:p>
        </w:tc>
        <w:tc>
          <w:tcPr>
            <w:tcW w:type="dxa" w:w="1224"/>
          </w:tcPr>
          <w:p>
            <w:r>
              <w:t>344,23</w:t>
            </w:r>
          </w:p>
        </w:tc>
        <w:tc>
          <w:tcPr>
            <w:tcW w:type="dxa" w:w="1224"/>
          </w:tcPr>
          <w:p>
            <w:r>
              <w:t>2.000,00</w:t>
            </w:r>
          </w:p>
        </w:tc>
        <w:tc>
          <w:tcPr>
            <w:tcW w:type="dxa" w:w="1224"/>
          </w:tcPr>
          <w:p>
            <w:r>
              <w:t>34.621,78</w:t>
            </w:r>
          </w:p>
        </w:tc>
        <w:tc>
          <w:tcPr>
            <w:tcW w:type="dxa" w:w="1224"/>
          </w:tcPr>
          <w:p>
            <w:r>
              <w:t>0,00</w:t>
            </w:r>
          </w:p>
        </w:tc>
        <w:tc>
          <w:tcPr>
            <w:tcW w:type="dxa" w:w="1224"/>
          </w:tcPr>
          <w:p>
            <w:r>
              <w:t>34.621,78</w:t>
            </w:r>
          </w:p>
        </w:tc>
      </w:tr>
      <w:tr>
        <w:tc>
          <w:tcPr>
            <w:tcW w:type="dxa" w:w="1224"/>
          </w:tcPr>
          <w:p>
            <w:r>
              <w:t>C-10</w:t>
            </w:r>
          </w:p>
        </w:tc>
        <w:tc>
          <w:tcPr>
            <w:tcW w:type="dxa" w:w="1224"/>
          </w:tcPr>
          <w:p>
            <w:r>
              <w:t>18</w:t>
            </w:r>
          </w:p>
        </w:tc>
        <w:tc>
          <w:tcPr>
            <w:tcW w:type="dxa" w:w="1224"/>
          </w:tcPr>
          <w:p>
            <w:r>
              <w:t>2025-07-01</w:t>
            </w:r>
          </w:p>
        </w:tc>
        <w:tc>
          <w:tcPr>
            <w:tcW w:type="dxa" w:w="1224"/>
          </w:tcPr>
          <w:p>
            <w:r>
              <w:t>0,95 %</w:t>
            </w:r>
          </w:p>
        </w:tc>
        <w:tc>
          <w:tcPr>
            <w:tcW w:type="dxa" w:w="1224"/>
          </w:tcPr>
          <w:p>
            <w:r>
              <w:t>34.621,78</w:t>
            </w:r>
          </w:p>
        </w:tc>
        <w:tc>
          <w:tcPr>
            <w:tcW w:type="dxa" w:w="1224"/>
          </w:tcPr>
          <w:p>
            <w:r>
              <w:t>328,52</w:t>
            </w:r>
          </w:p>
        </w:tc>
        <w:tc>
          <w:tcPr>
            <w:tcW w:type="dxa" w:w="1224"/>
          </w:tcPr>
          <w:p>
            <w:r>
              <w:t>2.000,00</w:t>
            </w:r>
          </w:p>
        </w:tc>
        <w:tc>
          <w:tcPr>
            <w:tcW w:type="dxa" w:w="1224"/>
          </w:tcPr>
          <w:p>
            <w:r>
              <w:t>32.950,30</w:t>
            </w:r>
          </w:p>
        </w:tc>
        <w:tc>
          <w:tcPr>
            <w:tcW w:type="dxa" w:w="1224"/>
          </w:tcPr>
          <w:p>
            <w:r>
              <w:t>0,00</w:t>
            </w:r>
          </w:p>
        </w:tc>
        <w:tc>
          <w:tcPr>
            <w:tcW w:type="dxa" w:w="1224"/>
          </w:tcPr>
          <w:p>
            <w:r>
              <w:t>32.950,30</w:t>
            </w:r>
          </w:p>
        </w:tc>
      </w:tr>
      <w:tr>
        <w:tc>
          <w:tcPr>
            <w:tcW w:type="dxa" w:w="1224"/>
          </w:tcPr>
          <w:p>
            <w:r>
              <w:t>C-10</w:t>
            </w:r>
          </w:p>
        </w:tc>
        <w:tc>
          <w:tcPr>
            <w:tcW w:type="dxa" w:w="1224"/>
          </w:tcPr>
          <w:p>
            <w:r>
              <w:t>19</w:t>
            </w:r>
          </w:p>
        </w:tc>
        <w:tc>
          <w:tcPr>
            <w:tcW w:type="dxa" w:w="1224"/>
          </w:tcPr>
          <w:p>
            <w:r>
              <w:t>2025-08-01</w:t>
            </w:r>
          </w:p>
        </w:tc>
        <w:tc>
          <w:tcPr>
            <w:tcW w:type="dxa" w:w="1224"/>
          </w:tcPr>
          <w:p>
            <w:r>
              <w:t>0,95 %</w:t>
            </w:r>
          </w:p>
        </w:tc>
        <w:tc>
          <w:tcPr>
            <w:tcW w:type="dxa" w:w="1224"/>
          </w:tcPr>
          <w:p>
            <w:r>
              <w:t>32.950,30</w:t>
            </w:r>
          </w:p>
        </w:tc>
        <w:tc>
          <w:tcPr>
            <w:tcW w:type="dxa" w:w="1224"/>
          </w:tcPr>
          <w:p>
            <w:r>
              <w:t>312,66</w:t>
            </w:r>
          </w:p>
        </w:tc>
        <w:tc>
          <w:tcPr>
            <w:tcW w:type="dxa" w:w="1224"/>
          </w:tcPr>
          <w:p>
            <w:r>
              <w:t>2.000,00</w:t>
            </w:r>
          </w:p>
        </w:tc>
        <w:tc>
          <w:tcPr>
            <w:tcW w:type="dxa" w:w="1224"/>
          </w:tcPr>
          <w:p>
            <w:r>
              <w:t>31.262,96</w:t>
            </w:r>
          </w:p>
        </w:tc>
        <w:tc>
          <w:tcPr>
            <w:tcW w:type="dxa" w:w="1224"/>
          </w:tcPr>
          <w:p>
            <w:r>
              <w:t>0,00</w:t>
            </w:r>
          </w:p>
        </w:tc>
        <w:tc>
          <w:tcPr>
            <w:tcW w:type="dxa" w:w="1224"/>
          </w:tcPr>
          <w:p>
            <w:r>
              <w:t>31.262,96</w:t>
            </w:r>
          </w:p>
        </w:tc>
      </w:tr>
      <w:tr>
        <w:tc>
          <w:tcPr>
            <w:tcW w:type="dxa" w:w="1224"/>
          </w:tcPr>
          <w:p>
            <w:r>
              <w:t>C-10</w:t>
            </w:r>
          </w:p>
        </w:tc>
        <w:tc>
          <w:tcPr>
            <w:tcW w:type="dxa" w:w="1224"/>
          </w:tcPr>
          <w:p>
            <w:r>
              <w:t>20</w:t>
            </w:r>
          </w:p>
        </w:tc>
        <w:tc>
          <w:tcPr>
            <w:tcW w:type="dxa" w:w="1224"/>
          </w:tcPr>
          <w:p>
            <w:r>
              <w:t>2025-09-01</w:t>
            </w:r>
          </w:p>
        </w:tc>
        <w:tc>
          <w:tcPr>
            <w:tcW w:type="dxa" w:w="1224"/>
          </w:tcPr>
          <w:p>
            <w:r>
              <w:t>0,95 %</w:t>
            </w:r>
          </w:p>
        </w:tc>
        <w:tc>
          <w:tcPr>
            <w:tcW w:type="dxa" w:w="1224"/>
          </w:tcPr>
          <w:p>
            <w:r>
              <w:t>31.262,96</w:t>
            </w:r>
          </w:p>
        </w:tc>
        <w:tc>
          <w:tcPr>
            <w:tcW w:type="dxa" w:w="1224"/>
          </w:tcPr>
          <w:p>
            <w:r>
              <w:t>296,65</w:t>
            </w:r>
          </w:p>
        </w:tc>
        <w:tc>
          <w:tcPr>
            <w:tcW w:type="dxa" w:w="1224"/>
          </w:tcPr>
          <w:p>
            <w:r>
              <w:t>2.000,00</w:t>
            </w:r>
          </w:p>
        </w:tc>
        <w:tc>
          <w:tcPr>
            <w:tcW w:type="dxa" w:w="1224"/>
          </w:tcPr>
          <w:p>
            <w:r>
              <w:t>29.559,61</w:t>
            </w:r>
          </w:p>
        </w:tc>
        <w:tc>
          <w:tcPr>
            <w:tcW w:type="dxa" w:w="1224"/>
          </w:tcPr>
          <w:p>
            <w:r>
              <w:t>0,00</w:t>
            </w:r>
          </w:p>
        </w:tc>
        <w:tc>
          <w:tcPr>
            <w:tcW w:type="dxa" w:w="1224"/>
          </w:tcPr>
          <w:p>
            <w:r>
              <w:t>29.559,61</w:t>
            </w:r>
          </w:p>
        </w:tc>
      </w:tr>
      <w:tr>
        <w:tc>
          <w:tcPr>
            <w:tcW w:type="dxa" w:w="1224"/>
          </w:tcPr>
          <w:p>
            <w:r>
              <w:t>C-10</w:t>
            </w:r>
          </w:p>
        </w:tc>
        <w:tc>
          <w:tcPr>
            <w:tcW w:type="dxa" w:w="1224"/>
          </w:tcPr>
          <w:p>
            <w:r>
              <w:t>21</w:t>
            </w:r>
          </w:p>
        </w:tc>
        <w:tc>
          <w:tcPr>
            <w:tcW w:type="dxa" w:w="1224"/>
          </w:tcPr>
          <w:p>
            <w:r>
              <w:t>2025-10-01</w:t>
            </w:r>
          </w:p>
        </w:tc>
        <w:tc>
          <w:tcPr>
            <w:tcW w:type="dxa" w:w="1224"/>
          </w:tcPr>
          <w:p>
            <w:r>
              <w:t>0,95 %</w:t>
            </w:r>
          </w:p>
        </w:tc>
        <w:tc>
          <w:tcPr>
            <w:tcW w:type="dxa" w:w="1224"/>
          </w:tcPr>
          <w:p>
            <w:r>
              <w:t>29.559,61</w:t>
            </w:r>
          </w:p>
        </w:tc>
        <w:tc>
          <w:tcPr>
            <w:tcW w:type="dxa" w:w="1224"/>
          </w:tcPr>
          <w:p>
            <w:r>
              <w:t>280,49</w:t>
            </w:r>
          </w:p>
        </w:tc>
        <w:tc>
          <w:tcPr>
            <w:tcW w:type="dxa" w:w="1224"/>
          </w:tcPr>
          <w:p>
            <w:r>
              <w:t>2.000,00</w:t>
            </w:r>
          </w:p>
        </w:tc>
        <w:tc>
          <w:tcPr>
            <w:tcW w:type="dxa" w:w="1224"/>
          </w:tcPr>
          <w:p>
            <w:r>
              <w:t>27.840,09</w:t>
            </w:r>
          </w:p>
        </w:tc>
        <w:tc>
          <w:tcPr>
            <w:tcW w:type="dxa" w:w="1224"/>
          </w:tcPr>
          <w:p>
            <w:r>
              <w:t>0,00</w:t>
            </w:r>
          </w:p>
        </w:tc>
        <w:tc>
          <w:tcPr>
            <w:tcW w:type="dxa" w:w="1224"/>
          </w:tcPr>
          <w:p>
            <w:r>
              <w:t>27.840,09</w:t>
            </w:r>
          </w:p>
        </w:tc>
      </w:tr>
      <w:tr>
        <w:tc>
          <w:tcPr>
            <w:tcW w:type="dxa" w:w="1224"/>
          </w:tcPr>
          <w:p>
            <w:r>
              <w:t>C-10</w:t>
            </w:r>
          </w:p>
        </w:tc>
        <w:tc>
          <w:tcPr>
            <w:tcW w:type="dxa" w:w="1224"/>
          </w:tcPr>
          <w:p>
            <w:r>
              <w:t>22</w:t>
            </w:r>
          </w:p>
        </w:tc>
        <w:tc>
          <w:tcPr>
            <w:tcW w:type="dxa" w:w="1224"/>
          </w:tcPr>
          <w:p>
            <w:r>
              <w:t>2025-11-01</w:t>
            </w:r>
          </w:p>
        </w:tc>
        <w:tc>
          <w:tcPr>
            <w:tcW w:type="dxa" w:w="1224"/>
          </w:tcPr>
          <w:p>
            <w:r>
              <w:t>0,95 %</w:t>
            </w:r>
          </w:p>
        </w:tc>
        <w:tc>
          <w:tcPr>
            <w:tcW w:type="dxa" w:w="1224"/>
          </w:tcPr>
          <w:p>
            <w:r>
              <w:t>27.840,09</w:t>
            </w:r>
          </w:p>
        </w:tc>
        <w:tc>
          <w:tcPr>
            <w:tcW w:type="dxa" w:w="1224"/>
          </w:tcPr>
          <w:p>
            <w:r>
              <w:t>264,17</w:t>
            </w:r>
          </w:p>
        </w:tc>
        <w:tc>
          <w:tcPr>
            <w:tcW w:type="dxa" w:w="1224"/>
          </w:tcPr>
          <w:p>
            <w:r>
              <w:t>2.000,00</w:t>
            </w:r>
          </w:p>
        </w:tc>
        <w:tc>
          <w:tcPr>
            <w:tcW w:type="dxa" w:w="1224"/>
          </w:tcPr>
          <w:p>
            <w:r>
              <w:t>26.104,26</w:t>
            </w:r>
          </w:p>
        </w:tc>
        <w:tc>
          <w:tcPr>
            <w:tcW w:type="dxa" w:w="1224"/>
          </w:tcPr>
          <w:p>
            <w:r>
              <w:t>0,00</w:t>
            </w:r>
          </w:p>
        </w:tc>
        <w:tc>
          <w:tcPr>
            <w:tcW w:type="dxa" w:w="1224"/>
          </w:tcPr>
          <w:p>
            <w:r>
              <w:t>26.104,26</w:t>
            </w:r>
          </w:p>
        </w:tc>
      </w:tr>
      <w:tr>
        <w:tc>
          <w:tcPr>
            <w:tcW w:type="dxa" w:w="1224"/>
          </w:tcPr>
          <w:p>
            <w:r>
              <w:t>C-10</w:t>
            </w:r>
          </w:p>
        </w:tc>
        <w:tc>
          <w:tcPr>
            <w:tcW w:type="dxa" w:w="1224"/>
          </w:tcPr>
          <w:p>
            <w:r>
              <w:t>23</w:t>
            </w:r>
          </w:p>
        </w:tc>
        <w:tc>
          <w:tcPr>
            <w:tcW w:type="dxa" w:w="1224"/>
          </w:tcPr>
          <w:p>
            <w:r>
              <w:t>2025-12-01</w:t>
            </w:r>
          </w:p>
        </w:tc>
        <w:tc>
          <w:tcPr>
            <w:tcW w:type="dxa" w:w="1224"/>
          </w:tcPr>
          <w:p>
            <w:r>
              <w:t>0,95 %</w:t>
            </w:r>
          </w:p>
        </w:tc>
        <w:tc>
          <w:tcPr>
            <w:tcW w:type="dxa" w:w="1224"/>
          </w:tcPr>
          <w:p>
            <w:r>
              <w:t>26.104,26</w:t>
            </w:r>
          </w:p>
        </w:tc>
        <w:tc>
          <w:tcPr>
            <w:tcW w:type="dxa" w:w="1224"/>
          </w:tcPr>
          <w:p>
            <w:r>
              <w:t>247,70</w:t>
            </w:r>
          </w:p>
        </w:tc>
        <w:tc>
          <w:tcPr>
            <w:tcW w:type="dxa" w:w="1224"/>
          </w:tcPr>
          <w:p>
            <w:r>
              <w:t>2.000,00</w:t>
            </w:r>
          </w:p>
        </w:tc>
        <w:tc>
          <w:tcPr>
            <w:tcW w:type="dxa" w:w="1224"/>
          </w:tcPr>
          <w:p>
            <w:r>
              <w:t>24.351,96</w:t>
            </w:r>
          </w:p>
        </w:tc>
        <w:tc>
          <w:tcPr>
            <w:tcW w:type="dxa" w:w="1224"/>
          </w:tcPr>
          <w:p>
            <w:r>
              <w:t>0,00</w:t>
            </w:r>
          </w:p>
        </w:tc>
        <w:tc>
          <w:tcPr>
            <w:tcW w:type="dxa" w:w="1224"/>
          </w:tcPr>
          <w:p>
            <w:r>
              <w:t>24.351,96</w:t>
            </w:r>
          </w:p>
        </w:tc>
      </w:tr>
      <w:tr>
        <w:tc>
          <w:tcPr>
            <w:tcW w:type="dxa" w:w="1224"/>
          </w:tcPr>
          <w:p>
            <w:r>
              <w:t>C-10</w:t>
            </w:r>
          </w:p>
        </w:tc>
        <w:tc>
          <w:tcPr>
            <w:tcW w:type="dxa" w:w="1224"/>
          </w:tcPr>
          <w:p>
            <w:r>
              <w:t>24</w:t>
            </w:r>
          </w:p>
        </w:tc>
        <w:tc>
          <w:tcPr>
            <w:tcW w:type="dxa" w:w="1224"/>
          </w:tcPr>
          <w:p>
            <w:r>
              <w:t>2026-01-01</w:t>
            </w:r>
          </w:p>
        </w:tc>
        <w:tc>
          <w:tcPr>
            <w:tcW w:type="dxa" w:w="1224"/>
          </w:tcPr>
          <w:p>
            <w:r>
              <w:t>0,95 %</w:t>
            </w:r>
          </w:p>
        </w:tc>
        <w:tc>
          <w:tcPr>
            <w:tcW w:type="dxa" w:w="1224"/>
          </w:tcPr>
          <w:p>
            <w:r>
              <w:t>24.351,96</w:t>
            </w:r>
          </w:p>
        </w:tc>
        <w:tc>
          <w:tcPr>
            <w:tcW w:type="dxa" w:w="1224"/>
          </w:tcPr>
          <w:p>
            <w:r>
              <w:t>231,07</w:t>
            </w:r>
          </w:p>
        </w:tc>
        <w:tc>
          <w:tcPr>
            <w:tcW w:type="dxa" w:w="1224"/>
          </w:tcPr>
          <w:p>
            <w:r>
              <w:t>2.000,00</w:t>
            </w:r>
          </w:p>
        </w:tc>
        <w:tc>
          <w:tcPr>
            <w:tcW w:type="dxa" w:w="1224"/>
          </w:tcPr>
          <w:p>
            <w:r>
              <w:t>22.583,03</w:t>
            </w:r>
          </w:p>
        </w:tc>
        <w:tc>
          <w:tcPr>
            <w:tcW w:type="dxa" w:w="1224"/>
          </w:tcPr>
          <w:p>
            <w:r>
              <w:t>0,00</w:t>
            </w:r>
          </w:p>
        </w:tc>
        <w:tc>
          <w:tcPr>
            <w:tcW w:type="dxa" w:w="1224"/>
          </w:tcPr>
          <w:p>
            <w:r>
              <w:t>22.583,03</w:t>
            </w:r>
          </w:p>
        </w:tc>
      </w:tr>
      <w:tr>
        <w:tc>
          <w:tcPr>
            <w:tcW w:type="dxa" w:w="1224"/>
          </w:tcPr>
          <w:p>
            <w:r>
              <w:t>C-10</w:t>
            </w:r>
          </w:p>
        </w:tc>
        <w:tc>
          <w:tcPr>
            <w:tcW w:type="dxa" w:w="1224"/>
          </w:tcPr>
          <w:p>
            <w:r>
              <w:t>25</w:t>
            </w:r>
          </w:p>
        </w:tc>
        <w:tc>
          <w:tcPr>
            <w:tcW w:type="dxa" w:w="1224"/>
          </w:tcPr>
          <w:p>
            <w:r>
              <w:t>2026-02-01</w:t>
            </w:r>
          </w:p>
        </w:tc>
        <w:tc>
          <w:tcPr>
            <w:tcW w:type="dxa" w:w="1224"/>
          </w:tcPr>
          <w:p>
            <w:r>
              <w:t>0,95 %</w:t>
            </w:r>
          </w:p>
        </w:tc>
        <w:tc>
          <w:tcPr>
            <w:tcW w:type="dxa" w:w="1224"/>
          </w:tcPr>
          <w:p>
            <w:r>
              <w:t>22.583,03</w:t>
            </w:r>
          </w:p>
        </w:tc>
        <w:tc>
          <w:tcPr>
            <w:tcW w:type="dxa" w:w="1224"/>
          </w:tcPr>
          <w:p>
            <w:r>
              <w:t>214,29</w:t>
            </w:r>
          </w:p>
        </w:tc>
        <w:tc>
          <w:tcPr>
            <w:tcW w:type="dxa" w:w="1224"/>
          </w:tcPr>
          <w:p>
            <w:r>
              <w:t>2.000,00</w:t>
            </w:r>
          </w:p>
        </w:tc>
        <w:tc>
          <w:tcPr>
            <w:tcW w:type="dxa" w:w="1224"/>
          </w:tcPr>
          <w:p>
            <w:r>
              <w:t>20.797,32</w:t>
            </w:r>
          </w:p>
        </w:tc>
        <w:tc>
          <w:tcPr>
            <w:tcW w:type="dxa" w:w="1224"/>
          </w:tcPr>
          <w:p>
            <w:r>
              <w:t>0,00</w:t>
            </w:r>
          </w:p>
        </w:tc>
        <w:tc>
          <w:tcPr>
            <w:tcW w:type="dxa" w:w="1224"/>
          </w:tcPr>
          <w:p>
            <w:r>
              <w:t>20.797,32</w:t>
            </w:r>
          </w:p>
        </w:tc>
      </w:tr>
      <w:tr>
        <w:tc>
          <w:tcPr>
            <w:tcW w:type="dxa" w:w="1224"/>
          </w:tcPr>
          <w:p>
            <w:r>
              <w:t>C-10</w:t>
            </w:r>
          </w:p>
        </w:tc>
        <w:tc>
          <w:tcPr>
            <w:tcW w:type="dxa" w:w="1224"/>
          </w:tcPr>
          <w:p>
            <w:r>
              <w:t>26</w:t>
            </w:r>
          </w:p>
        </w:tc>
        <w:tc>
          <w:tcPr>
            <w:tcW w:type="dxa" w:w="1224"/>
          </w:tcPr>
          <w:p>
            <w:r>
              <w:t>2026-03-01</w:t>
            </w:r>
          </w:p>
        </w:tc>
        <w:tc>
          <w:tcPr>
            <w:tcW w:type="dxa" w:w="1224"/>
          </w:tcPr>
          <w:p>
            <w:r>
              <w:t>0,95 %</w:t>
            </w:r>
          </w:p>
        </w:tc>
        <w:tc>
          <w:tcPr>
            <w:tcW w:type="dxa" w:w="1224"/>
          </w:tcPr>
          <w:p>
            <w:r>
              <w:t>20.797,32</w:t>
            </w:r>
          </w:p>
        </w:tc>
        <w:tc>
          <w:tcPr>
            <w:tcW w:type="dxa" w:w="1224"/>
          </w:tcPr>
          <w:p>
            <w:r>
              <w:t>197,34</w:t>
            </w:r>
          </w:p>
        </w:tc>
        <w:tc>
          <w:tcPr>
            <w:tcW w:type="dxa" w:w="1224"/>
          </w:tcPr>
          <w:p>
            <w:r>
              <w:t>2.000,00</w:t>
            </w:r>
          </w:p>
        </w:tc>
        <w:tc>
          <w:tcPr>
            <w:tcW w:type="dxa" w:w="1224"/>
          </w:tcPr>
          <w:p>
            <w:r>
              <w:t>18.994,66</w:t>
            </w:r>
          </w:p>
        </w:tc>
        <w:tc>
          <w:tcPr>
            <w:tcW w:type="dxa" w:w="1224"/>
          </w:tcPr>
          <w:p>
            <w:r>
              <w:t>0,00</w:t>
            </w:r>
          </w:p>
        </w:tc>
        <w:tc>
          <w:tcPr>
            <w:tcW w:type="dxa" w:w="1224"/>
          </w:tcPr>
          <w:p>
            <w:r>
              <w:t>18.994,66</w:t>
            </w:r>
          </w:p>
        </w:tc>
      </w:tr>
      <w:tr>
        <w:tc>
          <w:tcPr>
            <w:tcW w:type="dxa" w:w="1224"/>
          </w:tcPr>
          <w:p>
            <w:r>
              <w:t>C-10</w:t>
            </w:r>
          </w:p>
        </w:tc>
        <w:tc>
          <w:tcPr>
            <w:tcW w:type="dxa" w:w="1224"/>
          </w:tcPr>
          <w:p>
            <w:r>
              <w:t>27</w:t>
            </w:r>
          </w:p>
        </w:tc>
        <w:tc>
          <w:tcPr>
            <w:tcW w:type="dxa" w:w="1224"/>
          </w:tcPr>
          <w:p>
            <w:r>
              <w:t>2026-04-01</w:t>
            </w:r>
          </w:p>
        </w:tc>
        <w:tc>
          <w:tcPr>
            <w:tcW w:type="dxa" w:w="1224"/>
          </w:tcPr>
          <w:p>
            <w:r>
              <w:t>0,95 %</w:t>
            </w:r>
          </w:p>
        </w:tc>
        <w:tc>
          <w:tcPr>
            <w:tcW w:type="dxa" w:w="1224"/>
          </w:tcPr>
          <w:p>
            <w:r>
              <w:t>18.994,66</w:t>
            </w:r>
          </w:p>
        </w:tc>
        <w:tc>
          <w:tcPr>
            <w:tcW w:type="dxa" w:w="1224"/>
          </w:tcPr>
          <w:p>
            <w:r>
              <w:t>180,24</w:t>
            </w:r>
          </w:p>
        </w:tc>
        <w:tc>
          <w:tcPr>
            <w:tcW w:type="dxa" w:w="1224"/>
          </w:tcPr>
          <w:p>
            <w:r>
              <w:t>2.000,00</w:t>
            </w:r>
          </w:p>
        </w:tc>
        <w:tc>
          <w:tcPr>
            <w:tcW w:type="dxa" w:w="1224"/>
          </w:tcPr>
          <w:p>
            <w:r>
              <w:t>17.174,90</w:t>
            </w:r>
          </w:p>
        </w:tc>
        <w:tc>
          <w:tcPr>
            <w:tcW w:type="dxa" w:w="1224"/>
          </w:tcPr>
          <w:p>
            <w:r>
              <w:t>0,00</w:t>
            </w:r>
          </w:p>
        </w:tc>
        <w:tc>
          <w:tcPr>
            <w:tcW w:type="dxa" w:w="1224"/>
          </w:tcPr>
          <w:p>
            <w:r>
              <w:t>17.174,90</w:t>
            </w:r>
          </w:p>
        </w:tc>
      </w:tr>
      <w:tr>
        <w:tc>
          <w:tcPr>
            <w:tcW w:type="dxa" w:w="1224"/>
          </w:tcPr>
          <w:p>
            <w:r>
              <w:t>C-10</w:t>
            </w:r>
          </w:p>
        </w:tc>
        <w:tc>
          <w:tcPr>
            <w:tcW w:type="dxa" w:w="1224"/>
          </w:tcPr>
          <w:p>
            <w:r>
              <w:t>28</w:t>
            </w:r>
          </w:p>
        </w:tc>
        <w:tc>
          <w:tcPr>
            <w:tcW w:type="dxa" w:w="1224"/>
          </w:tcPr>
          <w:p>
            <w:r>
              <w:t>2026-05-01</w:t>
            </w:r>
          </w:p>
        </w:tc>
        <w:tc>
          <w:tcPr>
            <w:tcW w:type="dxa" w:w="1224"/>
          </w:tcPr>
          <w:p>
            <w:r>
              <w:t>0,95 %</w:t>
            </w:r>
          </w:p>
        </w:tc>
        <w:tc>
          <w:tcPr>
            <w:tcW w:type="dxa" w:w="1224"/>
          </w:tcPr>
          <w:p>
            <w:r>
              <w:t>17.174,90</w:t>
            </w:r>
          </w:p>
        </w:tc>
        <w:tc>
          <w:tcPr>
            <w:tcW w:type="dxa" w:w="1224"/>
          </w:tcPr>
          <w:p>
            <w:r>
              <w:t>162,97</w:t>
            </w:r>
          </w:p>
        </w:tc>
        <w:tc>
          <w:tcPr>
            <w:tcW w:type="dxa" w:w="1224"/>
          </w:tcPr>
          <w:p>
            <w:r>
              <w:t>2.000,00</w:t>
            </w:r>
          </w:p>
        </w:tc>
        <w:tc>
          <w:tcPr>
            <w:tcW w:type="dxa" w:w="1224"/>
          </w:tcPr>
          <w:p>
            <w:r>
              <w:t>15.337,86</w:t>
            </w:r>
          </w:p>
        </w:tc>
        <w:tc>
          <w:tcPr>
            <w:tcW w:type="dxa" w:w="1224"/>
          </w:tcPr>
          <w:p>
            <w:r>
              <w:t>0,00</w:t>
            </w:r>
          </w:p>
        </w:tc>
        <w:tc>
          <w:tcPr>
            <w:tcW w:type="dxa" w:w="1224"/>
          </w:tcPr>
          <w:p>
            <w:r>
              <w:t>15.337,86</w:t>
            </w:r>
          </w:p>
        </w:tc>
      </w:tr>
      <w:tr>
        <w:tc>
          <w:tcPr>
            <w:tcW w:type="dxa" w:w="1224"/>
          </w:tcPr>
          <w:p>
            <w:r>
              <w:t>C-10</w:t>
            </w:r>
          </w:p>
        </w:tc>
        <w:tc>
          <w:tcPr>
            <w:tcW w:type="dxa" w:w="1224"/>
          </w:tcPr>
          <w:p>
            <w:r>
              <w:t>29</w:t>
            </w:r>
          </w:p>
        </w:tc>
        <w:tc>
          <w:tcPr>
            <w:tcW w:type="dxa" w:w="1224"/>
          </w:tcPr>
          <w:p>
            <w:r>
              <w:t>2026-06-01</w:t>
            </w:r>
          </w:p>
        </w:tc>
        <w:tc>
          <w:tcPr>
            <w:tcW w:type="dxa" w:w="1224"/>
          </w:tcPr>
          <w:p>
            <w:r>
              <w:t>0,95 %</w:t>
            </w:r>
          </w:p>
        </w:tc>
        <w:tc>
          <w:tcPr>
            <w:tcW w:type="dxa" w:w="1224"/>
          </w:tcPr>
          <w:p>
            <w:r>
              <w:t>15.337,86</w:t>
            </w:r>
          </w:p>
        </w:tc>
        <w:tc>
          <w:tcPr>
            <w:tcW w:type="dxa" w:w="1224"/>
          </w:tcPr>
          <w:p>
            <w:r>
              <w:t>145,54</w:t>
            </w:r>
          </w:p>
        </w:tc>
        <w:tc>
          <w:tcPr>
            <w:tcW w:type="dxa" w:w="1224"/>
          </w:tcPr>
          <w:p>
            <w:r>
              <w:t>2.000,00</w:t>
            </w:r>
          </w:p>
        </w:tc>
        <w:tc>
          <w:tcPr>
            <w:tcW w:type="dxa" w:w="1224"/>
          </w:tcPr>
          <w:p>
            <w:r>
              <w:t>13.483,40</w:t>
            </w:r>
          </w:p>
        </w:tc>
        <w:tc>
          <w:tcPr>
            <w:tcW w:type="dxa" w:w="1224"/>
          </w:tcPr>
          <w:p>
            <w:r>
              <w:t>0,00</w:t>
            </w:r>
          </w:p>
        </w:tc>
        <w:tc>
          <w:tcPr>
            <w:tcW w:type="dxa" w:w="1224"/>
          </w:tcPr>
          <w:p>
            <w:r>
              <w:t>13.483,40</w:t>
            </w:r>
          </w:p>
        </w:tc>
      </w:tr>
      <w:tr>
        <w:tc>
          <w:tcPr>
            <w:tcW w:type="dxa" w:w="1224"/>
          </w:tcPr>
          <w:p>
            <w:r>
              <w:t>C-10</w:t>
            </w:r>
          </w:p>
        </w:tc>
        <w:tc>
          <w:tcPr>
            <w:tcW w:type="dxa" w:w="1224"/>
          </w:tcPr>
          <w:p>
            <w:r>
              <w:t>30</w:t>
            </w:r>
          </w:p>
        </w:tc>
        <w:tc>
          <w:tcPr>
            <w:tcW w:type="dxa" w:w="1224"/>
          </w:tcPr>
          <w:p>
            <w:r>
              <w:t>2026-07-01</w:t>
            </w:r>
          </w:p>
        </w:tc>
        <w:tc>
          <w:tcPr>
            <w:tcW w:type="dxa" w:w="1224"/>
          </w:tcPr>
          <w:p>
            <w:r>
              <w:t>0,95 %</w:t>
            </w:r>
          </w:p>
        </w:tc>
        <w:tc>
          <w:tcPr>
            <w:tcW w:type="dxa" w:w="1224"/>
          </w:tcPr>
          <w:p>
            <w:r>
              <w:t>13.483,40</w:t>
            </w:r>
          </w:p>
        </w:tc>
        <w:tc>
          <w:tcPr>
            <w:tcW w:type="dxa" w:w="1224"/>
          </w:tcPr>
          <w:p>
            <w:r>
              <w:t>127,94</w:t>
            </w:r>
          </w:p>
        </w:tc>
        <w:tc>
          <w:tcPr>
            <w:tcW w:type="dxa" w:w="1224"/>
          </w:tcPr>
          <w:p>
            <w:r>
              <w:t>2.000,00</w:t>
            </w:r>
          </w:p>
        </w:tc>
        <w:tc>
          <w:tcPr>
            <w:tcW w:type="dxa" w:w="1224"/>
          </w:tcPr>
          <w:p>
            <w:r>
              <w:t>11.611,34</w:t>
            </w:r>
          </w:p>
        </w:tc>
        <w:tc>
          <w:tcPr>
            <w:tcW w:type="dxa" w:w="1224"/>
          </w:tcPr>
          <w:p>
            <w:r>
              <w:t>0,00</w:t>
            </w:r>
          </w:p>
        </w:tc>
        <w:tc>
          <w:tcPr>
            <w:tcW w:type="dxa" w:w="1224"/>
          </w:tcPr>
          <w:p>
            <w:r>
              <w:t>11.611,34</w:t>
            </w:r>
          </w:p>
        </w:tc>
      </w:tr>
      <w:tr>
        <w:tc>
          <w:tcPr>
            <w:tcW w:type="dxa" w:w="1224"/>
          </w:tcPr>
          <w:p>
            <w:r>
              <w:t>C-10</w:t>
            </w:r>
          </w:p>
        </w:tc>
        <w:tc>
          <w:tcPr>
            <w:tcW w:type="dxa" w:w="1224"/>
          </w:tcPr>
          <w:p>
            <w:r>
              <w:t>31</w:t>
            </w:r>
          </w:p>
        </w:tc>
        <w:tc>
          <w:tcPr>
            <w:tcW w:type="dxa" w:w="1224"/>
          </w:tcPr>
          <w:p>
            <w:r>
              <w:t>2026-08-01</w:t>
            </w:r>
          </w:p>
        </w:tc>
        <w:tc>
          <w:tcPr>
            <w:tcW w:type="dxa" w:w="1224"/>
          </w:tcPr>
          <w:p>
            <w:r>
              <w:t>0,95 %</w:t>
            </w:r>
          </w:p>
        </w:tc>
        <w:tc>
          <w:tcPr>
            <w:tcW w:type="dxa" w:w="1224"/>
          </w:tcPr>
          <w:p>
            <w:r>
              <w:t>11.611,34</w:t>
            </w:r>
          </w:p>
        </w:tc>
        <w:tc>
          <w:tcPr>
            <w:tcW w:type="dxa" w:w="1224"/>
          </w:tcPr>
          <w:p>
            <w:r>
              <w:t>110,18</w:t>
            </w:r>
          </w:p>
        </w:tc>
        <w:tc>
          <w:tcPr>
            <w:tcW w:type="dxa" w:w="1224"/>
          </w:tcPr>
          <w:p>
            <w:r>
              <w:t>2.000,00</w:t>
            </w:r>
          </w:p>
        </w:tc>
        <w:tc>
          <w:tcPr>
            <w:tcW w:type="dxa" w:w="1224"/>
          </w:tcPr>
          <w:p>
            <w:r>
              <w:t>9.721,52</w:t>
            </w:r>
          </w:p>
        </w:tc>
        <w:tc>
          <w:tcPr>
            <w:tcW w:type="dxa" w:w="1224"/>
          </w:tcPr>
          <w:p>
            <w:r>
              <w:t>0,00</w:t>
            </w:r>
          </w:p>
        </w:tc>
        <w:tc>
          <w:tcPr>
            <w:tcW w:type="dxa" w:w="1224"/>
          </w:tcPr>
          <w:p>
            <w:r>
              <w:t>9.721,52</w:t>
            </w:r>
          </w:p>
        </w:tc>
      </w:tr>
      <w:tr>
        <w:tc>
          <w:tcPr>
            <w:tcW w:type="dxa" w:w="1224"/>
          </w:tcPr>
          <w:p>
            <w:r>
              <w:t>C-10</w:t>
            </w:r>
          </w:p>
        </w:tc>
        <w:tc>
          <w:tcPr>
            <w:tcW w:type="dxa" w:w="1224"/>
          </w:tcPr>
          <w:p>
            <w:r>
              <w:t>32</w:t>
            </w:r>
          </w:p>
        </w:tc>
        <w:tc>
          <w:tcPr>
            <w:tcW w:type="dxa" w:w="1224"/>
          </w:tcPr>
          <w:p>
            <w:r>
              <w:t>2026-09-01</w:t>
            </w:r>
          </w:p>
        </w:tc>
        <w:tc>
          <w:tcPr>
            <w:tcW w:type="dxa" w:w="1224"/>
          </w:tcPr>
          <w:p>
            <w:r>
              <w:t>0,95 %</w:t>
            </w:r>
          </w:p>
        </w:tc>
        <w:tc>
          <w:tcPr>
            <w:tcW w:type="dxa" w:w="1224"/>
          </w:tcPr>
          <w:p>
            <w:r>
              <w:t>9.721,52</w:t>
            </w:r>
          </w:p>
        </w:tc>
        <w:tc>
          <w:tcPr>
            <w:tcW w:type="dxa" w:w="1224"/>
          </w:tcPr>
          <w:p>
            <w:r>
              <w:t>92,25</w:t>
            </w:r>
          </w:p>
        </w:tc>
        <w:tc>
          <w:tcPr>
            <w:tcW w:type="dxa" w:w="1224"/>
          </w:tcPr>
          <w:p>
            <w:r>
              <w:t>2.000,00</w:t>
            </w:r>
          </w:p>
        </w:tc>
        <w:tc>
          <w:tcPr>
            <w:tcW w:type="dxa" w:w="1224"/>
          </w:tcPr>
          <w:p>
            <w:r>
              <w:t>7.813,77</w:t>
            </w:r>
          </w:p>
        </w:tc>
        <w:tc>
          <w:tcPr>
            <w:tcW w:type="dxa" w:w="1224"/>
          </w:tcPr>
          <w:p>
            <w:r>
              <w:t>0,00</w:t>
            </w:r>
          </w:p>
        </w:tc>
        <w:tc>
          <w:tcPr>
            <w:tcW w:type="dxa" w:w="1224"/>
          </w:tcPr>
          <w:p>
            <w:r>
              <w:t>7.813,77</w:t>
            </w:r>
          </w:p>
        </w:tc>
      </w:tr>
      <w:tr>
        <w:tc>
          <w:tcPr>
            <w:tcW w:type="dxa" w:w="1224"/>
          </w:tcPr>
          <w:p>
            <w:r>
              <w:t>C-10</w:t>
            </w:r>
          </w:p>
        </w:tc>
        <w:tc>
          <w:tcPr>
            <w:tcW w:type="dxa" w:w="1224"/>
          </w:tcPr>
          <w:p>
            <w:r>
              <w:t>33</w:t>
            </w:r>
          </w:p>
        </w:tc>
        <w:tc>
          <w:tcPr>
            <w:tcW w:type="dxa" w:w="1224"/>
          </w:tcPr>
          <w:p>
            <w:r>
              <w:t>2026-10-01</w:t>
            </w:r>
          </w:p>
        </w:tc>
        <w:tc>
          <w:tcPr>
            <w:tcW w:type="dxa" w:w="1224"/>
          </w:tcPr>
          <w:p>
            <w:r>
              <w:t>0,95 %</w:t>
            </w:r>
          </w:p>
        </w:tc>
        <w:tc>
          <w:tcPr>
            <w:tcW w:type="dxa" w:w="1224"/>
          </w:tcPr>
          <w:p>
            <w:r>
              <w:t>7.813,77</w:t>
            </w:r>
          </w:p>
        </w:tc>
        <w:tc>
          <w:tcPr>
            <w:tcW w:type="dxa" w:w="1224"/>
          </w:tcPr>
          <w:p>
            <w:r>
              <w:t>74,14</w:t>
            </w:r>
          </w:p>
        </w:tc>
        <w:tc>
          <w:tcPr>
            <w:tcW w:type="dxa" w:w="1224"/>
          </w:tcPr>
          <w:p>
            <w:r>
              <w:t>2.000,00</w:t>
            </w:r>
          </w:p>
        </w:tc>
        <w:tc>
          <w:tcPr>
            <w:tcW w:type="dxa" w:w="1224"/>
          </w:tcPr>
          <w:p>
            <w:r>
              <w:t>5.887,91</w:t>
            </w:r>
          </w:p>
        </w:tc>
        <w:tc>
          <w:tcPr>
            <w:tcW w:type="dxa" w:w="1224"/>
          </w:tcPr>
          <w:p>
            <w:r>
              <w:t>0,00</w:t>
            </w:r>
          </w:p>
        </w:tc>
        <w:tc>
          <w:tcPr>
            <w:tcW w:type="dxa" w:w="1224"/>
          </w:tcPr>
          <w:p>
            <w:r>
              <w:t>5.887,91</w:t>
            </w:r>
          </w:p>
        </w:tc>
      </w:tr>
      <w:tr>
        <w:tc>
          <w:tcPr>
            <w:tcW w:type="dxa" w:w="1224"/>
          </w:tcPr>
          <w:p>
            <w:r>
              <w:t>C-10</w:t>
            </w:r>
          </w:p>
        </w:tc>
        <w:tc>
          <w:tcPr>
            <w:tcW w:type="dxa" w:w="1224"/>
          </w:tcPr>
          <w:p>
            <w:r>
              <w:t>34</w:t>
            </w:r>
          </w:p>
        </w:tc>
        <w:tc>
          <w:tcPr>
            <w:tcW w:type="dxa" w:w="1224"/>
          </w:tcPr>
          <w:p>
            <w:r>
              <w:t>2026-11-01</w:t>
            </w:r>
          </w:p>
        </w:tc>
        <w:tc>
          <w:tcPr>
            <w:tcW w:type="dxa" w:w="1224"/>
          </w:tcPr>
          <w:p>
            <w:r>
              <w:t>0,95 %</w:t>
            </w:r>
          </w:p>
        </w:tc>
        <w:tc>
          <w:tcPr>
            <w:tcW w:type="dxa" w:w="1224"/>
          </w:tcPr>
          <w:p>
            <w:r>
              <w:t>5.887,91</w:t>
            </w:r>
          </w:p>
        </w:tc>
        <w:tc>
          <w:tcPr>
            <w:tcW w:type="dxa" w:w="1224"/>
          </w:tcPr>
          <w:p>
            <w:r>
              <w:t>55,87</w:t>
            </w:r>
          </w:p>
        </w:tc>
        <w:tc>
          <w:tcPr>
            <w:tcW w:type="dxa" w:w="1224"/>
          </w:tcPr>
          <w:p>
            <w:r>
              <w:t>2.000,00</w:t>
            </w:r>
          </w:p>
        </w:tc>
        <w:tc>
          <w:tcPr>
            <w:tcW w:type="dxa" w:w="1224"/>
          </w:tcPr>
          <w:p>
            <w:r>
              <w:t>3.943,78</w:t>
            </w:r>
          </w:p>
        </w:tc>
        <w:tc>
          <w:tcPr>
            <w:tcW w:type="dxa" w:w="1224"/>
          </w:tcPr>
          <w:p>
            <w:r>
              <w:t>0,00</w:t>
            </w:r>
          </w:p>
        </w:tc>
        <w:tc>
          <w:tcPr>
            <w:tcW w:type="dxa" w:w="1224"/>
          </w:tcPr>
          <w:p>
            <w:r>
              <w:t>3.943,78</w:t>
            </w:r>
          </w:p>
        </w:tc>
      </w:tr>
      <w:tr>
        <w:tc>
          <w:tcPr>
            <w:tcW w:type="dxa" w:w="1224"/>
          </w:tcPr>
          <w:p>
            <w:r>
              <w:t>C-10</w:t>
            </w:r>
          </w:p>
        </w:tc>
        <w:tc>
          <w:tcPr>
            <w:tcW w:type="dxa" w:w="1224"/>
          </w:tcPr>
          <w:p>
            <w:r>
              <w:t>35</w:t>
            </w:r>
          </w:p>
        </w:tc>
        <w:tc>
          <w:tcPr>
            <w:tcW w:type="dxa" w:w="1224"/>
          </w:tcPr>
          <w:p>
            <w:r>
              <w:t>2026-12-01</w:t>
            </w:r>
          </w:p>
        </w:tc>
        <w:tc>
          <w:tcPr>
            <w:tcW w:type="dxa" w:w="1224"/>
          </w:tcPr>
          <w:p>
            <w:r>
              <w:t>0,95 %</w:t>
            </w:r>
          </w:p>
        </w:tc>
        <w:tc>
          <w:tcPr>
            <w:tcW w:type="dxa" w:w="1224"/>
          </w:tcPr>
          <w:p>
            <w:r>
              <w:t>3.943,78</w:t>
            </w:r>
          </w:p>
        </w:tc>
        <w:tc>
          <w:tcPr>
            <w:tcW w:type="dxa" w:w="1224"/>
          </w:tcPr>
          <w:p>
            <w:r>
              <w:t>37,42</w:t>
            </w:r>
          </w:p>
        </w:tc>
        <w:tc>
          <w:tcPr>
            <w:tcW w:type="dxa" w:w="1224"/>
          </w:tcPr>
          <w:p>
            <w:r>
              <w:t>2.000,00</w:t>
            </w:r>
          </w:p>
        </w:tc>
        <w:tc>
          <w:tcPr>
            <w:tcW w:type="dxa" w:w="1224"/>
          </w:tcPr>
          <w:p>
            <w:r>
              <w:t>1.981,20</w:t>
            </w:r>
          </w:p>
        </w:tc>
        <w:tc>
          <w:tcPr>
            <w:tcW w:type="dxa" w:w="1224"/>
          </w:tcPr>
          <w:p>
            <w:r>
              <w:t>0,00</w:t>
            </w:r>
          </w:p>
        </w:tc>
        <w:tc>
          <w:tcPr>
            <w:tcW w:type="dxa" w:w="1224"/>
          </w:tcPr>
          <w:p>
            <w:r>
              <w:t>1.981,20</w:t>
            </w:r>
          </w:p>
        </w:tc>
      </w:tr>
      <w:tr>
        <w:tc>
          <w:tcPr>
            <w:tcW w:type="dxa" w:w="1224"/>
          </w:tcPr>
          <w:p>
            <w:r>
              <w:t>C-10</w:t>
            </w:r>
          </w:p>
        </w:tc>
        <w:tc>
          <w:tcPr>
            <w:tcW w:type="dxa" w:w="1224"/>
          </w:tcPr>
          <w:p>
            <w:r>
              <w:t>36</w:t>
            </w:r>
          </w:p>
        </w:tc>
        <w:tc>
          <w:tcPr>
            <w:tcW w:type="dxa" w:w="1224"/>
          </w:tcPr>
          <w:p>
            <w:r>
              <w:t>2027-01-01</w:t>
            </w:r>
          </w:p>
        </w:tc>
        <w:tc>
          <w:tcPr>
            <w:tcW w:type="dxa" w:w="1224"/>
          </w:tcPr>
          <w:p>
            <w:r>
              <w:t>0,95 %</w:t>
            </w:r>
          </w:p>
        </w:tc>
        <w:tc>
          <w:tcPr>
            <w:tcW w:type="dxa" w:w="1224"/>
          </w:tcPr>
          <w:p>
            <w:r>
              <w:t>1.981,20</w:t>
            </w:r>
          </w:p>
        </w:tc>
        <w:tc>
          <w:tcPr>
            <w:tcW w:type="dxa" w:w="1224"/>
          </w:tcPr>
          <w:p>
            <w:r>
              <w:t>18,80</w:t>
            </w:r>
          </w:p>
        </w:tc>
        <w:tc>
          <w:tcPr>
            <w:tcW w:type="dxa" w:w="1224"/>
          </w:tcPr>
          <w:p>
            <w:r>
              <w:t>2.000,00</w:t>
            </w:r>
          </w:p>
        </w:tc>
        <w:tc>
          <w:tcPr>
            <w:tcW w:type="dxa" w:w="1224"/>
          </w:tcPr>
          <w:p>
            <w:r>
              <w:t>-0,00</w:t>
            </w:r>
          </w:p>
        </w:tc>
        <w:tc>
          <w:tcPr>
            <w:tcW w:type="dxa" w:w="1224"/>
          </w:tcPr>
          <w:p>
            <w:r>
              <w:t>0,00</w:t>
            </w:r>
          </w:p>
        </w:tc>
        <w:tc>
          <w:tcPr>
            <w:tcW w:type="dxa" w:w="1224"/>
          </w:tcPr>
          <w:p>
            <w:r>
              <w:t>-0,00</w:t>
            </w:r>
          </w:p>
        </w:tc>
      </w:tr>
      <w:tr>
        <w:tc>
          <w:tcPr>
            <w:tcW w:type="dxa" w:w="1224"/>
          </w:tcPr>
          <w:p>
            <w:r>
              <w:t>C-11</w:t>
            </w:r>
          </w:p>
        </w:tc>
        <w:tc>
          <w:tcPr>
            <w:tcW w:type="dxa" w:w="1224"/>
          </w:tcPr>
          <w:p>
            <w:r>
              <w:t>1</w:t>
            </w:r>
          </w:p>
        </w:tc>
        <w:tc>
          <w:tcPr>
            <w:tcW w:type="dxa" w:w="1224"/>
          </w:tcPr>
          <w:p>
            <w:r>
              <w:t>2025-02-01</w:t>
            </w:r>
          </w:p>
        </w:tc>
        <w:tc>
          <w:tcPr>
            <w:tcW w:type="dxa" w:w="1224"/>
          </w:tcPr>
          <w:p>
            <w:r>
              <w:t>0,80 %</w:t>
            </w:r>
          </w:p>
        </w:tc>
        <w:tc>
          <w:tcPr>
            <w:tcW w:type="dxa" w:w="1224"/>
          </w:tcPr>
          <w:p>
            <w:r>
              <w:t>21.764,57</w:t>
            </w:r>
          </w:p>
        </w:tc>
        <w:tc>
          <w:tcPr>
            <w:tcW w:type="dxa" w:w="1224"/>
          </w:tcPr>
          <w:p>
            <w:r>
              <w:t>173,55</w:t>
            </w:r>
          </w:p>
        </w:tc>
        <w:tc>
          <w:tcPr>
            <w:tcW w:type="dxa" w:w="1224"/>
          </w:tcPr>
          <w:p>
            <w:r>
              <w:t>1.000,00</w:t>
            </w:r>
          </w:p>
        </w:tc>
        <w:tc>
          <w:tcPr>
            <w:tcW w:type="dxa" w:w="1224"/>
          </w:tcPr>
          <w:p>
            <w:r>
              <w:t>20.938,12</w:t>
            </w:r>
          </w:p>
        </w:tc>
        <w:tc>
          <w:tcPr>
            <w:tcW w:type="dxa" w:w="1224"/>
          </w:tcPr>
          <w:p>
            <w:r>
              <w:t>0,00</w:t>
            </w:r>
          </w:p>
        </w:tc>
        <w:tc>
          <w:tcPr>
            <w:tcW w:type="dxa" w:w="1224"/>
          </w:tcPr>
          <w:p>
            <w:r>
              <w:t>20.938,12</w:t>
            </w:r>
          </w:p>
        </w:tc>
      </w:tr>
      <w:tr>
        <w:tc>
          <w:tcPr>
            <w:tcW w:type="dxa" w:w="1224"/>
          </w:tcPr>
          <w:p>
            <w:r>
              <w:t>C-11</w:t>
            </w:r>
          </w:p>
        </w:tc>
        <w:tc>
          <w:tcPr>
            <w:tcW w:type="dxa" w:w="1224"/>
          </w:tcPr>
          <w:p>
            <w:r>
              <w:t>2</w:t>
            </w:r>
          </w:p>
        </w:tc>
        <w:tc>
          <w:tcPr>
            <w:tcW w:type="dxa" w:w="1224"/>
          </w:tcPr>
          <w:p>
            <w:r>
              <w:t>2025-03-01</w:t>
            </w:r>
          </w:p>
        </w:tc>
        <w:tc>
          <w:tcPr>
            <w:tcW w:type="dxa" w:w="1224"/>
          </w:tcPr>
          <w:p>
            <w:r>
              <w:t>0,80 %</w:t>
            </w:r>
          </w:p>
        </w:tc>
        <w:tc>
          <w:tcPr>
            <w:tcW w:type="dxa" w:w="1224"/>
          </w:tcPr>
          <w:p>
            <w:r>
              <w:t>20.938,12</w:t>
            </w:r>
          </w:p>
        </w:tc>
        <w:tc>
          <w:tcPr>
            <w:tcW w:type="dxa" w:w="1224"/>
          </w:tcPr>
          <w:p>
            <w:r>
              <w:t>166,96</w:t>
            </w:r>
          </w:p>
        </w:tc>
        <w:tc>
          <w:tcPr>
            <w:tcW w:type="dxa" w:w="1224"/>
          </w:tcPr>
          <w:p>
            <w:r>
              <w:t>1.000,00</w:t>
            </w:r>
          </w:p>
        </w:tc>
        <w:tc>
          <w:tcPr>
            <w:tcW w:type="dxa" w:w="1224"/>
          </w:tcPr>
          <w:p>
            <w:r>
              <w:t>20.105,08</w:t>
            </w:r>
          </w:p>
        </w:tc>
        <w:tc>
          <w:tcPr>
            <w:tcW w:type="dxa" w:w="1224"/>
          </w:tcPr>
          <w:p>
            <w:r>
              <w:t>0,00</w:t>
            </w:r>
          </w:p>
        </w:tc>
        <w:tc>
          <w:tcPr>
            <w:tcW w:type="dxa" w:w="1224"/>
          </w:tcPr>
          <w:p>
            <w:r>
              <w:t>20.105,08</w:t>
            </w:r>
          </w:p>
        </w:tc>
      </w:tr>
      <w:tr>
        <w:tc>
          <w:tcPr>
            <w:tcW w:type="dxa" w:w="1224"/>
          </w:tcPr>
          <w:p>
            <w:r>
              <w:t>C-11</w:t>
            </w:r>
          </w:p>
        </w:tc>
        <w:tc>
          <w:tcPr>
            <w:tcW w:type="dxa" w:w="1224"/>
          </w:tcPr>
          <w:p>
            <w:r>
              <w:t>3</w:t>
            </w:r>
          </w:p>
        </w:tc>
        <w:tc>
          <w:tcPr>
            <w:tcW w:type="dxa" w:w="1224"/>
          </w:tcPr>
          <w:p>
            <w:r>
              <w:t>2025-04-01</w:t>
            </w:r>
          </w:p>
        </w:tc>
        <w:tc>
          <w:tcPr>
            <w:tcW w:type="dxa" w:w="1224"/>
          </w:tcPr>
          <w:p>
            <w:r>
              <w:t>0,80 %</w:t>
            </w:r>
          </w:p>
        </w:tc>
        <w:tc>
          <w:tcPr>
            <w:tcW w:type="dxa" w:w="1224"/>
          </w:tcPr>
          <w:p>
            <w:r>
              <w:t>20.105,08</w:t>
            </w:r>
          </w:p>
        </w:tc>
        <w:tc>
          <w:tcPr>
            <w:tcW w:type="dxa" w:w="1224"/>
          </w:tcPr>
          <w:p>
            <w:r>
              <w:t>160,32</w:t>
            </w:r>
          </w:p>
        </w:tc>
        <w:tc>
          <w:tcPr>
            <w:tcW w:type="dxa" w:w="1224"/>
          </w:tcPr>
          <w:p>
            <w:r>
              <w:t>1.000,00</w:t>
            </w:r>
          </w:p>
        </w:tc>
        <w:tc>
          <w:tcPr>
            <w:tcW w:type="dxa" w:w="1224"/>
          </w:tcPr>
          <w:p>
            <w:r>
              <w:t>19.265,41</w:t>
            </w:r>
          </w:p>
        </w:tc>
        <w:tc>
          <w:tcPr>
            <w:tcW w:type="dxa" w:w="1224"/>
          </w:tcPr>
          <w:p>
            <w:r>
              <w:t>0,00</w:t>
            </w:r>
          </w:p>
        </w:tc>
        <w:tc>
          <w:tcPr>
            <w:tcW w:type="dxa" w:w="1224"/>
          </w:tcPr>
          <w:p>
            <w:r>
              <w:t>19.265,41</w:t>
            </w:r>
          </w:p>
        </w:tc>
      </w:tr>
      <w:tr>
        <w:tc>
          <w:tcPr>
            <w:tcW w:type="dxa" w:w="1224"/>
          </w:tcPr>
          <w:p>
            <w:r>
              <w:t>C-11</w:t>
            </w:r>
          </w:p>
        </w:tc>
        <w:tc>
          <w:tcPr>
            <w:tcW w:type="dxa" w:w="1224"/>
          </w:tcPr>
          <w:p>
            <w:r>
              <w:t>4</w:t>
            </w:r>
          </w:p>
        </w:tc>
        <w:tc>
          <w:tcPr>
            <w:tcW w:type="dxa" w:w="1224"/>
          </w:tcPr>
          <w:p>
            <w:r>
              <w:t>2025-05-01</w:t>
            </w:r>
          </w:p>
        </w:tc>
        <w:tc>
          <w:tcPr>
            <w:tcW w:type="dxa" w:w="1224"/>
          </w:tcPr>
          <w:p>
            <w:r>
              <w:t>0,80 %</w:t>
            </w:r>
          </w:p>
        </w:tc>
        <w:tc>
          <w:tcPr>
            <w:tcW w:type="dxa" w:w="1224"/>
          </w:tcPr>
          <w:p>
            <w:r>
              <w:t>19.265,41</w:t>
            </w:r>
          </w:p>
        </w:tc>
        <w:tc>
          <w:tcPr>
            <w:tcW w:type="dxa" w:w="1224"/>
          </w:tcPr>
          <w:p>
            <w:r>
              <w:t>153,63</w:t>
            </w:r>
          </w:p>
        </w:tc>
        <w:tc>
          <w:tcPr>
            <w:tcW w:type="dxa" w:w="1224"/>
          </w:tcPr>
          <w:p>
            <w:r>
              <w:t>1.000,00</w:t>
            </w:r>
          </w:p>
        </w:tc>
        <w:tc>
          <w:tcPr>
            <w:tcW w:type="dxa" w:w="1224"/>
          </w:tcPr>
          <w:p>
            <w:r>
              <w:t>18.419,03</w:t>
            </w:r>
          </w:p>
        </w:tc>
        <w:tc>
          <w:tcPr>
            <w:tcW w:type="dxa" w:w="1224"/>
          </w:tcPr>
          <w:p>
            <w:r>
              <w:t>0,00</w:t>
            </w:r>
          </w:p>
        </w:tc>
        <w:tc>
          <w:tcPr>
            <w:tcW w:type="dxa" w:w="1224"/>
          </w:tcPr>
          <w:p>
            <w:r>
              <w:t>18.419,03</w:t>
            </w:r>
          </w:p>
        </w:tc>
      </w:tr>
      <w:tr>
        <w:tc>
          <w:tcPr>
            <w:tcW w:type="dxa" w:w="1224"/>
          </w:tcPr>
          <w:p>
            <w:r>
              <w:t>C-11</w:t>
            </w:r>
          </w:p>
        </w:tc>
        <w:tc>
          <w:tcPr>
            <w:tcW w:type="dxa" w:w="1224"/>
          </w:tcPr>
          <w:p>
            <w:r>
              <w:t>5</w:t>
            </w:r>
          </w:p>
        </w:tc>
        <w:tc>
          <w:tcPr>
            <w:tcW w:type="dxa" w:w="1224"/>
          </w:tcPr>
          <w:p>
            <w:r>
              <w:t>2025-06-01</w:t>
            </w:r>
          </w:p>
        </w:tc>
        <w:tc>
          <w:tcPr>
            <w:tcW w:type="dxa" w:w="1224"/>
          </w:tcPr>
          <w:p>
            <w:r>
              <w:t>0,80 %</w:t>
            </w:r>
          </w:p>
        </w:tc>
        <w:tc>
          <w:tcPr>
            <w:tcW w:type="dxa" w:w="1224"/>
          </w:tcPr>
          <w:p>
            <w:r>
              <w:t>18.419,03</w:t>
            </w:r>
          </w:p>
        </w:tc>
        <w:tc>
          <w:tcPr>
            <w:tcW w:type="dxa" w:w="1224"/>
          </w:tcPr>
          <w:p>
            <w:r>
              <w:t>146,88</w:t>
            </w:r>
          </w:p>
        </w:tc>
        <w:tc>
          <w:tcPr>
            <w:tcW w:type="dxa" w:w="1224"/>
          </w:tcPr>
          <w:p>
            <w:r>
              <w:t>1.000,00</w:t>
            </w:r>
          </w:p>
        </w:tc>
        <w:tc>
          <w:tcPr>
            <w:tcW w:type="dxa" w:w="1224"/>
          </w:tcPr>
          <w:p>
            <w:r>
              <w:t>17.565,91</w:t>
            </w:r>
          </w:p>
        </w:tc>
        <w:tc>
          <w:tcPr>
            <w:tcW w:type="dxa" w:w="1224"/>
          </w:tcPr>
          <w:p>
            <w:r>
              <w:t>0,00</w:t>
            </w:r>
          </w:p>
        </w:tc>
        <w:tc>
          <w:tcPr>
            <w:tcW w:type="dxa" w:w="1224"/>
          </w:tcPr>
          <w:p>
            <w:r>
              <w:t>17.565,91</w:t>
            </w:r>
          </w:p>
        </w:tc>
      </w:tr>
      <w:tr>
        <w:tc>
          <w:tcPr>
            <w:tcW w:type="dxa" w:w="1224"/>
          </w:tcPr>
          <w:p>
            <w:r>
              <w:t>C-11</w:t>
            </w:r>
          </w:p>
        </w:tc>
        <w:tc>
          <w:tcPr>
            <w:tcW w:type="dxa" w:w="1224"/>
          </w:tcPr>
          <w:p>
            <w:r>
              <w:t>6</w:t>
            </w:r>
          </w:p>
        </w:tc>
        <w:tc>
          <w:tcPr>
            <w:tcW w:type="dxa" w:w="1224"/>
          </w:tcPr>
          <w:p>
            <w:r>
              <w:t>2025-07-01</w:t>
            </w:r>
          </w:p>
        </w:tc>
        <w:tc>
          <w:tcPr>
            <w:tcW w:type="dxa" w:w="1224"/>
          </w:tcPr>
          <w:p>
            <w:r>
              <w:t>0,80 %</w:t>
            </w:r>
          </w:p>
        </w:tc>
        <w:tc>
          <w:tcPr>
            <w:tcW w:type="dxa" w:w="1224"/>
          </w:tcPr>
          <w:p>
            <w:r>
              <w:t>17.565,91</w:t>
            </w:r>
          </w:p>
        </w:tc>
        <w:tc>
          <w:tcPr>
            <w:tcW w:type="dxa" w:w="1224"/>
          </w:tcPr>
          <w:p>
            <w:r>
              <w:t>140,07</w:t>
            </w:r>
          </w:p>
        </w:tc>
        <w:tc>
          <w:tcPr>
            <w:tcW w:type="dxa" w:w="1224"/>
          </w:tcPr>
          <w:p>
            <w:r>
              <w:t>1.000,00</w:t>
            </w:r>
          </w:p>
        </w:tc>
        <w:tc>
          <w:tcPr>
            <w:tcW w:type="dxa" w:w="1224"/>
          </w:tcPr>
          <w:p>
            <w:r>
              <w:t>16.705,98</w:t>
            </w:r>
          </w:p>
        </w:tc>
        <w:tc>
          <w:tcPr>
            <w:tcW w:type="dxa" w:w="1224"/>
          </w:tcPr>
          <w:p>
            <w:r>
              <w:t>0,00</w:t>
            </w:r>
          </w:p>
        </w:tc>
        <w:tc>
          <w:tcPr>
            <w:tcW w:type="dxa" w:w="1224"/>
          </w:tcPr>
          <w:p>
            <w:r>
              <w:t>16.705,98</w:t>
            </w:r>
          </w:p>
        </w:tc>
      </w:tr>
      <w:tr>
        <w:tc>
          <w:tcPr>
            <w:tcW w:type="dxa" w:w="1224"/>
          </w:tcPr>
          <w:p>
            <w:r>
              <w:t>C-11</w:t>
            </w:r>
          </w:p>
        </w:tc>
        <w:tc>
          <w:tcPr>
            <w:tcW w:type="dxa" w:w="1224"/>
          </w:tcPr>
          <w:p>
            <w:r>
              <w:t>7</w:t>
            </w:r>
          </w:p>
        </w:tc>
        <w:tc>
          <w:tcPr>
            <w:tcW w:type="dxa" w:w="1224"/>
          </w:tcPr>
          <w:p>
            <w:r>
              <w:t>2025-08-01</w:t>
            </w:r>
          </w:p>
        </w:tc>
        <w:tc>
          <w:tcPr>
            <w:tcW w:type="dxa" w:w="1224"/>
          </w:tcPr>
          <w:p>
            <w:r>
              <w:t>0,80 %</w:t>
            </w:r>
          </w:p>
        </w:tc>
        <w:tc>
          <w:tcPr>
            <w:tcW w:type="dxa" w:w="1224"/>
          </w:tcPr>
          <w:p>
            <w:r>
              <w:t>16.705,98</w:t>
            </w:r>
          </w:p>
        </w:tc>
        <w:tc>
          <w:tcPr>
            <w:tcW w:type="dxa" w:w="1224"/>
          </w:tcPr>
          <w:p>
            <w:r>
              <w:t>133,22</w:t>
            </w:r>
          </w:p>
        </w:tc>
        <w:tc>
          <w:tcPr>
            <w:tcW w:type="dxa" w:w="1224"/>
          </w:tcPr>
          <w:p>
            <w:r>
              <w:t>1.000,00</w:t>
            </w:r>
          </w:p>
        </w:tc>
        <w:tc>
          <w:tcPr>
            <w:tcW w:type="dxa" w:w="1224"/>
          </w:tcPr>
          <w:p>
            <w:r>
              <w:t>15.839,20</w:t>
            </w:r>
          </w:p>
        </w:tc>
        <w:tc>
          <w:tcPr>
            <w:tcW w:type="dxa" w:w="1224"/>
          </w:tcPr>
          <w:p>
            <w:r>
              <w:t>0,00</w:t>
            </w:r>
          </w:p>
        </w:tc>
        <w:tc>
          <w:tcPr>
            <w:tcW w:type="dxa" w:w="1224"/>
          </w:tcPr>
          <w:p>
            <w:r>
              <w:t>15.839,20</w:t>
            </w:r>
          </w:p>
        </w:tc>
      </w:tr>
      <w:tr>
        <w:tc>
          <w:tcPr>
            <w:tcW w:type="dxa" w:w="1224"/>
          </w:tcPr>
          <w:p>
            <w:r>
              <w:t>C-11</w:t>
            </w:r>
          </w:p>
        </w:tc>
        <w:tc>
          <w:tcPr>
            <w:tcW w:type="dxa" w:w="1224"/>
          </w:tcPr>
          <w:p>
            <w:r>
              <w:t>8</w:t>
            </w:r>
          </w:p>
        </w:tc>
        <w:tc>
          <w:tcPr>
            <w:tcW w:type="dxa" w:w="1224"/>
          </w:tcPr>
          <w:p>
            <w:r>
              <w:t>2025-09-01</w:t>
            </w:r>
          </w:p>
        </w:tc>
        <w:tc>
          <w:tcPr>
            <w:tcW w:type="dxa" w:w="1224"/>
          </w:tcPr>
          <w:p>
            <w:r>
              <w:t>0,80 %</w:t>
            </w:r>
          </w:p>
        </w:tc>
        <w:tc>
          <w:tcPr>
            <w:tcW w:type="dxa" w:w="1224"/>
          </w:tcPr>
          <w:p>
            <w:r>
              <w:t>15.839,20</w:t>
            </w:r>
          </w:p>
        </w:tc>
        <w:tc>
          <w:tcPr>
            <w:tcW w:type="dxa" w:w="1224"/>
          </w:tcPr>
          <w:p>
            <w:r>
              <w:t>126,30</w:t>
            </w:r>
          </w:p>
        </w:tc>
        <w:tc>
          <w:tcPr>
            <w:tcW w:type="dxa" w:w="1224"/>
          </w:tcPr>
          <w:p>
            <w:r>
              <w:t>1.000,00</w:t>
            </w:r>
          </w:p>
        </w:tc>
        <w:tc>
          <w:tcPr>
            <w:tcW w:type="dxa" w:w="1224"/>
          </w:tcPr>
          <w:p>
            <w:r>
              <w:t>14.965,50</w:t>
            </w:r>
          </w:p>
        </w:tc>
        <w:tc>
          <w:tcPr>
            <w:tcW w:type="dxa" w:w="1224"/>
          </w:tcPr>
          <w:p>
            <w:r>
              <w:t>0,00</w:t>
            </w:r>
          </w:p>
        </w:tc>
        <w:tc>
          <w:tcPr>
            <w:tcW w:type="dxa" w:w="1224"/>
          </w:tcPr>
          <w:p>
            <w:r>
              <w:t>14.965,50</w:t>
            </w:r>
          </w:p>
        </w:tc>
      </w:tr>
      <w:tr>
        <w:tc>
          <w:tcPr>
            <w:tcW w:type="dxa" w:w="1224"/>
          </w:tcPr>
          <w:p>
            <w:r>
              <w:t>C-11</w:t>
            </w:r>
          </w:p>
        </w:tc>
        <w:tc>
          <w:tcPr>
            <w:tcW w:type="dxa" w:w="1224"/>
          </w:tcPr>
          <w:p>
            <w:r>
              <w:t>9</w:t>
            </w:r>
          </w:p>
        </w:tc>
        <w:tc>
          <w:tcPr>
            <w:tcW w:type="dxa" w:w="1224"/>
          </w:tcPr>
          <w:p>
            <w:r>
              <w:t>2025-10-01</w:t>
            </w:r>
          </w:p>
        </w:tc>
        <w:tc>
          <w:tcPr>
            <w:tcW w:type="dxa" w:w="1224"/>
          </w:tcPr>
          <w:p>
            <w:r>
              <w:t>0,80 %</w:t>
            </w:r>
          </w:p>
        </w:tc>
        <w:tc>
          <w:tcPr>
            <w:tcW w:type="dxa" w:w="1224"/>
          </w:tcPr>
          <w:p>
            <w:r>
              <w:t>14.965,50</w:t>
            </w:r>
          </w:p>
        </w:tc>
        <w:tc>
          <w:tcPr>
            <w:tcW w:type="dxa" w:w="1224"/>
          </w:tcPr>
          <w:p>
            <w:r>
              <w:t>119,34</w:t>
            </w:r>
          </w:p>
        </w:tc>
        <w:tc>
          <w:tcPr>
            <w:tcW w:type="dxa" w:w="1224"/>
          </w:tcPr>
          <w:p>
            <w:r>
              <w:t>1.000,00</w:t>
            </w:r>
          </w:p>
        </w:tc>
        <w:tc>
          <w:tcPr>
            <w:tcW w:type="dxa" w:w="1224"/>
          </w:tcPr>
          <w:p>
            <w:r>
              <w:t>14.084,84</w:t>
            </w:r>
          </w:p>
        </w:tc>
        <w:tc>
          <w:tcPr>
            <w:tcW w:type="dxa" w:w="1224"/>
          </w:tcPr>
          <w:p>
            <w:r>
              <w:t>0,00</w:t>
            </w:r>
          </w:p>
        </w:tc>
        <w:tc>
          <w:tcPr>
            <w:tcW w:type="dxa" w:w="1224"/>
          </w:tcPr>
          <w:p>
            <w:r>
              <w:t>14.084,84</w:t>
            </w:r>
          </w:p>
        </w:tc>
      </w:tr>
      <w:tr>
        <w:tc>
          <w:tcPr>
            <w:tcW w:type="dxa" w:w="1224"/>
          </w:tcPr>
          <w:p>
            <w:r>
              <w:t>C-11</w:t>
            </w:r>
          </w:p>
        </w:tc>
        <w:tc>
          <w:tcPr>
            <w:tcW w:type="dxa" w:w="1224"/>
          </w:tcPr>
          <w:p>
            <w:r>
              <w:t>10</w:t>
            </w:r>
          </w:p>
        </w:tc>
        <w:tc>
          <w:tcPr>
            <w:tcW w:type="dxa" w:w="1224"/>
          </w:tcPr>
          <w:p>
            <w:r>
              <w:t>2025-11-01</w:t>
            </w:r>
          </w:p>
        </w:tc>
        <w:tc>
          <w:tcPr>
            <w:tcW w:type="dxa" w:w="1224"/>
          </w:tcPr>
          <w:p>
            <w:r>
              <w:t>0,80 %</w:t>
            </w:r>
          </w:p>
        </w:tc>
        <w:tc>
          <w:tcPr>
            <w:tcW w:type="dxa" w:w="1224"/>
          </w:tcPr>
          <w:p>
            <w:r>
              <w:t>14.084,84</w:t>
            </w:r>
          </w:p>
        </w:tc>
        <w:tc>
          <w:tcPr>
            <w:tcW w:type="dxa" w:w="1224"/>
          </w:tcPr>
          <w:p>
            <w:r>
              <w:t>112,31</w:t>
            </w:r>
          </w:p>
        </w:tc>
        <w:tc>
          <w:tcPr>
            <w:tcW w:type="dxa" w:w="1224"/>
          </w:tcPr>
          <w:p>
            <w:r>
              <w:t>1.000,00</w:t>
            </w:r>
          </w:p>
        </w:tc>
        <w:tc>
          <w:tcPr>
            <w:tcW w:type="dxa" w:w="1224"/>
          </w:tcPr>
          <w:p>
            <w:r>
              <w:t>13.197,15</w:t>
            </w:r>
          </w:p>
        </w:tc>
        <w:tc>
          <w:tcPr>
            <w:tcW w:type="dxa" w:w="1224"/>
          </w:tcPr>
          <w:p>
            <w:r>
              <w:t>0,00</w:t>
            </w:r>
          </w:p>
        </w:tc>
        <w:tc>
          <w:tcPr>
            <w:tcW w:type="dxa" w:w="1224"/>
          </w:tcPr>
          <w:p>
            <w:r>
              <w:t>13.197,15</w:t>
            </w:r>
          </w:p>
        </w:tc>
      </w:tr>
      <w:tr>
        <w:tc>
          <w:tcPr>
            <w:tcW w:type="dxa" w:w="1224"/>
          </w:tcPr>
          <w:p>
            <w:r>
              <w:t>C-11</w:t>
            </w:r>
          </w:p>
        </w:tc>
        <w:tc>
          <w:tcPr>
            <w:tcW w:type="dxa" w:w="1224"/>
          </w:tcPr>
          <w:p>
            <w:r>
              <w:t>11</w:t>
            </w:r>
          </w:p>
        </w:tc>
        <w:tc>
          <w:tcPr>
            <w:tcW w:type="dxa" w:w="1224"/>
          </w:tcPr>
          <w:p>
            <w:r>
              <w:t>2025-12-01</w:t>
            </w:r>
          </w:p>
        </w:tc>
        <w:tc>
          <w:tcPr>
            <w:tcW w:type="dxa" w:w="1224"/>
          </w:tcPr>
          <w:p>
            <w:r>
              <w:t>0,80 %</w:t>
            </w:r>
          </w:p>
        </w:tc>
        <w:tc>
          <w:tcPr>
            <w:tcW w:type="dxa" w:w="1224"/>
          </w:tcPr>
          <w:p>
            <w:r>
              <w:t>13.197,15</w:t>
            </w:r>
          </w:p>
        </w:tc>
        <w:tc>
          <w:tcPr>
            <w:tcW w:type="dxa" w:w="1224"/>
          </w:tcPr>
          <w:p>
            <w:r>
              <w:t>105,24</w:t>
            </w:r>
          </w:p>
        </w:tc>
        <w:tc>
          <w:tcPr>
            <w:tcW w:type="dxa" w:w="1224"/>
          </w:tcPr>
          <w:p>
            <w:r>
              <w:t>1.000,00</w:t>
            </w:r>
          </w:p>
        </w:tc>
        <w:tc>
          <w:tcPr>
            <w:tcW w:type="dxa" w:w="1224"/>
          </w:tcPr>
          <w:p>
            <w:r>
              <w:t>12.302,39</w:t>
            </w:r>
          </w:p>
        </w:tc>
        <w:tc>
          <w:tcPr>
            <w:tcW w:type="dxa" w:w="1224"/>
          </w:tcPr>
          <w:p>
            <w:r>
              <w:t>0,00</w:t>
            </w:r>
          </w:p>
        </w:tc>
        <w:tc>
          <w:tcPr>
            <w:tcW w:type="dxa" w:w="1224"/>
          </w:tcPr>
          <w:p>
            <w:r>
              <w:t>12.302,39</w:t>
            </w:r>
          </w:p>
        </w:tc>
      </w:tr>
      <w:tr>
        <w:tc>
          <w:tcPr>
            <w:tcW w:type="dxa" w:w="1224"/>
          </w:tcPr>
          <w:p>
            <w:r>
              <w:t>C-11</w:t>
            </w:r>
          </w:p>
        </w:tc>
        <w:tc>
          <w:tcPr>
            <w:tcW w:type="dxa" w:w="1224"/>
          </w:tcPr>
          <w:p>
            <w:r>
              <w:t>12</w:t>
            </w:r>
          </w:p>
        </w:tc>
        <w:tc>
          <w:tcPr>
            <w:tcW w:type="dxa" w:w="1224"/>
          </w:tcPr>
          <w:p>
            <w:r>
              <w:t>2026-01-01</w:t>
            </w:r>
          </w:p>
        </w:tc>
        <w:tc>
          <w:tcPr>
            <w:tcW w:type="dxa" w:w="1224"/>
          </w:tcPr>
          <w:p>
            <w:r>
              <w:t>0,80 %</w:t>
            </w:r>
          </w:p>
        </w:tc>
        <w:tc>
          <w:tcPr>
            <w:tcW w:type="dxa" w:w="1224"/>
          </w:tcPr>
          <w:p>
            <w:r>
              <w:t>12.302,39</w:t>
            </w:r>
          </w:p>
        </w:tc>
        <w:tc>
          <w:tcPr>
            <w:tcW w:type="dxa" w:w="1224"/>
          </w:tcPr>
          <w:p>
            <w:r>
              <w:t>98,10</w:t>
            </w:r>
          </w:p>
        </w:tc>
        <w:tc>
          <w:tcPr>
            <w:tcW w:type="dxa" w:w="1224"/>
          </w:tcPr>
          <w:p>
            <w:r>
              <w:t>1.000,00</w:t>
            </w:r>
          </w:p>
        </w:tc>
        <w:tc>
          <w:tcPr>
            <w:tcW w:type="dxa" w:w="1224"/>
          </w:tcPr>
          <w:p>
            <w:r>
              <w:t>11.400,49</w:t>
            </w:r>
          </w:p>
        </w:tc>
        <w:tc>
          <w:tcPr>
            <w:tcW w:type="dxa" w:w="1224"/>
          </w:tcPr>
          <w:p>
            <w:r>
              <w:t>0,00</w:t>
            </w:r>
          </w:p>
        </w:tc>
        <w:tc>
          <w:tcPr>
            <w:tcW w:type="dxa" w:w="1224"/>
          </w:tcPr>
          <w:p>
            <w:r>
              <w:t>11.400,49</w:t>
            </w:r>
          </w:p>
        </w:tc>
      </w:tr>
      <w:tr>
        <w:tc>
          <w:tcPr>
            <w:tcW w:type="dxa" w:w="1224"/>
          </w:tcPr>
          <w:p>
            <w:r>
              <w:t>C-11</w:t>
            </w:r>
          </w:p>
        </w:tc>
        <w:tc>
          <w:tcPr>
            <w:tcW w:type="dxa" w:w="1224"/>
          </w:tcPr>
          <w:p>
            <w:r>
              <w:t>13</w:t>
            </w:r>
          </w:p>
        </w:tc>
        <w:tc>
          <w:tcPr>
            <w:tcW w:type="dxa" w:w="1224"/>
          </w:tcPr>
          <w:p>
            <w:r>
              <w:t>2026-02-01</w:t>
            </w:r>
          </w:p>
        </w:tc>
        <w:tc>
          <w:tcPr>
            <w:tcW w:type="dxa" w:w="1224"/>
          </w:tcPr>
          <w:p>
            <w:r>
              <w:t>0,80 %</w:t>
            </w:r>
          </w:p>
        </w:tc>
        <w:tc>
          <w:tcPr>
            <w:tcW w:type="dxa" w:w="1224"/>
          </w:tcPr>
          <w:p>
            <w:r>
              <w:t>11.400,49</w:t>
            </w:r>
          </w:p>
        </w:tc>
        <w:tc>
          <w:tcPr>
            <w:tcW w:type="dxa" w:w="1224"/>
          </w:tcPr>
          <w:p>
            <w:r>
              <w:t>90,91</w:t>
            </w:r>
          </w:p>
        </w:tc>
        <w:tc>
          <w:tcPr>
            <w:tcW w:type="dxa" w:w="1224"/>
          </w:tcPr>
          <w:p>
            <w:r>
              <w:t>1.000,00</w:t>
            </w:r>
          </w:p>
        </w:tc>
        <w:tc>
          <w:tcPr>
            <w:tcW w:type="dxa" w:w="1224"/>
          </w:tcPr>
          <w:p>
            <w:r>
              <w:t>10.491,40</w:t>
            </w:r>
          </w:p>
        </w:tc>
        <w:tc>
          <w:tcPr>
            <w:tcW w:type="dxa" w:w="1224"/>
          </w:tcPr>
          <w:p>
            <w:r>
              <w:t>0,00</w:t>
            </w:r>
          </w:p>
        </w:tc>
        <w:tc>
          <w:tcPr>
            <w:tcW w:type="dxa" w:w="1224"/>
          </w:tcPr>
          <w:p>
            <w:r>
              <w:t>10.491,40</w:t>
            </w:r>
          </w:p>
        </w:tc>
      </w:tr>
      <w:tr>
        <w:tc>
          <w:tcPr>
            <w:tcW w:type="dxa" w:w="1224"/>
          </w:tcPr>
          <w:p>
            <w:r>
              <w:t>C-11</w:t>
            </w:r>
          </w:p>
        </w:tc>
        <w:tc>
          <w:tcPr>
            <w:tcW w:type="dxa" w:w="1224"/>
          </w:tcPr>
          <w:p>
            <w:r>
              <w:t>14</w:t>
            </w:r>
          </w:p>
        </w:tc>
        <w:tc>
          <w:tcPr>
            <w:tcW w:type="dxa" w:w="1224"/>
          </w:tcPr>
          <w:p>
            <w:r>
              <w:t>2026-03-01</w:t>
            </w:r>
          </w:p>
        </w:tc>
        <w:tc>
          <w:tcPr>
            <w:tcW w:type="dxa" w:w="1224"/>
          </w:tcPr>
          <w:p>
            <w:r>
              <w:t>0,80 %</w:t>
            </w:r>
          </w:p>
        </w:tc>
        <w:tc>
          <w:tcPr>
            <w:tcW w:type="dxa" w:w="1224"/>
          </w:tcPr>
          <w:p>
            <w:r>
              <w:t>10.491,40</w:t>
            </w:r>
          </w:p>
        </w:tc>
        <w:tc>
          <w:tcPr>
            <w:tcW w:type="dxa" w:w="1224"/>
          </w:tcPr>
          <w:p>
            <w:r>
              <w:t>83,66</w:t>
            </w:r>
          </w:p>
        </w:tc>
        <w:tc>
          <w:tcPr>
            <w:tcW w:type="dxa" w:w="1224"/>
          </w:tcPr>
          <w:p>
            <w:r>
              <w:t>1.000,00</w:t>
            </w:r>
          </w:p>
        </w:tc>
        <w:tc>
          <w:tcPr>
            <w:tcW w:type="dxa" w:w="1224"/>
          </w:tcPr>
          <w:p>
            <w:r>
              <w:t>9.575,06</w:t>
            </w:r>
          </w:p>
        </w:tc>
        <w:tc>
          <w:tcPr>
            <w:tcW w:type="dxa" w:w="1224"/>
          </w:tcPr>
          <w:p>
            <w:r>
              <w:t>0,00</w:t>
            </w:r>
          </w:p>
        </w:tc>
        <w:tc>
          <w:tcPr>
            <w:tcW w:type="dxa" w:w="1224"/>
          </w:tcPr>
          <w:p>
            <w:r>
              <w:t>9.575,06</w:t>
            </w:r>
          </w:p>
        </w:tc>
      </w:tr>
      <w:tr>
        <w:tc>
          <w:tcPr>
            <w:tcW w:type="dxa" w:w="1224"/>
          </w:tcPr>
          <w:p>
            <w:r>
              <w:t>C-11</w:t>
            </w:r>
          </w:p>
        </w:tc>
        <w:tc>
          <w:tcPr>
            <w:tcW w:type="dxa" w:w="1224"/>
          </w:tcPr>
          <w:p>
            <w:r>
              <w:t>15</w:t>
            </w:r>
          </w:p>
        </w:tc>
        <w:tc>
          <w:tcPr>
            <w:tcW w:type="dxa" w:w="1224"/>
          </w:tcPr>
          <w:p>
            <w:r>
              <w:t>2026-04-01</w:t>
            </w:r>
          </w:p>
        </w:tc>
        <w:tc>
          <w:tcPr>
            <w:tcW w:type="dxa" w:w="1224"/>
          </w:tcPr>
          <w:p>
            <w:r>
              <w:t>0,80 %</w:t>
            </w:r>
          </w:p>
        </w:tc>
        <w:tc>
          <w:tcPr>
            <w:tcW w:type="dxa" w:w="1224"/>
          </w:tcPr>
          <w:p>
            <w:r>
              <w:t>9.575,06</w:t>
            </w:r>
          </w:p>
        </w:tc>
        <w:tc>
          <w:tcPr>
            <w:tcW w:type="dxa" w:w="1224"/>
          </w:tcPr>
          <w:p>
            <w:r>
              <w:t>76,35</w:t>
            </w:r>
          </w:p>
        </w:tc>
        <w:tc>
          <w:tcPr>
            <w:tcW w:type="dxa" w:w="1224"/>
          </w:tcPr>
          <w:p>
            <w:r>
              <w:t>1.000,00</w:t>
            </w:r>
          </w:p>
        </w:tc>
        <w:tc>
          <w:tcPr>
            <w:tcW w:type="dxa" w:w="1224"/>
          </w:tcPr>
          <w:p>
            <w:r>
              <w:t>8.651,41</w:t>
            </w:r>
          </w:p>
        </w:tc>
        <w:tc>
          <w:tcPr>
            <w:tcW w:type="dxa" w:w="1224"/>
          </w:tcPr>
          <w:p>
            <w:r>
              <w:t>0,00</w:t>
            </w:r>
          </w:p>
        </w:tc>
        <w:tc>
          <w:tcPr>
            <w:tcW w:type="dxa" w:w="1224"/>
          </w:tcPr>
          <w:p>
            <w:r>
              <w:t>8.651,41</w:t>
            </w:r>
          </w:p>
        </w:tc>
      </w:tr>
      <w:tr>
        <w:tc>
          <w:tcPr>
            <w:tcW w:type="dxa" w:w="1224"/>
          </w:tcPr>
          <w:p>
            <w:r>
              <w:t>C-11</w:t>
            </w:r>
          </w:p>
        </w:tc>
        <w:tc>
          <w:tcPr>
            <w:tcW w:type="dxa" w:w="1224"/>
          </w:tcPr>
          <w:p>
            <w:r>
              <w:t>16</w:t>
            </w:r>
          </w:p>
        </w:tc>
        <w:tc>
          <w:tcPr>
            <w:tcW w:type="dxa" w:w="1224"/>
          </w:tcPr>
          <w:p>
            <w:r>
              <w:t>2026-05-01</w:t>
            </w:r>
          </w:p>
        </w:tc>
        <w:tc>
          <w:tcPr>
            <w:tcW w:type="dxa" w:w="1224"/>
          </w:tcPr>
          <w:p>
            <w:r>
              <w:t>0,80 %</w:t>
            </w:r>
          </w:p>
        </w:tc>
        <w:tc>
          <w:tcPr>
            <w:tcW w:type="dxa" w:w="1224"/>
          </w:tcPr>
          <w:p>
            <w:r>
              <w:t>8.651,41</w:t>
            </w:r>
          </w:p>
        </w:tc>
        <w:tc>
          <w:tcPr>
            <w:tcW w:type="dxa" w:w="1224"/>
          </w:tcPr>
          <w:p>
            <w:r>
              <w:t>68,99</w:t>
            </w:r>
          </w:p>
        </w:tc>
        <w:tc>
          <w:tcPr>
            <w:tcW w:type="dxa" w:w="1224"/>
          </w:tcPr>
          <w:p>
            <w:r>
              <w:t>1.000,00</w:t>
            </w:r>
          </w:p>
        </w:tc>
        <w:tc>
          <w:tcPr>
            <w:tcW w:type="dxa" w:w="1224"/>
          </w:tcPr>
          <w:p>
            <w:r>
              <w:t>7.720,40</w:t>
            </w:r>
          </w:p>
        </w:tc>
        <w:tc>
          <w:tcPr>
            <w:tcW w:type="dxa" w:w="1224"/>
          </w:tcPr>
          <w:p>
            <w:r>
              <w:t>0,00</w:t>
            </w:r>
          </w:p>
        </w:tc>
        <w:tc>
          <w:tcPr>
            <w:tcW w:type="dxa" w:w="1224"/>
          </w:tcPr>
          <w:p>
            <w:r>
              <w:t>7.720,40</w:t>
            </w:r>
          </w:p>
        </w:tc>
      </w:tr>
      <w:tr>
        <w:tc>
          <w:tcPr>
            <w:tcW w:type="dxa" w:w="1224"/>
          </w:tcPr>
          <w:p>
            <w:r>
              <w:t>C-11</w:t>
            </w:r>
          </w:p>
        </w:tc>
        <w:tc>
          <w:tcPr>
            <w:tcW w:type="dxa" w:w="1224"/>
          </w:tcPr>
          <w:p>
            <w:r>
              <w:t>17</w:t>
            </w:r>
          </w:p>
        </w:tc>
        <w:tc>
          <w:tcPr>
            <w:tcW w:type="dxa" w:w="1224"/>
          </w:tcPr>
          <w:p>
            <w:r>
              <w:t>2026-06-01</w:t>
            </w:r>
          </w:p>
        </w:tc>
        <w:tc>
          <w:tcPr>
            <w:tcW w:type="dxa" w:w="1224"/>
          </w:tcPr>
          <w:p>
            <w:r>
              <w:t>0,80 %</w:t>
            </w:r>
          </w:p>
        </w:tc>
        <w:tc>
          <w:tcPr>
            <w:tcW w:type="dxa" w:w="1224"/>
          </w:tcPr>
          <w:p>
            <w:r>
              <w:t>7.720,40</w:t>
            </w:r>
          </w:p>
        </w:tc>
        <w:tc>
          <w:tcPr>
            <w:tcW w:type="dxa" w:w="1224"/>
          </w:tcPr>
          <w:p>
            <w:r>
              <w:t>61,56</w:t>
            </w:r>
          </w:p>
        </w:tc>
        <w:tc>
          <w:tcPr>
            <w:tcW w:type="dxa" w:w="1224"/>
          </w:tcPr>
          <w:p>
            <w:r>
              <w:t>1.000,00</w:t>
            </w:r>
          </w:p>
        </w:tc>
        <w:tc>
          <w:tcPr>
            <w:tcW w:type="dxa" w:w="1224"/>
          </w:tcPr>
          <w:p>
            <w:r>
              <w:t>6.781,96</w:t>
            </w:r>
          </w:p>
        </w:tc>
        <w:tc>
          <w:tcPr>
            <w:tcW w:type="dxa" w:w="1224"/>
          </w:tcPr>
          <w:p>
            <w:r>
              <w:t>0,00</w:t>
            </w:r>
          </w:p>
        </w:tc>
        <w:tc>
          <w:tcPr>
            <w:tcW w:type="dxa" w:w="1224"/>
          </w:tcPr>
          <w:p>
            <w:r>
              <w:t>6.781,96</w:t>
            </w:r>
          </w:p>
        </w:tc>
      </w:tr>
      <w:tr>
        <w:tc>
          <w:tcPr>
            <w:tcW w:type="dxa" w:w="1224"/>
          </w:tcPr>
          <w:p>
            <w:r>
              <w:t>C-11</w:t>
            </w:r>
          </w:p>
        </w:tc>
        <w:tc>
          <w:tcPr>
            <w:tcW w:type="dxa" w:w="1224"/>
          </w:tcPr>
          <w:p>
            <w:r>
              <w:t>18</w:t>
            </w:r>
          </w:p>
        </w:tc>
        <w:tc>
          <w:tcPr>
            <w:tcW w:type="dxa" w:w="1224"/>
          </w:tcPr>
          <w:p>
            <w:r>
              <w:t>2026-07-01</w:t>
            </w:r>
          </w:p>
        </w:tc>
        <w:tc>
          <w:tcPr>
            <w:tcW w:type="dxa" w:w="1224"/>
          </w:tcPr>
          <w:p>
            <w:r>
              <w:t>0,80 %</w:t>
            </w:r>
          </w:p>
        </w:tc>
        <w:tc>
          <w:tcPr>
            <w:tcW w:type="dxa" w:w="1224"/>
          </w:tcPr>
          <w:p>
            <w:r>
              <w:t>6.781,96</w:t>
            </w:r>
          </w:p>
        </w:tc>
        <w:tc>
          <w:tcPr>
            <w:tcW w:type="dxa" w:w="1224"/>
          </w:tcPr>
          <w:p>
            <w:r>
              <w:t>54,08</w:t>
            </w:r>
          </w:p>
        </w:tc>
        <w:tc>
          <w:tcPr>
            <w:tcW w:type="dxa" w:w="1224"/>
          </w:tcPr>
          <w:p>
            <w:r>
              <w:t>1.000,00</w:t>
            </w:r>
          </w:p>
        </w:tc>
        <w:tc>
          <w:tcPr>
            <w:tcW w:type="dxa" w:w="1224"/>
          </w:tcPr>
          <w:p>
            <w:r>
              <w:t>5.836,04</w:t>
            </w:r>
          </w:p>
        </w:tc>
        <w:tc>
          <w:tcPr>
            <w:tcW w:type="dxa" w:w="1224"/>
          </w:tcPr>
          <w:p>
            <w:r>
              <w:t>0,00</w:t>
            </w:r>
          </w:p>
        </w:tc>
        <w:tc>
          <w:tcPr>
            <w:tcW w:type="dxa" w:w="1224"/>
          </w:tcPr>
          <w:p>
            <w:r>
              <w:t>5.836,04</w:t>
            </w:r>
          </w:p>
        </w:tc>
      </w:tr>
      <w:tr>
        <w:tc>
          <w:tcPr>
            <w:tcW w:type="dxa" w:w="1224"/>
          </w:tcPr>
          <w:p>
            <w:r>
              <w:t>C-11</w:t>
            </w:r>
          </w:p>
        </w:tc>
        <w:tc>
          <w:tcPr>
            <w:tcW w:type="dxa" w:w="1224"/>
          </w:tcPr>
          <w:p>
            <w:r>
              <w:t>19</w:t>
            </w:r>
          </w:p>
        </w:tc>
        <w:tc>
          <w:tcPr>
            <w:tcW w:type="dxa" w:w="1224"/>
          </w:tcPr>
          <w:p>
            <w:r>
              <w:t>2026-08-01</w:t>
            </w:r>
          </w:p>
        </w:tc>
        <w:tc>
          <w:tcPr>
            <w:tcW w:type="dxa" w:w="1224"/>
          </w:tcPr>
          <w:p>
            <w:r>
              <w:t>0,80 %</w:t>
            </w:r>
          </w:p>
        </w:tc>
        <w:tc>
          <w:tcPr>
            <w:tcW w:type="dxa" w:w="1224"/>
          </w:tcPr>
          <w:p>
            <w:r>
              <w:t>5.836,04</w:t>
            </w:r>
          </w:p>
        </w:tc>
        <w:tc>
          <w:tcPr>
            <w:tcW w:type="dxa" w:w="1224"/>
          </w:tcPr>
          <w:p>
            <w:r>
              <w:t>46,54</w:t>
            </w:r>
          </w:p>
        </w:tc>
        <w:tc>
          <w:tcPr>
            <w:tcW w:type="dxa" w:w="1224"/>
          </w:tcPr>
          <w:p>
            <w:r>
              <w:t>1.000,00</w:t>
            </w:r>
          </w:p>
        </w:tc>
        <w:tc>
          <w:tcPr>
            <w:tcW w:type="dxa" w:w="1224"/>
          </w:tcPr>
          <w:p>
            <w:r>
              <w:t>4.882,58</w:t>
            </w:r>
          </w:p>
        </w:tc>
        <w:tc>
          <w:tcPr>
            <w:tcW w:type="dxa" w:w="1224"/>
          </w:tcPr>
          <w:p>
            <w:r>
              <w:t>0,00</w:t>
            </w:r>
          </w:p>
        </w:tc>
        <w:tc>
          <w:tcPr>
            <w:tcW w:type="dxa" w:w="1224"/>
          </w:tcPr>
          <w:p>
            <w:r>
              <w:t>4.882,58</w:t>
            </w:r>
          </w:p>
        </w:tc>
      </w:tr>
      <w:tr>
        <w:tc>
          <w:tcPr>
            <w:tcW w:type="dxa" w:w="1224"/>
          </w:tcPr>
          <w:p>
            <w:r>
              <w:t>C-11</w:t>
            </w:r>
          </w:p>
        </w:tc>
        <w:tc>
          <w:tcPr>
            <w:tcW w:type="dxa" w:w="1224"/>
          </w:tcPr>
          <w:p>
            <w:r>
              <w:t>20</w:t>
            </w:r>
          </w:p>
        </w:tc>
        <w:tc>
          <w:tcPr>
            <w:tcW w:type="dxa" w:w="1224"/>
          </w:tcPr>
          <w:p>
            <w:r>
              <w:t>2026-09-01</w:t>
            </w:r>
          </w:p>
        </w:tc>
        <w:tc>
          <w:tcPr>
            <w:tcW w:type="dxa" w:w="1224"/>
          </w:tcPr>
          <w:p>
            <w:r>
              <w:t>0,80 %</w:t>
            </w:r>
          </w:p>
        </w:tc>
        <w:tc>
          <w:tcPr>
            <w:tcW w:type="dxa" w:w="1224"/>
          </w:tcPr>
          <w:p>
            <w:r>
              <w:t>4.882,58</w:t>
            </w:r>
          </w:p>
        </w:tc>
        <w:tc>
          <w:tcPr>
            <w:tcW w:type="dxa" w:w="1224"/>
          </w:tcPr>
          <w:p>
            <w:r>
              <w:t>38,93</w:t>
            </w:r>
          </w:p>
        </w:tc>
        <w:tc>
          <w:tcPr>
            <w:tcW w:type="dxa" w:w="1224"/>
          </w:tcPr>
          <w:p>
            <w:r>
              <w:t>1.000,00</w:t>
            </w:r>
          </w:p>
        </w:tc>
        <w:tc>
          <w:tcPr>
            <w:tcW w:type="dxa" w:w="1224"/>
          </w:tcPr>
          <w:p>
            <w:r>
              <w:t>3.921,51</w:t>
            </w:r>
          </w:p>
        </w:tc>
        <w:tc>
          <w:tcPr>
            <w:tcW w:type="dxa" w:w="1224"/>
          </w:tcPr>
          <w:p>
            <w:r>
              <w:t>0,00</w:t>
            </w:r>
          </w:p>
        </w:tc>
        <w:tc>
          <w:tcPr>
            <w:tcW w:type="dxa" w:w="1224"/>
          </w:tcPr>
          <w:p>
            <w:r>
              <w:t>3.921,51</w:t>
            </w:r>
          </w:p>
        </w:tc>
      </w:tr>
      <w:tr>
        <w:tc>
          <w:tcPr>
            <w:tcW w:type="dxa" w:w="1224"/>
          </w:tcPr>
          <w:p>
            <w:r>
              <w:t>C-11</w:t>
            </w:r>
          </w:p>
        </w:tc>
        <w:tc>
          <w:tcPr>
            <w:tcW w:type="dxa" w:w="1224"/>
          </w:tcPr>
          <w:p>
            <w:r>
              <w:t>21</w:t>
            </w:r>
          </w:p>
        </w:tc>
        <w:tc>
          <w:tcPr>
            <w:tcW w:type="dxa" w:w="1224"/>
          </w:tcPr>
          <w:p>
            <w:r>
              <w:t>2026-10-01</w:t>
            </w:r>
          </w:p>
        </w:tc>
        <w:tc>
          <w:tcPr>
            <w:tcW w:type="dxa" w:w="1224"/>
          </w:tcPr>
          <w:p>
            <w:r>
              <w:t>0,80 %</w:t>
            </w:r>
          </w:p>
        </w:tc>
        <w:tc>
          <w:tcPr>
            <w:tcW w:type="dxa" w:w="1224"/>
          </w:tcPr>
          <w:p>
            <w:r>
              <w:t>3.921,51</w:t>
            </w:r>
          </w:p>
        </w:tc>
        <w:tc>
          <w:tcPr>
            <w:tcW w:type="dxa" w:w="1224"/>
          </w:tcPr>
          <w:p>
            <w:r>
              <w:t>31,27</w:t>
            </w:r>
          </w:p>
        </w:tc>
        <w:tc>
          <w:tcPr>
            <w:tcW w:type="dxa" w:w="1224"/>
          </w:tcPr>
          <w:p>
            <w:r>
              <w:t>1.000,00</w:t>
            </w:r>
          </w:p>
        </w:tc>
        <w:tc>
          <w:tcPr>
            <w:tcW w:type="dxa" w:w="1224"/>
          </w:tcPr>
          <w:p>
            <w:r>
              <w:t>2.952,78</w:t>
            </w:r>
          </w:p>
        </w:tc>
        <w:tc>
          <w:tcPr>
            <w:tcW w:type="dxa" w:w="1224"/>
          </w:tcPr>
          <w:p>
            <w:r>
              <w:t>0,00</w:t>
            </w:r>
          </w:p>
        </w:tc>
        <w:tc>
          <w:tcPr>
            <w:tcW w:type="dxa" w:w="1224"/>
          </w:tcPr>
          <w:p>
            <w:r>
              <w:t>2.952,78</w:t>
            </w:r>
          </w:p>
        </w:tc>
      </w:tr>
      <w:tr>
        <w:tc>
          <w:tcPr>
            <w:tcW w:type="dxa" w:w="1224"/>
          </w:tcPr>
          <w:p>
            <w:r>
              <w:t>C-11</w:t>
            </w:r>
          </w:p>
        </w:tc>
        <w:tc>
          <w:tcPr>
            <w:tcW w:type="dxa" w:w="1224"/>
          </w:tcPr>
          <w:p>
            <w:r>
              <w:t>22</w:t>
            </w:r>
          </w:p>
        </w:tc>
        <w:tc>
          <w:tcPr>
            <w:tcW w:type="dxa" w:w="1224"/>
          </w:tcPr>
          <w:p>
            <w:r>
              <w:t>2026-11-01</w:t>
            </w:r>
          </w:p>
        </w:tc>
        <w:tc>
          <w:tcPr>
            <w:tcW w:type="dxa" w:w="1224"/>
          </w:tcPr>
          <w:p>
            <w:r>
              <w:t>0,80 %</w:t>
            </w:r>
          </w:p>
        </w:tc>
        <w:tc>
          <w:tcPr>
            <w:tcW w:type="dxa" w:w="1224"/>
          </w:tcPr>
          <w:p>
            <w:r>
              <w:t>2.952,78</w:t>
            </w:r>
          </w:p>
        </w:tc>
        <w:tc>
          <w:tcPr>
            <w:tcW w:type="dxa" w:w="1224"/>
          </w:tcPr>
          <w:p>
            <w:r>
              <w:t>23,55</w:t>
            </w:r>
          </w:p>
        </w:tc>
        <w:tc>
          <w:tcPr>
            <w:tcW w:type="dxa" w:w="1224"/>
          </w:tcPr>
          <w:p>
            <w:r>
              <w:t>1.000,00</w:t>
            </w:r>
          </w:p>
        </w:tc>
        <w:tc>
          <w:tcPr>
            <w:tcW w:type="dxa" w:w="1224"/>
          </w:tcPr>
          <w:p>
            <w:r>
              <w:t>1.976,33</w:t>
            </w:r>
          </w:p>
        </w:tc>
        <w:tc>
          <w:tcPr>
            <w:tcW w:type="dxa" w:w="1224"/>
          </w:tcPr>
          <w:p>
            <w:r>
              <w:t>0,00</w:t>
            </w:r>
          </w:p>
        </w:tc>
        <w:tc>
          <w:tcPr>
            <w:tcW w:type="dxa" w:w="1224"/>
          </w:tcPr>
          <w:p>
            <w:r>
              <w:t>1.976,33</w:t>
            </w:r>
          </w:p>
        </w:tc>
      </w:tr>
      <w:tr>
        <w:tc>
          <w:tcPr>
            <w:tcW w:type="dxa" w:w="1224"/>
          </w:tcPr>
          <w:p>
            <w:r>
              <w:t>C-11</w:t>
            </w:r>
          </w:p>
        </w:tc>
        <w:tc>
          <w:tcPr>
            <w:tcW w:type="dxa" w:w="1224"/>
          </w:tcPr>
          <w:p>
            <w:r>
              <w:t>23</w:t>
            </w:r>
          </w:p>
        </w:tc>
        <w:tc>
          <w:tcPr>
            <w:tcW w:type="dxa" w:w="1224"/>
          </w:tcPr>
          <w:p>
            <w:r>
              <w:t>2026-12-01</w:t>
            </w:r>
          </w:p>
        </w:tc>
        <w:tc>
          <w:tcPr>
            <w:tcW w:type="dxa" w:w="1224"/>
          </w:tcPr>
          <w:p>
            <w:r>
              <w:t>0,80 %</w:t>
            </w:r>
          </w:p>
        </w:tc>
        <w:tc>
          <w:tcPr>
            <w:tcW w:type="dxa" w:w="1224"/>
          </w:tcPr>
          <w:p>
            <w:r>
              <w:t>1.976,33</w:t>
            </w:r>
          </w:p>
        </w:tc>
        <w:tc>
          <w:tcPr>
            <w:tcW w:type="dxa" w:w="1224"/>
          </w:tcPr>
          <w:p>
            <w:r>
              <w:t>15,76</w:t>
            </w:r>
          </w:p>
        </w:tc>
        <w:tc>
          <w:tcPr>
            <w:tcW w:type="dxa" w:w="1224"/>
          </w:tcPr>
          <w:p>
            <w:r>
              <w:t>1.000,00</w:t>
            </w:r>
          </w:p>
        </w:tc>
        <w:tc>
          <w:tcPr>
            <w:tcW w:type="dxa" w:w="1224"/>
          </w:tcPr>
          <w:p>
            <w:r>
              <w:t>992,09</w:t>
            </w:r>
          </w:p>
        </w:tc>
        <w:tc>
          <w:tcPr>
            <w:tcW w:type="dxa" w:w="1224"/>
          </w:tcPr>
          <w:p>
            <w:r>
              <w:t>0,00</w:t>
            </w:r>
          </w:p>
        </w:tc>
        <w:tc>
          <w:tcPr>
            <w:tcW w:type="dxa" w:w="1224"/>
          </w:tcPr>
          <w:p>
            <w:r>
              <w:t>992,09</w:t>
            </w:r>
          </w:p>
        </w:tc>
      </w:tr>
      <w:tr>
        <w:tc>
          <w:tcPr>
            <w:tcW w:type="dxa" w:w="1224"/>
          </w:tcPr>
          <w:p>
            <w:r>
              <w:t>C-11</w:t>
            </w:r>
          </w:p>
        </w:tc>
        <w:tc>
          <w:tcPr>
            <w:tcW w:type="dxa" w:w="1224"/>
          </w:tcPr>
          <w:p>
            <w:r>
              <w:t>24</w:t>
            </w:r>
          </w:p>
        </w:tc>
        <w:tc>
          <w:tcPr>
            <w:tcW w:type="dxa" w:w="1224"/>
          </w:tcPr>
          <w:p>
            <w:r>
              <w:t>2027-01-01</w:t>
            </w:r>
          </w:p>
        </w:tc>
        <w:tc>
          <w:tcPr>
            <w:tcW w:type="dxa" w:w="1224"/>
          </w:tcPr>
          <w:p>
            <w:r>
              <w:t>0,80 %</w:t>
            </w:r>
          </w:p>
        </w:tc>
        <w:tc>
          <w:tcPr>
            <w:tcW w:type="dxa" w:w="1224"/>
          </w:tcPr>
          <w:p>
            <w:r>
              <w:t>992,09</w:t>
            </w:r>
          </w:p>
        </w:tc>
        <w:tc>
          <w:tcPr>
            <w:tcW w:type="dxa" w:w="1224"/>
          </w:tcPr>
          <w:p>
            <w:r>
              <w:t>7,91</w:t>
            </w:r>
          </w:p>
        </w:tc>
        <w:tc>
          <w:tcPr>
            <w:tcW w:type="dxa" w:w="1224"/>
          </w:tcPr>
          <w:p>
            <w:r>
              <w:t>1.000,00</w:t>
            </w:r>
          </w:p>
        </w:tc>
        <w:tc>
          <w:tcPr>
            <w:tcW w:type="dxa" w:w="1224"/>
          </w:tcPr>
          <w:p>
            <w:r>
              <w:t>-0,00</w:t>
            </w:r>
          </w:p>
        </w:tc>
        <w:tc>
          <w:tcPr>
            <w:tcW w:type="dxa" w:w="1224"/>
          </w:tcPr>
          <w:p>
            <w:r>
              <w:t>0,00</w:t>
            </w:r>
          </w:p>
        </w:tc>
        <w:tc>
          <w:tcPr>
            <w:tcW w:type="dxa" w:w="1224"/>
          </w:tcPr>
          <w:p>
            <w:r>
              <w:t>-0,00</w:t>
            </w:r>
          </w:p>
        </w:tc>
      </w:tr>
      <w:tr>
        <w:tc>
          <w:tcPr>
            <w:tcW w:type="dxa" w:w="1224"/>
          </w:tcPr>
          <w:p>
            <w:r>
              <w:rPr>
                <w:b/>
              </w:rPr>
              <w:t>TOTAL</w:t>
            </w:r>
          </w:p>
        </w:tc>
        <w:tc>
          <w:tcPr>
            <w:tcW w:type="dxa" w:w="1224"/>
          </w:tcPr>
          <w:p>
            <w:r>
              <w:rPr>
                <w:b/>
              </w:rPr>
            </w:r>
          </w:p>
        </w:tc>
        <w:tc>
          <w:tcPr>
            <w:tcW w:type="dxa" w:w="1224"/>
          </w:tcPr>
          <w:p>
            <w:r>
              <w:rPr>
                <w:b/>
              </w:rPr>
            </w:r>
          </w:p>
        </w:tc>
        <w:tc>
          <w:tcPr>
            <w:tcW w:type="dxa" w:w="1224"/>
          </w:tcPr>
          <w:p>
            <w:r>
              <w:rPr>
                <w:b/>
              </w:rPr>
            </w:r>
          </w:p>
        </w:tc>
        <w:tc>
          <w:tcPr>
            <w:tcW w:type="dxa" w:w="1224"/>
          </w:tcPr>
          <w:p>
            <w:r>
              <w:rPr>
                <w:b/>
              </w:rPr>
            </w:r>
          </w:p>
        </w:tc>
        <w:tc>
          <w:tcPr>
            <w:tcW w:type="dxa" w:w="1224"/>
          </w:tcPr>
          <w:p>
            <w:r>
              <w:rPr>
                <w:b/>
              </w:rPr>
              <w:t>814.079,21</w:t>
            </w:r>
          </w:p>
        </w:tc>
        <w:tc>
          <w:tcPr>
            <w:tcW w:type="dxa" w:w="1224"/>
          </w:tcPr>
          <w:p>
            <w:r>
              <w:rPr>
                <w:b/>
              </w:rPr>
              <w:t>2.743.000,00</w:t>
            </w:r>
          </w:p>
        </w:tc>
        <w:tc>
          <w:tcPr>
            <w:tcW w:type="dxa" w:w="1224"/>
          </w:tcPr>
          <w:p>
            <w:r>
              <w:rPr>
                <w:b/>
              </w:rPr>
            </w:r>
          </w:p>
        </w:tc>
        <w:tc>
          <w:tcPr>
            <w:tcW w:type="dxa" w:w="1224"/>
          </w:tcPr>
          <w:p>
            <w:r>
              <w:rPr>
                <w:b/>
              </w:rPr>
              <w:t>3.247,31</w:t>
            </w:r>
          </w:p>
        </w:tc>
        <w:tc>
          <w:tcPr>
            <w:tcW w:type="dxa" w:w="1224"/>
          </w:tcPr>
          <w:p>
            <w:r>
              <w:rPr>
                <w:b/>
              </w:rPr>
            </w:r>
          </w:p>
        </w:tc>
      </w:tr>
    </w:tbl>
    <w:p>
      <w:pPr>
        <w:pStyle w:val="Heading1"/>
      </w:pPr>
      <w:r>
        <w:t>Pasivo al corte: corriente y no corriente</w:t>
      </w:r>
    </w:p>
    <w:tbl>
      <w:tblPr>
        <w:tblStyle w:val="TableGrid"/>
        <w:tblW w:type="auto" w:w="0"/>
        <w:tblLook w:firstColumn="1" w:firstRow="1" w:lastColumn="0" w:lastRow="0" w:noHBand="0" w:noVBand="1" w:val="04A0"/>
      </w:tblPr>
      <w:tblGrid>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tblGrid>
      <w:tr>
        <w:tc>
          <w:tcPr>
            <w:tcW w:type="dxa" w:w="532"/>
          </w:tcPr>
          <w:p>
            <w:r>
              <w:rPr>
                <w:b/>
              </w:rPr>
              <w:t>Contrato</w:t>
            </w:r>
          </w:p>
        </w:tc>
        <w:tc>
          <w:tcPr>
            <w:tcW w:type="dxa" w:w="532"/>
          </w:tcPr>
          <w:p>
            <w:r>
              <w:rPr>
                <w:b/>
              </w:rPr>
              <w:t>Reconoce</w:t>
            </w:r>
          </w:p>
        </w:tc>
        <w:tc>
          <w:tcPr>
            <w:tcW w:type="dxa" w:w="532"/>
          </w:tcPr>
          <w:p>
            <w:r>
              <w:rPr>
                <w:b/>
              </w:rPr>
              <w:t>Períodos finales</w:t>
            </w:r>
          </w:p>
        </w:tc>
        <w:tc>
          <w:tcPr>
            <w:tcW w:type="dxa" w:w="532"/>
          </w:tcPr>
          <w:p>
            <w:r>
              <w:rPr>
                <w:b/>
              </w:rPr>
              <w:t>Meses transcurridos</w:t>
            </w:r>
          </w:p>
        </w:tc>
        <w:tc>
          <w:tcPr>
            <w:tcW w:type="dxa" w:w="532"/>
          </w:tcPr>
          <w:p>
            <w:r>
              <w:rPr>
                <w:b/>
              </w:rPr>
              <w:t>Períodos vencidos al corte</w:t>
            </w:r>
          </w:p>
        </w:tc>
        <w:tc>
          <w:tcPr>
            <w:tcW w:type="dxa" w:w="532"/>
          </w:tcPr>
          <w:p>
            <w:r>
              <w:rPr>
                <w:b/>
              </w:rPr>
              <w:t>Períodos vencidos al inicio del año</w:t>
            </w:r>
          </w:p>
        </w:tc>
        <w:tc>
          <w:tcPr>
            <w:tcW w:type="dxa" w:w="532"/>
          </w:tcPr>
          <w:p>
            <w:r>
              <w:rPr>
                <w:b/>
              </w:rPr>
              <w:t>Pasivo al corte</w:t>
            </w:r>
          </w:p>
        </w:tc>
        <w:tc>
          <w:tcPr>
            <w:tcW w:type="dxa" w:w="532"/>
          </w:tcPr>
          <w:p>
            <w:r>
              <w:rPr>
                <w:b/>
              </w:rPr>
              <w:t>Pasivo al inicio del año</w:t>
            </w:r>
          </w:p>
        </w:tc>
        <w:tc>
          <w:tcPr>
            <w:tcW w:type="dxa" w:w="532"/>
          </w:tcPr>
          <w:p>
            <w:r>
              <w:rPr>
                <w:b/>
              </w:rPr>
              <w:t>Altas del año</w:t>
            </w:r>
          </w:p>
        </w:tc>
        <w:tc>
          <w:tcPr>
            <w:tcW w:type="dxa" w:w="532"/>
          </w:tcPr>
          <w:p>
            <w:r>
              <w:rPr>
                <w:b/>
              </w:rPr>
              <w:t>Interés del ejercicio</w:t>
            </w:r>
          </w:p>
        </w:tc>
        <w:tc>
          <w:tcPr>
            <w:tcW w:type="dxa" w:w="532"/>
          </w:tcPr>
          <w:p>
            <w:r>
              <w:rPr>
                <w:b/>
              </w:rPr>
              <w:t>Pagos del ejercicio</w:t>
            </w:r>
          </w:p>
        </w:tc>
        <w:tc>
          <w:tcPr>
            <w:tcW w:type="dxa" w:w="532"/>
          </w:tcPr>
          <w:p>
            <w:r>
              <w:rPr>
                <w:b/>
              </w:rPr>
              <w:t>Remedición del ejercicio</w:t>
            </w:r>
          </w:p>
        </w:tc>
        <w:tc>
          <w:tcPr>
            <w:tcW w:type="dxa" w:w="532"/>
          </w:tcPr>
          <w:p>
            <w:r>
              <w:rPr>
                <w:b/>
              </w:rPr>
              <w:t>Comprobación (0)</w:t>
            </w:r>
          </w:p>
        </w:tc>
        <w:tc>
          <w:tcPr>
            <w:tcW w:type="dxa" w:w="532"/>
          </w:tcPr>
          <w:p>
            <w:r>
              <w:rPr>
                <w:b/>
              </w:rPr>
              <w:t>Pasivo dentro de 12 meses</w:t>
            </w:r>
          </w:p>
        </w:tc>
        <w:tc>
          <w:tcPr>
            <w:tcW w:type="dxa" w:w="532"/>
          </w:tcPr>
          <w:p>
            <w:r>
              <w:rPr>
                <w:b/>
              </w:rPr>
              <w:t>Corriente</w:t>
            </w:r>
          </w:p>
        </w:tc>
        <w:tc>
          <w:tcPr>
            <w:tcW w:type="dxa" w:w="532"/>
          </w:tcPr>
          <w:p>
            <w:r>
              <w:rPr>
                <w:b/>
              </w:rPr>
              <w:t>No corriente</w:t>
            </w:r>
          </w:p>
        </w:tc>
        <w:tc>
          <w:tcPr>
            <w:tcW w:type="dxa" w:w="532"/>
          </w:tcPr>
          <w:p>
            <w:r>
              <w:rPr>
                <w:b/>
              </w:rPr>
              <w:t>Pasivo registrado</w:t>
            </w:r>
          </w:p>
        </w:tc>
        <w:tc>
          <w:tcPr>
            <w:tcW w:type="dxa" w:w="532"/>
          </w:tcPr>
          <w:p>
            <w:r>
              <w:rPr>
                <w:b/>
              </w:rPr>
              <w:t>Diferencia</w:t>
            </w:r>
          </w:p>
        </w:tc>
        <w:tc>
          <w:tcPr>
            <w:tcW w:type="dxa" w:w="532"/>
          </w:tcPr>
          <w:p>
            <w:r>
              <w:rPr>
                <w:b/>
              </w:rPr>
              <w:t>Corriente registrado</w:t>
            </w:r>
          </w:p>
        </w:tc>
        <w:tc>
          <w:tcPr>
            <w:tcW w:type="dxa" w:w="532"/>
          </w:tcPr>
          <w:p>
            <w:r>
              <w:rPr>
                <w:b/>
              </w:rPr>
              <w:t>Diferencia corriente</w:t>
            </w:r>
          </w:p>
        </w:tc>
        <w:tc>
          <w:tcPr>
            <w:tcW w:type="dxa" w:w="532"/>
          </w:tcPr>
          <w:p>
            <w:r>
              <w:rPr>
                <w:b/>
              </w:rPr>
              <w:t>Interés registrado</w:t>
            </w:r>
          </w:p>
        </w:tc>
        <w:tc>
          <w:tcPr>
            <w:tcW w:type="dxa" w:w="532"/>
          </w:tcPr>
          <w:p>
            <w:r>
              <w:rPr>
                <w:b/>
              </w:rPr>
              <w:t>Diferencia interés</w:t>
            </w:r>
          </w:p>
        </w:tc>
        <w:tc>
          <w:tcPr>
            <w:tcW w:type="dxa" w:w="532"/>
          </w:tcPr>
          <w:p>
            <w:r>
              <w:rPr>
                <w:b/>
              </w:rPr>
              <w:t>Interés devengado no vencido (informativo)</w:t>
            </w:r>
          </w:p>
        </w:tc>
      </w:tr>
      <w:tr>
        <w:tc>
          <w:tcPr>
            <w:tcW w:type="dxa" w:w="532"/>
          </w:tcPr>
          <w:p>
            <w:r>
              <w:t>C-01</w:t>
            </w:r>
          </w:p>
        </w:tc>
        <w:tc>
          <w:tcPr>
            <w:tcW w:type="dxa" w:w="532"/>
          </w:tcPr>
          <w:p>
            <w:r>
              <w:t>Sí</w:t>
            </w:r>
          </w:p>
        </w:tc>
        <w:tc>
          <w:tcPr>
            <w:tcW w:type="dxa" w:w="532"/>
          </w:tcPr>
          <w:p>
            <w:r>
              <w:t>60</w:t>
            </w:r>
          </w:p>
        </w:tc>
        <w:tc>
          <w:tcPr>
            <w:tcW w:type="dxa" w:w="532"/>
          </w:tcPr>
          <w:p>
            <w:r>
              <w:t>24</w:t>
            </w:r>
          </w:p>
        </w:tc>
        <w:tc>
          <w:tcPr>
            <w:tcW w:type="dxa" w:w="532"/>
          </w:tcPr>
          <w:p>
            <w:r>
              <w:t>24</w:t>
            </w:r>
          </w:p>
        </w:tc>
        <w:tc>
          <w:tcPr>
            <w:tcW w:type="dxa" w:w="532"/>
          </w:tcPr>
          <w:p>
            <w:r>
              <w:t>12</w:t>
            </w:r>
          </w:p>
        </w:tc>
        <w:tc>
          <w:tcPr>
            <w:tcW w:type="dxa" w:w="532"/>
          </w:tcPr>
          <w:p>
            <w:r>
              <w:t>45.562,13</w:t>
            </w:r>
          </w:p>
        </w:tc>
        <w:tc>
          <w:tcPr>
            <w:tcW w:type="dxa" w:w="532"/>
          </w:tcPr>
          <w:p>
            <w:r>
              <w:t>57.617,75</w:t>
            </w:r>
          </w:p>
        </w:tc>
        <w:tc>
          <w:tcPr>
            <w:tcW w:type="dxa" w:w="532"/>
          </w:tcPr>
          <w:p>
            <w:r>
              <w:t>0,00</w:t>
            </w:r>
          </w:p>
        </w:tc>
        <w:tc>
          <w:tcPr>
            <w:tcW w:type="dxa" w:w="532"/>
          </w:tcPr>
          <w:p>
            <w:r>
              <w:t>5.944,38</w:t>
            </w:r>
          </w:p>
        </w:tc>
        <w:tc>
          <w:tcPr>
            <w:tcW w:type="dxa" w:w="532"/>
          </w:tcPr>
          <w:p>
            <w:r>
              <w:t>18.000,00</w:t>
            </w:r>
          </w:p>
        </w:tc>
        <w:tc>
          <w:tcPr>
            <w:tcW w:type="dxa" w:w="532"/>
          </w:tcPr>
          <w:p>
            <w:r>
              <w:t>0,00</w:t>
            </w:r>
          </w:p>
        </w:tc>
        <w:tc>
          <w:tcPr>
            <w:tcW w:type="dxa" w:w="532"/>
          </w:tcPr>
          <w:p>
            <w:r>
              <w:t>-0,00</w:t>
            </w:r>
          </w:p>
        </w:tc>
        <w:tc>
          <w:tcPr>
            <w:tcW w:type="dxa" w:w="532"/>
          </w:tcPr>
          <w:p>
            <w:r>
              <w:t>32.059,84</w:t>
            </w:r>
          </w:p>
        </w:tc>
        <w:tc>
          <w:tcPr>
            <w:tcW w:type="dxa" w:w="532"/>
          </w:tcPr>
          <w:p>
            <w:r>
              <w:t>13.502,29</w:t>
            </w:r>
          </w:p>
        </w:tc>
        <w:tc>
          <w:tcPr>
            <w:tcW w:type="dxa" w:w="532"/>
          </w:tcPr>
          <w:p>
            <w:r>
              <w:t>32.059,84</w:t>
            </w:r>
          </w:p>
        </w:tc>
        <w:tc>
          <w:tcPr>
            <w:tcW w:type="dxa" w:w="532"/>
          </w:tcPr>
          <w:p>
            <w:r>
              <w:t>17.000,00</w:t>
            </w:r>
          </w:p>
        </w:tc>
        <w:tc>
          <w:tcPr>
            <w:tcW w:type="dxa" w:w="532"/>
          </w:tcPr>
          <w:p>
            <w:r>
              <w:t>28.562,13</w:t>
            </w:r>
          </w:p>
        </w:tc>
        <w:tc>
          <w:tcPr>
            <w:tcW w:type="dxa" w:w="532"/>
          </w:tcPr>
          <w:p>
            <w:r>
              <w:t>17.000,00</w:t>
            </w:r>
          </w:p>
        </w:tc>
        <w:tc>
          <w:tcPr>
            <w:tcW w:type="dxa" w:w="532"/>
          </w:tcPr>
          <w:p>
            <w:r>
              <w:t>-3.497,71</w:t>
            </w:r>
          </w:p>
        </w:tc>
        <w:tc>
          <w:tcPr>
            <w:tcW w:type="dxa" w:w="532"/>
          </w:tcPr>
          <w:p>
            <w:r>
              <w:t>2.600,00</w:t>
            </w:r>
          </w:p>
        </w:tc>
        <w:tc>
          <w:tcPr>
            <w:tcW w:type="dxa" w:w="532"/>
          </w:tcPr>
          <w:p>
            <w:r>
              <w:t>3.344,38</w:t>
            </w:r>
          </w:p>
        </w:tc>
        <w:tc>
          <w:tcPr>
            <w:tcW w:type="dxa" w:w="532"/>
          </w:tcPr>
          <w:p>
            <w:r>
              <w:t>0,00</w:t>
            </w:r>
          </w:p>
        </w:tc>
      </w:tr>
      <w:tr>
        <w:tc>
          <w:tcPr>
            <w:tcW w:type="dxa" w:w="532"/>
          </w:tcPr>
          <w:p>
            <w:r>
              <w:t>C-02</w:t>
            </w:r>
          </w:p>
        </w:tc>
        <w:tc>
          <w:tcPr>
            <w:tcW w:type="dxa" w:w="532"/>
          </w:tcPr>
          <w:p>
            <w:r>
              <w:t>Sí</w:t>
            </w:r>
          </w:p>
        </w:tc>
        <w:tc>
          <w:tcPr>
            <w:tcW w:type="dxa" w:w="532"/>
          </w:tcPr>
          <w:p>
            <w:r>
              <w:t>5</w:t>
            </w:r>
          </w:p>
        </w:tc>
        <w:tc>
          <w:tcPr>
            <w:tcW w:type="dxa" w:w="532"/>
          </w:tcPr>
          <w:p>
            <w:r>
              <w:t>36</w:t>
            </w:r>
          </w:p>
        </w:tc>
        <w:tc>
          <w:tcPr>
            <w:tcW w:type="dxa" w:w="532"/>
          </w:tcPr>
          <w:p>
            <w:r>
              <w:t>3</w:t>
            </w:r>
          </w:p>
        </w:tc>
        <w:tc>
          <w:tcPr>
            <w:tcW w:type="dxa" w:w="532"/>
          </w:tcPr>
          <w:p>
            <w:r>
              <w:t>2</w:t>
            </w:r>
          </w:p>
        </w:tc>
        <w:tc>
          <w:tcPr>
            <w:tcW w:type="dxa" w:w="532"/>
          </w:tcPr>
          <w:p>
            <w:r>
              <w:t>17.355,37</w:t>
            </w:r>
          </w:p>
        </w:tc>
        <w:tc>
          <w:tcPr>
            <w:tcW w:type="dxa" w:w="532"/>
          </w:tcPr>
          <w:p>
            <w:r>
              <w:t>24.868,52</w:t>
            </w:r>
          </w:p>
        </w:tc>
        <w:tc>
          <w:tcPr>
            <w:tcW w:type="dxa" w:w="532"/>
          </w:tcPr>
          <w:p>
            <w:r>
              <w:t>0,00</w:t>
            </w:r>
          </w:p>
        </w:tc>
        <w:tc>
          <w:tcPr>
            <w:tcW w:type="dxa" w:w="532"/>
          </w:tcPr>
          <w:p>
            <w:r>
              <w:t>2.486,85</w:t>
            </w:r>
          </w:p>
        </w:tc>
        <w:tc>
          <w:tcPr>
            <w:tcW w:type="dxa" w:w="532"/>
          </w:tcPr>
          <w:p>
            <w:r>
              <w:t>10.000,00</w:t>
            </w:r>
          </w:p>
        </w:tc>
        <w:tc>
          <w:tcPr>
            <w:tcW w:type="dxa" w:w="532"/>
          </w:tcPr>
          <w:p>
            <w:r>
              <w:t>0,00</w:t>
            </w:r>
          </w:p>
        </w:tc>
        <w:tc>
          <w:tcPr>
            <w:tcW w:type="dxa" w:w="532"/>
          </w:tcPr>
          <w:p>
            <w:r>
              <w:t>0,00</w:t>
            </w:r>
          </w:p>
        </w:tc>
        <w:tc>
          <w:tcPr>
            <w:tcW w:type="dxa" w:w="532"/>
          </w:tcPr>
          <w:p>
            <w:r>
              <w:t>9.090,91</w:t>
            </w:r>
          </w:p>
        </w:tc>
        <w:tc>
          <w:tcPr>
            <w:tcW w:type="dxa" w:w="532"/>
          </w:tcPr>
          <w:p>
            <w:r>
              <w:t>8.264,46</w:t>
            </w:r>
          </w:p>
        </w:tc>
        <w:tc>
          <w:tcPr>
            <w:tcW w:type="dxa" w:w="532"/>
          </w:tcPr>
          <w:p>
            <w:r>
              <w:t>9.090,91</w:t>
            </w:r>
          </w:p>
        </w:tc>
        <w:tc>
          <w:tcPr>
            <w:tcW w:type="dxa" w:w="532"/>
          </w:tcPr>
          <w:p>
            <w:r>
              <w:t>17.355,37</w:t>
            </w:r>
          </w:p>
        </w:tc>
        <w:tc>
          <w:tcPr>
            <w:tcW w:type="dxa" w:w="532"/>
          </w:tcPr>
          <w:p>
            <w:r>
              <w:t>0,00</w:t>
            </w:r>
          </w:p>
        </w:tc>
        <w:tc>
          <w:tcPr>
            <w:tcW w:type="dxa" w:w="532"/>
          </w:tcPr>
          <w:p>
            <w:r>
              <w:t>10.000,00</w:t>
            </w:r>
          </w:p>
        </w:tc>
        <w:tc>
          <w:tcPr>
            <w:tcW w:type="dxa" w:w="532"/>
          </w:tcPr>
          <w:p>
            <w:r>
              <w:t>-1.735,54</w:t>
            </w:r>
          </w:p>
        </w:tc>
        <w:tc>
          <w:tcPr>
            <w:tcW w:type="dxa" w:w="532"/>
          </w:tcPr>
          <w:p>
            <w:r>
              <w:t>2.486,85</w:t>
            </w:r>
          </w:p>
        </w:tc>
        <w:tc>
          <w:tcPr>
            <w:tcW w:type="dxa" w:w="532"/>
          </w:tcPr>
          <w:p>
            <w:r>
              <w:t>0,00</w:t>
            </w:r>
          </w:p>
        </w:tc>
        <w:tc>
          <w:tcPr>
            <w:tcW w:type="dxa" w:w="532"/>
          </w:tcPr>
          <w:p>
            <w:r>
              <w:t>0,00</w:t>
            </w:r>
          </w:p>
        </w:tc>
      </w:tr>
      <w:tr>
        <w:tc>
          <w:tcPr>
            <w:tcW w:type="dxa" w:w="532"/>
          </w:tcPr>
          <w:p>
            <w:r>
              <w:t>C-03</w:t>
            </w:r>
          </w:p>
        </w:tc>
        <w:tc>
          <w:tcPr>
            <w:tcW w:type="dxa" w:w="532"/>
          </w:tcPr>
          <w:p>
            <w:r>
              <w:t>Sí</w:t>
            </w:r>
          </w:p>
        </w:tc>
        <w:tc>
          <w:tcPr>
            <w:tcW w:type="dxa" w:w="532"/>
          </w:tcPr>
          <w:p>
            <w:r>
              <w:t>36</w:t>
            </w:r>
          </w:p>
        </w:tc>
        <w:tc>
          <w:tcPr>
            <w:tcW w:type="dxa" w:w="532"/>
          </w:tcPr>
          <w:p>
            <w:r>
              <w:t>9</w:t>
            </w:r>
          </w:p>
        </w:tc>
        <w:tc>
          <w:tcPr>
            <w:tcW w:type="dxa" w:w="532"/>
          </w:tcPr>
          <w:p>
            <w:r>
              <w:t>9</w:t>
            </w:r>
          </w:p>
        </w:tc>
        <w:tc>
          <w:tcPr>
            <w:tcW w:type="dxa" w:w="532"/>
          </w:tcPr>
          <w:p>
            <w:r>
              <w:t>0</w:t>
            </w:r>
          </w:p>
        </w:tc>
        <w:tc>
          <w:tcPr>
            <w:tcW w:type="dxa" w:w="532"/>
          </w:tcPr>
          <w:p>
            <w:r>
              <w:t>20.852,15</w:t>
            </w:r>
          </w:p>
        </w:tc>
        <w:tc>
          <w:tcPr>
            <w:tcW w:type="dxa" w:w="532"/>
          </w:tcPr>
          <w:p>
            <w:r>
              <w:t>0,00</w:t>
            </w:r>
          </w:p>
        </w:tc>
        <w:tc>
          <w:tcPr>
            <w:tcW w:type="dxa" w:w="532"/>
          </w:tcPr>
          <w:p>
            <w:r>
              <w:t>27.039,58</w:t>
            </w:r>
          </w:p>
        </w:tc>
        <w:tc>
          <w:tcPr>
            <w:tcW w:type="dxa" w:w="532"/>
          </w:tcPr>
          <w:p>
            <w:r>
              <w:t>1.912,57</w:t>
            </w:r>
          </w:p>
        </w:tc>
        <w:tc>
          <w:tcPr>
            <w:tcW w:type="dxa" w:w="532"/>
          </w:tcPr>
          <w:p>
            <w:r>
              <w:t>8.100,00</w:t>
            </w:r>
          </w:p>
        </w:tc>
        <w:tc>
          <w:tcPr>
            <w:tcW w:type="dxa" w:w="532"/>
          </w:tcPr>
          <w:p>
            <w:r>
              <w:t>0,00</w:t>
            </w:r>
          </w:p>
        </w:tc>
        <w:tc>
          <w:tcPr>
            <w:tcW w:type="dxa" w:w="532"/>
          </w:tcPr>
          <w:p>
            <w:r>
              <w:t>0,00</w:t>
            </w:r>
          </w:p>
        </w:tc>
        <w:tc>
          <w:tcPr>
            <w:tcW w:type="dxa" w:w="532"/>
          </w:tcPr>
          <w:p>
            <w:r>
              <w:t>11.811,65</w:t>
            </w:r>
          </w:p>
        </w:tc>
        <w:tc>
          <w:tcPr>
            <w:tcW w:type="dxa" w:w="532"/>
          </w:tcPr>
          <w:p>
            <w:r>
              <w:t>9.040,51</w:t>
            </w:r>
          </w:p>
        </w:tc>
        <w:tc>
          <w:tcPr>
            <w:tcW w:type="dxa" w:w="532"/>
          </w:tcPr>
          <w:p>
            <w:r>
              <w:t>11.811,65</w:t>
            </w:r>
          </w:p>
        </w:tc>
        <w:tc>
          <w:tcPr>
            <w:tcW w:type="dxa" w:w="532"/>
          </w:tcPr>
          <w:p>
            <w:r>
              <w:t>0,00</w:t>
            </w:r>
          </w:p>
        </w:tc>
        <w:tc>
          <w:tcPr>
            <w:tcW w:type="dxa" w:w="532"/>
          </w:tcPr>
          <w:p>
            <w:r>
              <w:t>20.852,15</w:t>
            </w:r>
          </w:p>
        </w:tc>
        <w:tc>
          <w:tcPr>
            <w:tcW w:type="dxa" w:w="532"/>
          </w:tcPr>
          <w:p>
            <w:r/>
          </w:p>
        </w:tc>
        <w:tc>
          <w:tcPr>
            <w:tcW w:type="dxa" w:w="532"/>
          </w:tcPr>
          <w:p>
            <w:r/>
          </w:p>
        </w:tc>
        <w:tc>
          <w:tcPr>
            <w:tcW w:type="dxa" w:w="532"/>
          </w:tcPr>
          <w:p>
            <w:r/>
          </w:p>
        </w:tc>
        <w:tc>
          <w:tcPr>
            <w:tcW w:type="dxa" w:w="532"/>
          </w:tcPr>
          <w:p>
            <w:r/>
          </w:p>
        </w:tc>
        <w:tc>
          <w:tcPr>
            <w:tcW w:type="dxa" w:w="532"/>
          </w:tcPr>
          <w:p>
            <w:r>
              <w:t>0,00</w:t>
            </w:r>
          </w:p>
        </w:tc>
      </w:tr>
      <w:tr>
        <w:tc>
          <w:tcPr>
            <w:tcW w:type="dxa" w:w="532"/>
          </w:tcPr>
          <w:p>
            <w:r>
              <w:t>C-04</w:t>
            </w:r>
          </w:p>
        </w:tc>
        <w:tc>
          <w:tcPr>
            <w:tcW w:type="dxa" w:w="532"/>
          </w:tcPr>
          <w:p>
            <w:r>
              <w:t>No</w:t>
            </w:r>
          </w:p>
        </w:tc>
        <w:tc>
          <w:tcPr>
            <w:tcW w:type="dxa" w:w="532"/>
          </w:tcPr>
          <w:p>
            <w:r/>
          </w:p>
        </w:tc>
        <w:tc>
          <w:tcPr>
            <w:tcW w:type="dxa" w:w="532"/>
          </w:tcPr>
          <w:p>
            <w:r>
              <w:t>12</w:t>
            </w:r>
          </w:p>
        </w:tc>
        <w:tc>
          <w:tcPr>
            <w:tcW w:type="dxa" w:w="532"/>
          </w:tcPr>
          <w:p>
            <w:r/>
          </w:p>
        </w:tc>
        <w:tc>
          <w:tcPr>
            <w:tcW w:type="dxa" w:w="532"/>
          </w:tcPr>
          <w:p>
            <w:r/>
          </w:p>
        </w:tc>
        <w:tc>
          <w:tcPr>
            <w:tcW w:type="dxa" w:w="532"/>
          </w:tcPr>
          <w:p>
            <w:r>
              <w:t>0,00</w:t>
            </w:r>
          </w:p>
        </w:tc>
        <w:tc>
          <w:tcPr>
            <w:tcW w:type="dxa" w:w="532"/>
          </w:tcPr>
          <w:p>
            <w:r/>
          </w:p>
        </w:tc>
        <w:tc>
          <w:tcPr>
            <w:tcW w:type="dxa" w:w="532"/>
          </w:tcPr>
          <w:p>
            <w:r/>
          </w:p>
        </w:tc>
        <w:tc>
          <w:tcPr>
            <w:tcW w:type="dxa" w:w="532"/>
          </w:tcPr>
          <w:p>
            <w:r/>
          </w:p>
        </w:tc>
        <w:tc>
          <w:tcPr>
            <w:tcW w:type="dxa" w:w="532"/>
          </w:tcPr>
          <w:p>
            <w:r/>
          </w:p>
        </w:tc>
        <w:tc>
          <w:tcPr>
            <w:tcW w:type="dxa" w:w="532"/>
          </w:tcPr>
          <w:p>
            <w:r/>
          </w:p>
        </w:tc>
        <w:tc>
          <w:tcPr>
            <w:tcW w:type="dxa" w:w="532"/>
          </w:tcPr>
          <w:p>
            <w:r/>
          </w:p>
        </w:tc>
        <w:tc>
          <w:tcPr>
            <w:tcW w:type="dxa" w:w="532"/>
          </w:tcPr>
          <w:p>
            <w:r/>
          </w:p>
        </w:tc>
        <w:tc>
          <w:tcPr>
            <w:tcW w:type="dxa" w:w="532"/>
          </w:tcPr>
          <w:p>
            <w:r>
              <w:t>0,00</w:t>
            </w:r>
          </w:p>
        </w:tc>
        <w:tc>
          <w:tcPr>
            <w:tcW w:type="dxa" w:w="532"/>
          </w:tcPr>
          <w:p>
            <w:r>
              <w:t>0,00</w:t>
            </w:r>
          </w:p>
        </w:tc>
        <w:tc>
          <w:tcPr>
            <w:tcW w:type="dxa" w:w="532"/>
          </w:tcPr>
          <w:p>
            <w:r>
              <w:t>0,00</w:t>
            </w:r>
          </w:p>
        </w:tc>
        <w:tc>
          <w:tcPr>
            <w:tcW w:type="dxa" w:w="532"/>
          </w:tcPr>
          <w:p>
            <w:r>
              <w:t>-0,00</w:t>
            </w:r>
          </w:p>
        </w:tc>
        <w:tc>
          <w:tcPr>
            <w:tcW w:type="dxa" w:w="532"/>
          </w:tcPr>
          <w:p>
            <w:r/>
          </w:p>
        </w:tc>
        <w:tc>
          <w:tcPr>
            <w:tcW w:type="dxa" w:w="532"/>
          </w:tcPr>
          <w:p>
            <w:r/>
          </w:p>
        </w:tc>
        <w:tc>
          <w:tcPr>
            <w:tcW w:type="dxa" w:w="532"/>
          </w:tcPr>
          <w:p>
            <w:r/>
          </w:p>
        </w:tc>
        <w:tc>
          <w:tcPr>
            <w:tcW w:type="dxa" w:w="532"/>
          </w:tcPr>
          <w:p>
            <w:r/>
          </w:p>
        </w:tc>
        <w:tc>
          <w:tcPr>
            <w:tcW w:type="dxa" w:w="532"/>
          </w:tcPr>
          <w:p>
            <w:r/>
          </w:p>
        </w:tc>
      </w:tr>
      <w:tr>
        <w:tc>
          <w:tcPr>
            <w:tcW w:type="dxa" w:w="532"/>
          </w:tcPr>
          <w:p>
            <w:r>
              <w:t>C-05</w:t>
            </w:r>
          </w:p>
        </w:tc>
        <w:tc>
          <w:tcPr>
            <w:tcW w:type="dxa" w:w="532"/>
          </w:tcPr>
          <w:p>
            <w:r>
              <w:t>No</w:t>
            </w:r>
          </w:p>
        </w:tc>
        <w:tc>
          <w:tcPr>
            <w:tcW w:type="dxa" w:w="532"/>
          </w:tcPr>
          <w:p>
            <w:r/>
          </w:p>
        </w:tc>
        <w:tc>
          <w:tcPr>
            <w:tcW w:type="dxa" w:w="532"/>
          </w:tcPr>
          <w:p>
            <w:r>
              <w:t>6</w:t>
            </w:r>
          </w:p>
        </w:tc>
        <w:tc>
          <w:tcPr>
            <w:tcW w:type="dxa" w:w="532"/>
          </w:tcPr>
          <w:p>
            <w:r/>
          </w:p>
        </w:tc>
        <w:tc>
          <w:tcPr>
            <w:tcW w:type="dxa" w:w="532"/>
          </w:tcPr>
          <w:p>
            <w:r/>
          </w:p>
        </w:tc>
        <w:tc>
          <w:tcPr>
            <w:tcW w:type="dxa" w:w="532"/>
          </w:tcPr>
          <w:p>
            <w:r>
              <w:t>0,00</w:t>
            </w:r>
          </w:p>
        </w:tc>
        <w:tc>
          <w:tcPr>
            <w:tcW w:type="dxa" w:w="532"/>
          </w:tcPr>
          <w:p>
            <w:r/>
          </w:p>
        </w:tc>
        <w:tc>
          <w:tcPr>
            <w:tcW w:type="dxa" w:w="532"/>
          </w:tcPr>
          <w:p>
            <w:r/>
          </w:p>
        </w:tc>
        <w:tc>
          <w:tcPr>
            <w:tcW w:type="dxa" w:w="532"/>
          </w:tcPr>
          <w:p>
            <w:r/>
          </w:p>
        </w:tc>
        <w:tc>
          <w:tcPr>
            <w:tcW w:type="dxa" w:w="532"/>
          </w:tcPr>
          <w:p>
            <w:r/>
          </w:p>
        </w:tc>
        <w:tc>
          <w:tcPr>
            <w:tcW w:type="dxa" w:w="532"/>
          </w:tcPr>
          <w:p>
            <w:r/>
          </w:p>
        </w:tc>
        <w:tc>
          <w:tcPr>
            <w:tcW w:type="dxa" w:w="532"/>
          </w:tcPr>
          <w:p>
            <w:r/>
          </w:p>
        </w:tc>
        <w:tc>
          <w:tcPr>
            <w:tcW w:type="dxa" w:w="532"/>
          </w:tcPr>
          <w:p>
            <w:r/>
          </w:p>
        </w:tc>
        <w:tc>
          <w:tcPr>
            <w:tcW w:type="dxa" w:w="532"/>
          </w:tcPr>
          <w:p>
            <w:r>
              <w:t>0,00</w:t>
            </w:r>
          </w:p>
        </w:tc>
        <w:tc>
          <w:tcPr>
            <w:tcW w:type="dxa" w:w="532"/>
          </w:tcPr>
          <w:p>
            <w:r>
              <w:t>0,00</w:t>
            </w:r>
          </w:p>
        </w:tc>
        <w:tc>
          <w:tcPr>
            <w:tcW w:type="dxa" w:w="532"/>
          </w:tcPr>
          <w:p>
            <w:r>
              <w:t>0,00</w:t>
            </w:r>
          </w:p>
        </w:tc>
        <w:tc>
          <w:tcPr>
            <w:tcW w:type="dxa" w:w="532"/>
          </w:tcPr>
          <w:p>
            <w:r>
              <w:t>-0,00</w:t>
            </w:r>
          </w:p>
        </w:tc>
        <w:tc>
          <w:tcPr>
            <w:tcW w:type="dxa" w:w="532"/>
          </w:tcPr>
          <w:p>
            <w:r/>
          </w:p>
        </w:tc>
        <w:tc>
          <w:tcPr>
            <w:tcW w:type="dxa" w:w="532"/>
          </w:tcPr>
          <w:p>
            <w:r/>
          </w:p>
        </w:tc>
        <w:tc>
          <w:tcPr>
            <w:tcW w:type="dxa" w:w="532"/>
          </w:tcPr>
          <w:p>
            <w:r/>
          </w:p>
        </w:tc>
        <w:tc>
          <w:tcPr>
            <w:tcW w:type="dxa" w:w="532"/>
          </w:tcPr>
          <w:p>
            <w:r/>
          </w:p>
        </w:tc>
        <w:tc>
          <w:tcPr>
            <w:tcW w:type="dxa" w:w="532"/>
          </w:tcPr>
          <w:p>
            <w:r/>
          </w:p>
        </w:tc>
      </w:tr>
      <w:tr>
        <w:tc>
          <w:tcPr>
            <w:tcW w:type="dxa" w:w="532"/>
          </w:tcPr>
          <w:p>
            <w:r>
              <w:t>C-06</w:t>
            </w:r>
          </w:p>
        </w:tc>
        <w:tc>
          <w:tcPr>
            <w:tcW w:type="dxa" w:w="532"/>
          </w:tcPr>
          <w:p>
            <w:r>
              <w:t>Sí</w:t>
            </w:r>
          </w:p>
        </w:tc>
        <w:tc>
          <w:tcPr>
            <w:tcW w:type="dxa" w:w="532"/>
          </w:tcPr>
          <w:p>
            <w:r>
              <w:t>16</w:t>
            </w:r>
          </w:p>
        </w:tc>
        <w:tc>
          <w:tcPr>
            <w:tcW w:type="dxa" w:w="532"/>
          </w:tcPr>
          <w:p>
            <w:r>
              <w:t>18</w:t>
            </w:r>
          </w:p>
        </w:tc>
        <w:tc>
          <w:tcPr>
            <w:tcW w:type="dxa" w:w="532"/>
          </w:tcPr>
          <w:p>
            <w:r>
              <w:t>6</w:t>
            </w:r>
          </w:p>
        </w:tc>
        <w:tc>
          <w:tcPr>
            <w:tcW w:type="dxa" w:w="532"/>
          </w:tcPr>
          <w:p>
            <w:r>
              <w:t>2</w:t>
            </w:r>
          </w:p>
        </w:tc>
        <w:tc>
          <w:tcPr>
            <w:tcW w:type="dxa" w:w="532"/>
          </w:tcPr>
          <w:p>
            <w:r>
              <w:t>57.428,43</w:t>
            </w:r>
          </w:p>
        </w:tc>
        <w:tc>
          <w:tcPr>
            <w:tcW w:type="dxa" w:w="532"/>
          </w:tcPr>
          <w:p>
            <w:r>
              <w:t>75.434,76</w:t>
            </w:r>
          </w:p>
        </w:tc>
        <w:tc>
          <w:tcPr>
            <w:tcW w:type="dxa" w:w="532"/>
          </w:tcPr>
          <w:p>
            <w:r>
              <w:t>0,00</w:t>
            </w:r>
          </w:p>
        </w:tc>
        <w:tc>
          <w:tcPr>
            <w:tcW w:type="dxa" w:w="532"/>
          </w:tcPr>
          <w:p>
            <w:r>
              <w:t>5.993,67</w:t>
            </w:r>
          </w:p>
        </w:tc>
        <w:tc>
          <w:tcPr>
            <w:tcW w:type="dxa" w:w="532"/>
          </w:tcPr>
          <w:p>
            <w:r>
              <w:t>24.000,00</w:t>
            </w:r>
          </w:p>
        </w:tc>
        <w:tc>
          <w:tcPr>
            <w:tcW w:type="dxa" w:w="532"/>
          </w:tcPr>
          <w:p>
            <w:r>
              <w:t>0,00</w:t>
            </w:r>
          </w:p>
        </w:tc>
        <w:tc>
          <w:tcPr>
            <w:tcW w:type="dxa" w:w="532"/>
          </w:tcPr>
          <w:p>
            <w:r>
              <w:t>0,00</w:t>
            </w:r>
          </w:p>
        </w:tc>
        <w:tc>
          <w:tcPr>
            <w:tcW w:type="dxa" w:w="532"/>
          </w:tcPr>
          <w:p>
            <w:r>
              <w:t>37.801,53</w:t>
            </w:r>
          </w:p>
        </w:tc>
        <w:tc>
          <w:tcPr>
            <w:tcW w:type="dxa" w:w="532"/>
          </w:tcPr>
          <w:p>
            <w:r>
              <w:t>19.626,90</w:t>
            </w:r>
          </w:p>
        </w:tc>
        <w:tc>
          <w:tcPr>
            <w:tcW w:type="dxa" w:w="532"/>
          </w:tcPr>
          <w:p>
            <w:r>
              <w:t>37.801,53</w:t>
            </w:r>
          </w:p>
        </w:tc>
        <w:tc>
          <w:tcPr>
            <w:tcW w:type="dxa" w:w="532"/>
          </w:tcPr>
          <w:p>
            <w:r>
              <w:t>57.428,43</w:t>
            </w:r>
          </w:p>
        </w:tc>
        <w:tc>
          <w:tcPr>
            <w:tcW w:type="dxa" w:w="532"/>
          </w:tcPr>
          <w:p>
            <w:r>
              <w:t>-0,00</w:t>
            </w:r>
          </w:p>
        </w:tc>
        <w:tc>
          <w:tcPr>
            <w:tcW w:type="dxa" w:w="532"/>
          </w:tcPr>
          <w:p>
            <w:r>
              <w:t>19.626,90</w:t>
            </w:r>
          </w:p>
        </w:tc>
        <w:tc>
          <w:tcPr>
            <w:tcW w:type="dxa" w:w="532"/>
          </w:tcPr>
          <w:p>
            <w:r>
              <w:t>0,00</w:t>
            </w:r>
          </w:p>
        </w:tc>
        <w:tc>
          <w:tcPr>
            <w:tcW w:type="dxa" w:w="532"/>
          </w:tcPr>
          <w:p>
            <w:r>
              <w:t>5.993,67</w:t>
            </w:r>
          </w:p>
        </w:tc>
        <w:tc>
          <w:tcPr>
            <w:tcW w:type="dxa" w:w="532"/>
          </w:tcPr>
          <w:p>
            <w:r>
              <w:t>-0,00</w:t>
            </w:r>
          </w:p>
        </w:tc>
        <w:tc>
          <w:tcPr>
            <w:tcW w:type="dxa" w:w="532"/>
          </w:tcPr>
          <w:p>
            <w:r>
              <w:t>0,00</w:t>
            </w:r>
          </w:p>
        </w:tc>
      </w:tr>
      <w:tr>
        <w:tc>
          <w:tcPr>
            <w:tcW w:type="dxa" w:w="532"/>
          </w:tcPr>
          <w:p>
            <w:r>
              <w:t>C-07</w:t>
            </w:r>
          </w:p>
        </w:tc>
        <w:tc>
          <w:tcPr>
            <w:tcW w:type="dxa" w:w="532"/>
          </w:tcPr>
          <w:p>
            <w:r>
              <w:t>Sí</w:t>
            </w:r>
          </w:p>
        </w:tc>
        <w:tc>
          <w:tcPr>
            <w:tcW w:type="dxa" w:w="532"/>
          </w:tcPr>
          <w:p>
            <w:r>
              <w:t>5</w:t>
            </w:r>
          </w:p>
        </w:tc>
        <w:tc>
          <w:tcPr>
            <w:tcW w:type="dxa" w:w="532"/>
          </w:tcPr>
          <w:p>
            <w:r>
              <w:t>36</w:t>
            </w:r>
          </w:p>
        </w:tc>
        <w:tc>
          <w:tcPr>
            <w:tcW w:type="dxa" w:w="532"/>
          </w:tcPr>
          <w:p>
            <w:r>
              <w:t>3</w:t>
            </w:r>
          </w:p>
        </w:tc>
        <w:tc>
          <w:tcPr>
            <w:tcW w:type="dxa" w:w="532"/>
          </w:tcPr>
          <w:p>
            <w:r>
              <w:t>2</w:t>
            </w:r>
          </w:p>
        </w:tc>
        <w:tc>
          <w:tcPr>
            <w:tcW w:type="dxa" w:w="532"/>
          </w:tcPr>
          <w:p>
            <w:r>
              <w:t>23.748,00</w:t>
            </w:r>
          </w:p>
        </w:tc>
        <w:tc>
          <w:tcPr>
            <w:tcW w:type="dxa" w:w="532"/>
          </w:tcPr>
          <w:p>
            <w:r>
              <w:t>34.172,48</w:t>
            </w:r>
          </w:p>
        </w:tc>
        <w:tc>
          <w:tcPr>
            <w:tcW w:type="dxa" w:w="532"/>
          </w:tcPr>
          <w:p>
            <w:r>
              <w:t>0,00</w:t>
            </w:r>
          </w:p>
        </w:tc>
        <w:tc>
          <w:tcPr>
            <w:tcW w:type="dxa" w:w="532"/>
          </w:tcPr>
          <w:p>
            <w:r>
              <w:t>3.075,52</w:t>
            </w:r>
          </w:p>
        </w:tc>
        <w:tc>
          <w:tcPr>
            <w:tcW w:type="dxa" w:w="532"/>
          </w:tcPr>
          <w:p>
            <w:r>
              <w:t>13.500,00</w:t>
            </w:r>
          </w:p>
        </w:tc>
        <w:tc>
          <w:tcPr>
            <w:tcW w:type="dxa" w:w="532"/>
          </w:tcPr>
          <w:p>
            <w:r>
              <w:t>0,00</w:t>
            </w:r>
          </w:p>
        </w:tc>
        <w:tc>
          <w:tcPr>
            <w:tcW w:type="dxa" w:w="532"/>
          </w:tcPr>
          <w:p>
            <w:r>
              <w:t>0,00</w:t>
            </w:r>
          </w:p>
        </w:tc>
        <w:tc>
          <w:tcPr>
            <w:tcW w:type="dxa" w:w="532"/>
          </w:tcPr>
          <w:p>
            <w:r>
              <w:t>12.385,32</w:t>
            </w:r>
          </w:p>
        </w:tc>
        <w:tc>
          <w:tcPr>
            <w:tcW w:type="dxa" w:w="532"/>
          </w:tcPr>
          <w:p>
            <w:r>
              <w:t>11.362,68</w:t>
            </w:r>
          </w:p>
        </w:tc>
        <w:tc>
          <w:tcPr>
            <w:tcW w:type="dxa" w:w="532"/>
          </w:tcPr>
          <w:p>
            <w:r>
              <w:t>12.385,32</w:t>
            </w:r>
          </w:p>
        </w:tc>
        <w:tc>
          <w:tcPr>
            <w:tcW w:type="dxa" w:w="532"/>
          </w:tcPr>
          <w:p>
            <w:r>
              <w:t>19.925,16</w:t>
            </w:r>
          </w:p>
        </w:tc>
        <w:tc>
          <w:tcPr>
            <w:tcW w:type="dxa" w:w="532"/>
          </w:tcPr>
          <w:p>
            <w:r>
              <w:t>3.822,84</w:t>
            </w:r>
          </w:p>
        </w:tc>
        <w:tc>
          <w:tcPr>
            <w:tcW w:type="dxa" w:w="532"/>
          </w:tcPr>
          <w:p>
            <w:r/>
          </w:p>
        </w:tc>
        <w:tc>
          <w:tcPr>
            <w:tcW w:type="dxa" w:w="532"/>
          </w:tcPr>
          <w:p>
            <w:r/>
          </w:p>
        </w:tc>
        <w:tc>
          <w:tcPr>
            <w:tcW w:type="dxa" w:w="532"/>
          </w:tcPr>
          <w:p>
            <w:r>
              <w:t>2.474,01</w:t>
            </w:r>
          </w:p>
        </w:tc>
        <w:tc>
          <w:tcPr>
            <w:tcW w:type="dxa" w:w="532"/>
          </w:tcPr>
          <w:p>
            <w:r>
              <w:t>601,51</w:t>
            </w:r>
          </w:p>
        </w:tc>
        <w:tc>
          <w:tcPr>
            <w:tcW w:type="dxa" w:w="532"/>
          </w:tcPr>
          <w:p>
            <w:r>
              <w:t>0,00</w:t>
            </w:r>
          </w:p>
        </w:tc>
      </w:tr>
      <w:tr>
        <w:tc>
          <w:tcPr>
            <w:tcW w:type="dxa" w:w="532"/>
          </w:tcPr>
          <w:p>
            <w:r>
              <w:t>C-08</w:t>
            </w:r>
          </w:p>
        </w:tc>
        <w:tc>
          <w:tcPr>
            <w:tcW w:type="dxa" w:w="532"/>
          </w:tcPr>
          <w:p>
            <w:r>
              <w:t>Sí</w:t>
            </w:r>
          </w:p>
        </w:tc>
        <w:tc>
          <w:tcPr>
            <w:tcW w:type="dxa" w:w="532"/>
          </w:tcPr>
          <w:p>
            <w:r>
              <w:t>18</w:t>
            </w:r>
          </w:p>
        </w:tc>
        <w:tc>
          <w:tcPr>
            <w:tcW w:type="dxa" w:w="532"/>
          </w:tcPr>
          <w:p>
            <w:r>
              <w:t>12</w:t>
            </w:r>
          </w:p>
        </w:tc>
        <w:tc>
          <w:tcPr>
            <w:tcW w:type="dxa" w:w="532"/>
          </w:tcPr>
          <w:p>
            <w:r>
              <w:t>1</w:t>
            </w:r>
          </w:p>
        </w:tc>
        <w:tc>
          <w:tcPr>
            <w:tcW w:type="dxa" w:w="532"/>
          </w:tcPr>
          <w:p>
            <w:r>
              <w:t>0</w:t>
            </w:r>
          </w:p>
        </w:tc>
        <w:tc>
          <w:tcPr>
            <w:tcW w:type="dxa" w:w="532"/>
          </w:tcPr>
          <w:p>
            <w:r>
              <w:t>1.404.862,97</w:t>
            </w:r>
          </w:p>
        </w:tc>
        <w:tc>
          <w:tcPr>
            <w:tcW w:type="dxa" w:w="532"/>
          </w:tcPr>
          <w:p>
            <w:r>
              <w:t>1.459.199,02</w:t>
            </w:r>
          </w:p>
        </w:tc>
        <w:tc>
          <w:tcPr>
            <w:tcW w:type="dxa" w:w="532"/>
          </w:tcPr>
          <w:p>
            <w:r>
              <w:t>0,00</w:t>
            </w:r>
          </w:p>
        </w:tc>
        <w:tc>
          <w:tcPr>
            <w:tcW w:type="dxa" w:w="532"/>
          </w:tcPr>
          <w:p>
            <w:r>
              <w:t>65.663,96</w:t>
            </w:r>
          </w:p>
        </w:tc>
        <w:tc>
          <w:tcPr>
            <w:tcW w:type="dxa" w:w="532"/>
          </w:tcPr>
          <w:p>
            <w:r>
              <w:t>120.000,00</w:t>
            </w:r>
          </w:p>
        </w:tc>
        <w:tc>
          <w:tcPr>
            <w:tcW w:type="dxa" w:w="532"/>
          </w:tcPr>
          <w:p>
            <w:r>
              <w:t>0,00</w:t>
            </w:r>
          </w:p>
        </w:tc>
        <w:tc>
          <w:tcPr>
            <w:tcW w:type="dxa" w:w="532"/>
          </w:tcPr>
          <w:p>
            <w:r>
              <w:t>0,00</w:t>
            </w:r>
          </w:p>
        </w:tc>
        <w:tc>
          <w:tcPr>
            <w:tcW w:type="dxa" w:w="532"/>
          </w:tcPr>
          <w:p>
            <w:r>
              <w:t>1.348.081,81</w:t>
            </w:r>
          </w:p>
        </w:tc>
        <w:tc>
          <w:tcPr>
            <w:tcW w:type="dxa" w:w="532"/>
          </w:tcPr>
          <w:p>
            <w:r>
              <w:t>56.781,17</w:t>
            </w:r>
          </w:p>
        </w:tc>
        <w:tc>
          <w:tcPr>
            <w:tcW w:type="dxa" w:w="532"/>
          </w:tcPr>
          <w:p>
            <w:r>
              <w:t>1.348.081,81</w:t>
            </w:r>
          </w:p>
        </w:tc>
        <w:tc>
          <w:tcPr>
            <w:tcW w:type="dxa" w:w="532"/>
          </w:tcPr>
          <w:p>
            <w:r>
              <w:t>1.404.862,97</w:t>
            </w:r>
          </w:p>
        </w:tc>
        <w:tc>
          <w:tcPr>
            <w:tcW w:type="dxa" w:w="532"/>
          </w:tcPr>
          <w:p>
            <w:r>
              <w:t>0,00</w:t>
            </w:r>
          </w:p>
        </w:tc>
        <w:tc>
          <w:tcPr>
            <w:tcW w:type="dxa" w:w="532"/>
          </w:tcPr>
          <w:p>
            <w:r/>
          </w:p>
        </w:tc>
        <w:tc>
          <w:tcPr>
            <w:tcW w:type="dxa" w:w="532"/>
          </w:tcPr>
          <w:p>
            <w:r/>
          </w:p>
        </w:tc>
        <w:tc>
          <w:tcPr>
            <w:tcW w:type="dxa" w:w="532"/>
          </w:tcPr>
          <w:p>
            <w:r/>
          </w:p>
        </w:tc>
        <w:tc>
          <w:tcPr>
            <w:tcW w:type="dxa" w:w="532"/>
          </w:tcPr>
          <w:p>
            <w:r/>
          </w:p>
        </w:tc>
        <w:tc>
          <w:tcPr>
            <w:tcW w:type="dxa" w:w="532"/>
          </w:tcPr>
          <w:p>
            <w:r>
              <w:t>0,00</w:t>
            </w:r>
          </w:p>
        </w:tc>
      </w:tr>
      <w:tr>
        <w:tc>
          <w:tcPr>
            <w:tcW w:type="dxa" w:w="532"/>
          </w:tcPr>
          <w:p>
            <w:r>
              <w:t>C-09</w:t>
            </w:r>
          </w:p>
        </w:tc>
        <w:tc>
          <w:tcPr>
            <w:tcW w:type="dxa" w:w="532"/>
          </w:tcPr>
          <w:p>
            <w:r>
              <w:t>Sí</w:t>
            </w:r>
          </w:p>
        </w:tc>
        <w:tc>
          <w:tcPr>
            <w:tcW w:type="dxa" w:w="532"/>
          </w:tcPr>
          <w:p>
            <w:r>
              <w:t>60</w:t>
            </w:r>
          </w:p>
        </w:tc>
        <w:tc>
          <w:tcPr>
            <w:tcW w:type="dxa" w:w="532"/>
          </w:tcPr>
          <w:p>
            <w:r>
              <w:t>24</w:t>
            </w:r>
          </w:p>
        </w:tc>
        <w:tc>
          <w:tcPr>
            <w:tcW w:type="dxa" w:w="532"/>
          </w:tcPr>
          <w:p>
            <w:r>
              <w:t>24</w:t>
            </w:r>
          </w:p>
        </w:tc>
        <w:tc>
          <w:tcPr>
            <w:tcW w:type="dxa" w:w="532"/>
          </w:tcPr>
          <w:p>
            <w:r>
              <w:t>12</w:t>
            </w:r>
          </w:p>
        </w:tc>
        <w:tc>
          <w:tcPr>
            <w:tcW w:type="dxa" w:w="532"/>
          </w:tcPr>
          <w:p>
            <w:r>
              <w:t>77.966,15</w:t>
            </w:r>
          </w:p>
        </w:tc>
        <w:tc>
          <w:tcPr>
            <w:tcW w:type="dxa" w:w="532"/>
          </w:tcPr>
          <w:p>
            <w:r>
              <w:t>99.379,53</w:t>
            </w:r>
          </w:p>
        </w:tc>
        <w:tc>
          <w:tcPr>
            <w:tcW w:type="dxa" w:w="532"/>
          </w:tcPr>
          <w:p>
            <w:r>
              <w:t>0,00</w:t>
            </w:r>
          </w:p>
        </w:tc>
        <w:tc>
          <w:tcPr>
            <w:tcW w:type="dxa" w:w="532"/>
          </w:tcPr>
          <w:p>
            <w:r>
              <w:t>8.586,61</w:t>
            </w:r>
          </w:p>
        </w:tc>
        <w:tc>
          <w:tcPr>
            <w:tcW w:type="dxa" w:w="532"/>
          </w:tcPr>
          <w:p>
            <w:r>
              <w:t>30.000,00</w:t>
            </w:r>
          </w:p>
        </w:tc>
        <w:tc>
          <w:tcPr>
            <w:tcW w:type="dxa" w:w="532"/>
          </w:tcPr>
          <w:p>
            <w:r>
              <w:t>0,00</w:t>
            </w:r>
          </w:p>
        </w:tc>
        <w:tc>
          <w:tcPr>
            <w:tcW w:type="dxa" w:w="532"/>
          </w:tcPr>
          <w:p>
            <w:r>
              <w:t>-0,00</w:t>
            </w:r>
          </w:p>
        </w:tc>
        <w:tc>
          <w:tcPr>
            <w:tcW w:type="dxa" w:w="532"/>
          </w:tcPr>
          <w:p>
            <w:r>
              <w:t>54.411,42</w:t>
            </w:r>
          </w:p>
        </w:tc>
        <w:tc>
          <w:tcPr>
            <w:tcW w:type="dxa" w:w="532"/>
          </w:tcPr>
          <w:p>
            <w:r>
              <w:t>23.554,73</w:t>
            </w:r>
          </w:p>
        </w:tc>
        <w:tc>
          <w:tcPr>
            <w:tcW w:type="dxa" w:w="532"/>
          </w:tcPr>
          <w:p>
            <w:r>
              <w:t>54.411,42</w:t>
            </w:r>
          </w:p>
        </w:tc>
        <w:tc>
          <w:tcPr>
            <w:tcW w:type="dxa" w:w="532"/>
          </w:tcPr>
          <w:p>
            <w:r>
              <w:t>77.966,15</w:t>
            </w:r>
          </w:p>
        </w:tc>
        <w:tc>
          <w:tcPr>
            <w:tcW w:type="dxa" w:w="532"/>
          </w:tcPr>
          <w:p>
            <w:r>
              <w:t>-0,00</w:t>
            </w:r>
          </w:p>
        </w:tc>
        <w:tc>
          <w:tcPr>
            <w:tcW w:type="dxa" w:w="532"/>
          </w:tcPr>
          <w:p>
            <w:r/>
          </w:p>
        </w:tc>
        <w:tc>
          <w:tcPr>
            <w:tcW w:type="dxa" w:w="532"/>
          </w:tcPr>
          <w:p>
            <w:r/>
          </w:p>
        </w:tc>
        <w:tc>
          <w:tcPr>
            <w:tcW w:type="dxa" w:w="532"/>
          </w:tcPr>
          <w:p>
            <w:r/>
          </w:p>
        </w:tc>
        <w:tc>
          <w:tcPr>
            <w:tcW w:type="dxa" w:w="532"/>
          </w:tcPr>
          <w:p>
            <w:r/>
          </w:p>
        </w:tc>
        <w:tc>
          <w:tcPr>
            <w:tcW w:type="dxa" w:w="532"/>
          </w:tcPr>
          <w:p>
            <w:r>
              <w:t>0,00</w:t>
            </w:r>
          </w:p>
        </w:tc>
      </w:tr>
      <w:tr>
        <w:tc>
          <w:tcPr>
            <w:tcW w:type="dxa" w:w="532"/>
          </w:tcPr>
          <w:p>
            <w:r>
              <w:t>C-10</w:t>
            </w:r>
          </w:p>
        </w:tc>
        <w:tc>
          <w:tcPr>
            <w:tcW w:type="dxa" w:w="532"/>
          </w:tcPr>
          <w:p>
            <w:r>
              <w:t>Sí</w:t>
            </w:r>
          </w:p>
        </w:tc>
        <w:tc>
          <w:tcPr>
            <w:tcW w:type="dxa" w:w="532"/>
          </w:tcPr>
          <w:p>
            <w:r>
              <w:t>36</w:t>
            </w:r>
          </w:p>
        </w:tc>
        <w:tc>
          <w:tcPr>
            <w:tcW w:type="dxa" w:w="532"/>
          </w:tcPr>
          <w:p>
            <w:r>
              <w:t>24</w:t>
            </w:r>
          </w:p>
        </w:tc>
        <w:tc>
          <w:tcPr>
            <w:tcW w:type="dxa" w:w="532"/>
          </w:tcPr>
          <w:p>
            <w:r>
              <w:t>24</w:t>
            </w:r>
          </w:p>
        </w:tc>
        <w:tc>
          <w:tcPr>
            <w:tcW w:type="dxa" w:w="532"/>
          </w:tcPr>
          <w:p>
            <w:r>
              <w:t>12</w:t>
            </w:r>
          </w:p>
        </w:tc>
        <w:tc>
          <w:tcPr>
            <w:tcW w:type="dxa" w:w="532"/>
          </w:tcPr>
          <w:p>
            <w:r>
              <w:t>22.583,03</w:t>
            </w:r>
          </w:p>
        </w:tc>
        <w:tc>
          <w:tcPr>
            <w:tcW w:type="dxa" w:w="532"/>
          </w:tcPr>
          <w:p>
            <w:r>
              <w:t>42.746,45</w:t>
            </w:r>
          </w:p>
        </w:tc>
        <w:tc>
          <w:tcPr>
            <w:tcW w:type="dxa" w:w="532"/>
          </w:tcPr>
          <w:p>
            <w:r>
              <w:t>0,00</w:t>
            </w:r>
          </w:p>
        </w:tc>
        <w:tc>
          <w:tcPr>
            <w:tcW w:type="dxa" w:w="532"/>
          </w:tcPr>
          <w:p>
            <w:r>
              <w:t>3.836,58</w:t>
            </w:r>
          </w:p>
        </w:tc>
        <w:tc>
          <w:tcPr>
            <w:tcW w:type="dxa" w:w="532"/>
          </w:tcPr>
          <w:p>
            <w:r>
              <w:t>24.000,00</w:t>
            </w:r>
          </w:p>
        </w:tc>
        <w:tc>
          <w:tcPr>
            <w:tcW w:type="dxa" w:w="532"/>
          </w:tcPr>
          <w:p>
            <w:r>
              <w:t>0,00</w:t>
            </w:r>
          </w:p>
        </w:tc>
        <w:tc>
          <w:tcPr>
            <w:tcW w:type="dxa" w:w="532"/>
          </w:tcPr>
          <w:p>
            <w:r>
              <w:t>0,00</w:t>
            </w:r>
          </w:p>
        </w:tc>
        <w:tc>
          <w:tcPr>
            <w:tcW w:type="dxa" w:w="532"/>
          </w:tcPr>
          <w:p>
            <w:r>
              <w:t>-0,00</w:t>
            </w:r>
          </w:p>
        </w:tc>
        <w:tc>
          <w:tcPr>
            <w:tcW w:type="dxa" w:w="532"/>
          </w:tcPr>
          <w:p>
            <w:r>
              <w:t>22.583,03</w:t>
            </w:r>
          </w:p>
        </w:tc>
        <w:tc>
          <w:tcPr>
            <w:tcW w:type="dxa" w:w="532"/>
          </w:tcPr>
          <w:p>
            <w:r>
              <w:t>-0,00</w:t>
            </w:r>
          </w:p>
        </w:tc>
        <w:tc>
          <w:tcPr>
            <w:tcW w:type="dxa" w:w="532"/>
          </w:tcPr>
          <w:p>
            <w:r>
              <w:t>0,00</w:t>
            </w:r>
          </w:p>
        </w:tc>
        <w:tc>
          <w:tcPr>
            <w:tcW w:type="dxa" w:w="532"/>
          </w:tcPr>
          <w:p>
            <w:r>
              <w:t>22.583,03</w:t>
            </w:r>
          </w:p>
        </w:tc>
        <w:tc>
          <w:tcPr>
            <w:tcW w:type="dxa" w:w="532"/>
          </w:tcPr>
          <w:p>
            <w:r/>
          </w:p>
        </w:tc>
        <w:tc>
          <w:tcPr>
            <w:tcW w:type="dxa" w:w="532"/>
          </w:tcPr>
          <w:p>
            <w:r/>
          </w:p>
        </w:tc>
        <w:tc>
          <w:tcPr>
            <w:tcW w:type="dxa" w:w="532"/>
          </w:tcPr>
          <w:p>
            <w:r/>
          </w:p>
        </w:tc>
        <w:tc>
          <w:tcPr>
            <w:tcW w:type="dxa" w:w="532"/>
          </w:tcPr>
          <w:p>
            <w:r/>
          </w:p>
        </w:tc>
        <w:tc>
          <w:tcPr>
            <w:tcW w:type="dxa" w:w="532"/>
          </w:tcPr>
          <w:p>
            <w:r>
              <w:t>0,00</w:t>
            </w:r>
          </w:p>
        </w:tc>
      </w:tr>
      <w:tr>
        <w:tc>
          <w:tcPr>
            <w:tcW w:type="dxa" w:w="532"/>
          </w:tcPr>
          <w:p>
            <w:r>
              <w:t>C-11</w:t>
            </w:r>
          </w:p>
        </w:tc>
        <w:tc>
          <w:tcPr>
            <w:tcW w:type="dxa" w:w="532"/>
          </w:tcPr>
          <w:p>
            <w:r>
              <w:t>Sí</w:t>
            </w:r>
          </w:p>
        </w:tc>
        <w:tc>
          <w:tcPr>
            <w:tcW w:type="dxa" w:w="532"/>
          </w:tcPr>
          <w:p>
            <w:r>
              <w:t>24</w:t>
            </w:r>
          </w:p>
        </w:tc>
        <w:tc>
          <w:tcPr>
            <w:tcW w:type="dxa" w:w="532"/>
          </w:tcPr>
          <w:p>
            <w:r>
              <w:t>12</w:t>
            </w:r>
          </w:p>
        </w:tc>
        <w:tc>
          <w:tcPr>
            <w:tcW w:type="dxa" w:w="532"/>
          </w:tcPr>
          <w:p>
            <w:r>
              <w:t>12</w:t>
            </w:r>
          </w:p>
        </w:tc>
        <w:tc>
          <w:tcPr>
            <w:tcW w:type="dxa" w:w="532"/>
          </w:tcPr>
          <w:p>
            <w:r>
              <w:t>0</w:t>
            </w:r>
          </w:p>
        </w:tc>
        <w:tc>
          <w:tcPr>
            <w:tcW w:type="dxa" w:w="532"/>
          </w:tcPr>
          <w:p>
            <w:r>
              <w:t>11.400,49</w:t>
            </w:r>
          </w:p>
        </w:tc>
        <w:tc>
          <w:tcPr>
            <w:tcW w:type="dxa" w:w="532"/>
          </w:tcPr>
          <w:p>
            <w:r>
              <w:t>21.764,57</w:t>
            </w:r>
          </w:p>
        </w:tc>
        <w:tc>
          <w:tcPr>
            <w:tcW w:type="dxa" w:w="532"/>
          </w:tcPr>
          <w:p>
            <w:r>
              <w:t>0,00</w:t>
            </w:r>
          </w:p>
        </w:tc>
        <w:tc>
          <w:tcPr>
            <w:tcW w:type="dxa" w:w="532"/>
          </w:tcPr>
          <w:p>
            <w:r>
              <w:t>1.635,92</w:t>
            </w:r>
          </w:p>
        </w:tc>
        <w:tc>
          <w:tcPr>
            <w:tcW w:type="dxa" w:w="532"/>
          </w:tcPr>
          <w:p>
            <w:r>
              <w:t>12.000,00</w:t>
            </w:r>
          </w:p>
        </w:tc>
        <w:tc>
          <w:tcPr>
            <w:tcW w:type="dxa" w:w="532"/>
          </w:tcPr>
          <w:p>
            <w:r>
              <w:t>0,00</w:t>
            </w:r>
          </w:p>
        </w:tc>
        <w:tc>
          <w:tcPr>
            <w:tcW w:type="dxa" w:w="532"/>
          </w:tcPr>
          <w:p>
            <w:r>
              <w:t>0,00</w:t>
            </w:r>
          </w:p>
        </w:tc>
        <w:tc>
          <w:tcPr>
            <w:tcW w:type="dxa" w:w="532"/>
          </w:tcPr>
          <w:p>
            <w:r>
              <w:t>-0,00</w:t>
            </w:r>
          </w:p>
        </w:tc>
        <w:tc>
          <w:tcPr>
            <w:tcW w:type="dxa" w:w="532"/>
          </w:tcPr>
          <w:p>
            <w:r>
              <w:t>11.400,49</w:t>
            </w:r>
          </w:p>
        </w:tc>
        <w:tc>
          <w:tcPr>
            <w:tcW w:type="dxa" w:w="532"/>
          </w:tcPr>
          <w:p>
            <w:r>
              <w:t>-0,00</w:t>
            </w:r>
          </w:p>
        </w:tc>
        <w:tc>
          <w:tcPr>
            <w:tcW w:type="dxa" w:w="532"/>
          </w:tcPr>
          <w:p>
            <w:r>
              <w:t>0,00</w:t>
            </w:r>
          </w:p>
        </w:tc>
        <w:tc>
          <w:tcPr>
            <w:tcW w:type="dxa" w:w="532"/>
          </w:tcPr>
          <w:p>
            <w:r>
              <w:t>11.400,49</w:t>
            </w:r>
          </w:p>
        </w:tc>
        <w:tc>
          <w:tcPr>
            <w:tcW w:type="dxa" w:w="532"/>
          </w:tcPr>
          <w:p>
            <w:r/>
          </w:p>
        </w:tc>
        <w:tc>
          <w:tcPr>
            <w:tcW w:type="dxa" w:w="532"/>
          </w:tcPr>
          <w:p>
            <w:r/>
          </w:p>
        </w:tc>
        <w:tc>
          <w:tcPr>
            <w:tcW w:type="dxa" w:w="532"/>
          </w:tcPr>
          <w:p>
            <w:r/>
          </w:p>
        </w:tc>
        <w:tc>
          <w:tcPr>
            <w:tcW w:type="dxa" w:w="532"/>
          </w:tcPr>
          <w:p>
            <w:r/>
          </w:p>
        </w:tc>
        <w:tc>
          <w:tcPr>
            <w:tcW w:type="dxa" w:w="532"/>
          </w:tcPr>
          <w:p>
            <w:r>
              <w:t>0,00</w:t>
            </w:r>
          </w:p>
        </w:tc>
      </w:tr>
      <w:tr>
        <w:tc>
          <w:tcPr>
            <w:tcW w:type="dxa" w:w="532"/>
          </w:tcPr>
          <w:p>
            <w:r>
              <w:rPr>
                <w:b/>
              </w:rPr>
              <w:t>TOTAL</w:t>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t>1.681.758,72</w:t>
            </w:r>
          </w:p>
        </w:tc>
        <w:tc>
          <w:tcPr>
            <w:tcW w:type="dxa" w:w="532"/>
          </w:tcPr>
          <w:p>
            <w:r>
              <w:rPr>
                <w:b/>
              </w:rPr>
              <w:t>1.815.183,08</w:t>
            </w:r>
          </w:p>
        </w:tc>
        <w:tc>
          <w:tcPr>
            <w:tcW w:type="dxa" w:w="532"/>
          </w:tcPr>
          <w:p>
            <w:r>
              <w:rPr>
                <w:b/>
              </w:rPr>
              <w:t>27.039,58</w:t>
            </w:r>
          </w:p>
        </w:tc>
        <w:tc>
          <w:tcPr>
            <w:tcW w:type="dxa" w:w="532"/>
          </w:tcPr>
          <w:p>
            <w:r>
              <w:rPr>
                <w:b/>
              </w:rPr>
              <w:t>99.136,07</w:t>
            </w:r>
          </w:p>
        </w:tc>
        <w:tc>
          <w:tcPr>
            <w:tcW w:type="dxa" w:w="532"/>
          </w:tcPr>
          <w:p>
            <w:r>
              <w:rPr>
                <w:b/>
              </w:rPr>
              <w:t>259.600,00</w:t>
            </w:r>
          </w:p>
        </w:tc>
        <w:tc>
          <w:tcPr>
            <w:tcW w:type="dxa" w:w="532"/>
          </w:tcPr>
          <w:p>
            <w:r>
              <w:rPr>
                <w:b/>
              </w:rPr>
              <w:t>0,00</w:t>
            </w:r>
          </w:p>
        </w:tc>
        <w:tc>
          <w:tcPr>
            <w:tcW w:type="dxa" w:w="532"/>
          </w:tcPr>
          <w:p>
            <w:r>
              <w:rPr>
                <w:b/>
              </w:rPr>
            </w:r>
          </w:p>
        </w:tc>
        <w:tc>
          <w:tcPr>
            <w:tcW w:type="dxa" w:w="532"/>
          </w:tcPr>
          <w:p>
            <w:r>
              <w:rPr>
                <w:b/>
              </w:rPr>
            </w:r>
          </w:p>
        </w:tc>
        <w:tc>
          <w:tcPr>
            <w:tcW w:type="dxa" w:w="532"/>
          </w:tcPr>
          <w:p>
            <w:r>
              <w:rPr>
                <w:b/>
              </w:rPr>
              <w:t>176.116,25</w:t>
            </w:r>
          </w:p>
        </w:tc>
        <w:tc>
          <w:tcPr>
            <w:tcW w:type="dxa" w:w="532"/>
          </w:tcPr>
          <w:p>
            <w:r>
              <w:rPr>
                <w:b/>
              </w:rPr>
              <w:t>1.505.642,47</w:t>
            </w:r>
          </w:p>
        </w:tc>
        <w:tc>
          <w:tcPr>
            <w:tcW w:type="dxa" w:w="532"/>
          </w:tcPr>
          <w:p>
            <w:r>
              <w:rPr>
                <w:b/>
              </w:rPr>
              <w:t>1.594.538,08</w:t>
            </w:r>
          </w:p>
        </w:tc>
        <w:tc>
          <w:tcPr>
            <w:tcW w:type="dxa" w:w="532"/>
          </w:tcPr>
          <w:p>
            <w:r>
              <w:rPr>
                <w:b/>
              </w:rPr>
              <w:t>87.220,64</w:t>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t>0,00</w:t>
            </w:r>
          </w:p>
        </w:tc>
      </w:tr>
    </w:tbl>
    <w:p>
      <w:pPr>
        <w:pStyle w:val="Heading1"/>
      </w:pPr>
      <w:r>
        <w:t>Depreciación y deterioro del activo</w:t>
      </w:r>
    </w:p>
    <w:tbl>
      <w:tblPr>
        <w:tblStyle w:val="TableGrid"/>
        <w:tblW w:type="auto" w:w="0"/>
        <w:tblLook w:firstColumn="1" w:firstRow="1" w:lastColumn="0" w:lastRow="0" w:noHBand="0" w:noVBand="1" w:val="04A0"/>
      </w:tblPr>
      <w:tblGrid>
        <w:gridCol w:w="644"/>
        <w:gridCol w:w="644"/>
        <w:gridCol w:w="644"/>
        <w:gridCol w:w="644"/>
        <w:gridCol w:w="644"/>
        <w:gridCol w:w="644"/>
        <w:gridCol w:w="644"/>
        <w:gridCol w:w="644"/>
        <w:gridCol w:w="644"/>
        <w:gridCol w:w="644"/>
        <w:gridCol w:w="644"/>
        <w:gridCol w:w="644"/>
        <w:gridCol w:w="644"/>
        <w:gridCol w:w="644"/>
        <w:gridCol w:w="644"/>
        <w:gridCol w:w="644"/>
        <w:gridCol w:w="644"/>
        <w:gridCol w:w="644"/>
        <w:gridCol w:w="644"/>
      </w:tblGrid>
      <w:tr>
        <w:tc>
          <w:tcPr>
            <w:tcW w:type="dxa" w:w="644"/>
          </w:tcPr>
          <w:p>
            <w:r>
              <w:rPr>
                <w:b/>
              </w:rPr>
              <w:t>Contrato</w:t>
            </w:r>
          </w:p>
        </w:tc>
        <w:tc>
          <w:tcPr>
            <w:tcW w:type="dxa" w:w="644"/>
          </w:tcPr>
          <w:p>
            <w:r>
              <w:rPr>
                <w:b/>
              </w:rPr>
              <w:t>Reconoce</w:t>
            </w:r>
          </w:p>
        </w:tc>
        <w:tc>
          <w:tcPr>
            <w:tcW w:type="dxa" w:w="644"/>
          </w:tcPr>
          <w:p>
            <w:r>
              <w:rPr>
                <w:b/>
              </w:rPr>
              <w:t>Costo inicial</w:t>
            </w:r>
          </w:p>
        </w:tc>
        <w:tc>
          <w:tcPr>
            <w:tcW w:type="dxa" w:w="644"/>
          </w:tcPr>
          <w:p>
            <w:r>
              <w:rPr>
                <w:b/>
              </w:rPr>
              <w:t>Meses de depreciación</w:t>
            </w:r>
          </w:p>
        </w:tc>
        <w:tc>
          <w:tcPr>
            <w:tcW w:type="dxa" w:w="644"/>
          </w:tcPr>
          <w:p>
            <w:r>
              <w:rPr>
                <w:b/>
              </w:rPr>
              <w:t>Meses transcurridos</w:t>
            </w:r>
          </w:p>
        </w:tc>
        <w:tc>
          <w:tcPr>
            <w:tcW w:type="dxa" w:w="644"/>
          </w:tcPr>
          <w:p>
            <w:r>
              <w:rPr>
                <w:b/>
              </w:rPr>
              <w:t>Meses al evento</w:t>
            </w:r>
          </w:p>
        </w:tc>
        <w:tc>
          <w:tcPr>
            <w:tcW w:type="dxa" w:w="644"/>
          </w:tcPr>
          <w:p>
            <w:r>
              <w:rPr>
                <w:b/>
              </w:rPr>
              <w:t>Ajuste por remedición</w:t>
            </w:r>
          </w:p>
        </w:tc>
        <w:tc>
          <w:tcPr>
            <w:tcW w:type="dxa" w:w="644"/>
          </w:tcPr>
          <w:p>
            <w:r>
              <w:rPr>
                <w:b/>
              </w:rPr>
              <w:t>Meses de depreciación revisados</w:t>
            </w:r>
          </w:p>
        </w:tc>
        <w:tc>
          <w:tcPr>
            <w:tcW w:type="dxa" w:w="644"/>
          </w:tcPr>
          <w:p>
            <w:r>
              <w:rPr>
                <w:b/>
              </w:rPr>
              <w:t>Depreciación acumulada al corte</w:t>
            </w:r>
          </w:p>
        </w:tc>
        <w:tc>
          <w:tcPr>
            <w:tcW w:type="dxa" w:w="644"/>
          </w:tcPr>
          <w:p>
            <w:r>
              <w:rPr>
                <w:b/>
              </w:rPr>
              <w:t>Depreciación acumulada al inicio del año</w:t>
            </w:r>
          </w:p>
        </w:tc>
        <w:tc>
          <w:tcPr>
            <w:tcW w:type="dxa" w:w="644"/>
          </w:tcPr>
          <w:p>
            <w:r>
              <w:rPr>
                <w:b/>
              </w:rPr>
              <w:t>Depreciación del ejercicio</w:t>
            </w:r>
          </w:p>
        </w:tc>
        <w:tc>
          <w:tcPr>
            <w:tcW w:type="dxa" w:w="644"/>
          </w:tcPr>
          <w:p>
            <w:r>
              <w:rPr>
                <w:b/>
              </w:rPr>
              <w:t>Neto antes de deterioro</w:t>
            </w:r>
          </w:p>
        </w:tc>
        <w:tc>
          <w:tcPr>
            <w:tcW w:type="dxa" w:w="644"/>
          </w:tcPr>
          <w:p>
            <w:r>
              <w:rPr>
                <w:b/>
              </w:rPr>
              <w:t>Importe recuperable</w:t>
            </w:r>
          </w:p>
        </w:tc>
        <w:tc>
          <w:tcPr>
            <w:tcW w:type="dxa" w:w="644"/>
          </w:tcPr>
          <w:p>
            <w:r>
              <w:rPr>
                <w:b/>
              </w:rPr>
              <w:t>Deterioro (33 / Secc. 27)</w:t>
            </w:r>
          </w:p>
        </w:tc>
        <w:tc>
          <w:tcPr>
            <w:tcW w:type="dxa" w:w="644"/>
          </w:tcPr>
          <w:p>
            <w:r>
              <w:rPr>
                <w:b/>
              </w:rPr>
              <w:t>Neto recalculado</w:t>
            </w:r>
          </w:p>
        </w:tc>
        <w:tc>
          <w:tcPr>
            <w:tcW w:type="dxa" w:w="644"/>
          </w:tcPr>
          <w:p>
            <w:r>
              <w:rPr>
                <w:b/>
              </w:rPr>
              <w:t>Registrado neto</w:t>
            </w:r>
          </w:p>
        </w:tc>
        <w:tc>
          <w:tcPr>
            <w:tcW w:type="dxa" w:w="644"/>
          </w:tcPr>
          <w:p>
            <w:r>
              <w:rPr>
                <w:b/>
              </w:rPr>
              <w:t>Diferencia</w:t>
            </w:r>
          </w:p>
        </w:tc>
        <w:tc>
          <w:tcPr>
            <w:tcW w:type="dxa" w:w="644"/>
          </w:tcPr>
          <w:p>
            <w:r>
              <w:rPr>
                <w:b/>
              </w:rPr>
              <w:t>Depreciación registrada</w:t>
            </w:r>
          </w:p>
        </w:tc>
        <w:tc>
          <w:tcPr>
            <w:tcW w:type="dxa" w:w="644"/>
          </w:tcPr>
          <w:p>
            <w:r>
              <w:rPr>
                <w:b/>
              </w:rPr>
              <w:t>Diferencia depreciación</w:t>
            </w:r>
          </w:p>
        </w:tc>
      </w:tr>
      <w:tr>
        <w:tc>
          <w:tcPr>
            <w:tcW w:type="dxa" w:w="644"/>
          </w:tcPr>
          <w:p>
            <w:r>
              <w:t>C-01</w:t>
            </w:r>
          </w:p>
        </w:tc>
        <w:tc>
          <w:tcPr>
            <w:tcW w:type="dxa" w:w="644"/>
          </w:tcPr>
          <w:p>
            <w:r>
              <w:t>Sí</w:t>
            </w:r>
          </w:p>
        </w:tc>
        <w:tc>
          <w:tcPr>
            <w:tcW w:type="dxa" w:w="644"/>
          </w:tcPr>
          <w:p>
            <w:r>
              <w:t>68.381,69</w:t>
            </w:r>
          </w:p>
        </w:tc>
        <w:tc>
          <w:tcPr>
            <w:tcW w:type="dxa" w:w="644"/>
          </w:tcPr>
          <w:p>
            <w:r>
              <w:t>60</w:t>
            </w:r>
          </w:p>
        </w:tc>
        <w:tc>
          <w:tcPr>
            <w:tcW w:type="dxa" w:w="644"/>
          </w:tcPr>
          <w:p>
            <w:r>
              <w:t>24</w:t>
            </w:r>
          </w:p>
        </w:tc>
        <w:tc>
          <w:tcPr>
            <w:tcW w:type="dxa" w:w="644"/>
          </w:tcPr>
          <w:p>
            <w:r/>
          </w:p>
        </w:tc>
        <w:tc>
          <w:tcPr>
            <w:tcW w:type="dxa" w:w="644"/>
          </w:tcPr>
          <w:p>
            <w:r>
              <w:t>0,00</w:t>
            </w:r>
          </w:p>
        </w:tc>
        <w:tc>
          <w:tcPr>
            <w:tcW w:type="dxa" w:w="644"/>
          </w:tcPr>
          <w:p>
            <w:r/>
          </w:p>
        </w:tc>
        <w:tc>
          <w:tcPr>
            <w:tcW w:type="dxa" w:w="644"/>
          </w:tcPr>
          <w:p>
            <w:r>
              <w:t>27.352,68</w:t>
            </w:r>
          </w:p>
        </w:tc>
        <w:tc>
          <w:tcPr>
            <w:tcW w:type="dxa" w:w="644"/>
          </w:tcPr>
          <w:p>
            <w:r>
              <w:t>13.676,34</w:t>
            </w:r>
          </w:p>
        </w:tc>
        <w:tc>
          <w:tcPr>
            <w:tcW w:type="dxa" w:w="644"/>
          </w:tcPr>
          <w:p>
            <w:r>
              <w:t>13.676,34</w:t>
            </w:r>
          </w:p>
        </w:tc>
        <w:tc>
          <w:tcPr>
            <w:tcW w:type="dxa" w:w="644"/>
          </w:tcPr>
          <w:p>
            <w:r>
              <w:t>41.029,02</w:t>
            </w:r>
          </w:p>
        </w:tc>
        <w:tc>
          <w:tcPr>
            <w:tcW w:type="dxa" w:w="644"/>
          </w:tcPr>
          <w:p>
            <w:r/>
          </w:p>
        </w:tc>
        <w:tc>
          <w:tcPr>
            <w:tcW w:type="dxa" w:w="644"/>
          </w:tcPr>
          <w:p>
            <w:r>
              <w:t>0,00</w:t>
            </w:r>
          </w:p>
        </w:tc>
        <w:tc>
          <w:tcPr>
            <w:tcW w:type="dxa" w:w="644"/>
          </w:tcPr>
          <w:p>
            <w:r>
              <w:t>41.029,02</w:t>
            </w:r>
          </w:p>
        </w:tc>
        <w:tc>
          <w:tcPr>
            <w:tcW w:type="dxa" w:w="644"/>
          </w:tcPr>
          <w:p>
            <w:r>
              <w:t>16.500,00</w:t>
            </w:r>
          </w:p>
        </w:tc>
        <w:tc>
          <w:tcPr>
            <w:tcW w:type="dxa" w:w="644"/>
          </w:tcPr>
          <w:p>
            <w:r>
              <w:t>24.529,02</w:t>
            </w:r>
          </w:p>
        </w:tc>
        <w:tc>
          <w:tcPr>
            <w:tcW w:type="dxa" w:w="644"/>
          </w:tcPr>
          <w:p>
            <w:r/>
          </w:p>
        </w:tc>
        <w:tc>
          <w:tcPr>
            <w:tcW w:type="dxa" w:w="644"/>
          </w:tcPr>
          <w:p>
            <w:r/>
          </w:p>
        </w:tc>
      </w:tr>
      <w:tr>
        <w:tc>
          <w:tcPr>
            <w:tcW w:type="dxa" w:w="644"/>
          </w:tcPr>
          <w:p>
            <w:r>
              <w:t>C-02</w:t>
            </w:r>
          </w:p>
        </w:tc>
        <w:tc>
          <w:tcPr>
            <w:tcW w:type="dxa" w:w="644"/>
          </w:tcPr>
          <w:p>
            <w:r>
              <w:t>Sí</w:t>
            </w:r>
          </w:p>
        </w:tc>
        <w:tc>
          <w:tcPr>
            <w:tcW w:type="dxa" w:w="644"/>
          </w:tcPr>
          <w:p>
            <w:r>
              <w:t>38.407,87</w:t>
            </w:r>
          </w:p>
        </w:tc>
        <w:tc>
          <w:tcPr>
            <w:tcW w:type="dxa" w:w="644"/>
          </w:tcPr>
          <w:p>
            <w:r>
              <w:t>60</w:t>
            </w:r>
          </w:p>
        </w:tc>
        <w:tc>
          <w:tcPr>
            <w:tcW w:type="dxa" w:w="644"/>
          </w:tcPr>
          <w:p>
            <w:r>
              <w:t>36</w:t>
            </w:r>
          </w:p>
        </w:tc>
        <w:tc>
          <w:tcPr>
            <w:tcW w:type="dxa" w:w="644"/>
          </w:tcPr>
          <w:p>
            <w:r/>
          </w:p>
        </w:tc>
        <w:tc>
          <w:tcPr>
            <w:tcW w:type="dxa" w:w="644"/>
          </w:tcPr>
          <w:p>
            <w:r>
              <w:t>0,00</w:t>
            </w:r>
          </w:p>
        </w:tc>
        <w:tc>
          <w:tcPr>
            <w:tcW w:type="dxa" w:w="644"/>
          </w:tcPr>
          <w:p>
            <w:r/>
          </w:p>
        </w:tc>
        <w:tc>
          <w:tcPr>
            <w:tcW w:type="dxa" w:w="644"/>
          </w:tcPr>
          <w:p>
            <w:r>
              <w:t>23.044,72</w:t>
            </w:r>
          </w:p>
        </w:tc>
        <w:tc>
          <w:tcPr>
            <w:tcW w:type="dxa" w:w="644"/>
          </w:tcPr>
          <w:p>
            <w:r>
              <w:t>15.363,15</w:t>
            </w:r>
          </w:p>
        </w:tc>
        <w:tc>
          <w:tcPr>
            <w:tcW w:type="dxa" w:w="644"/>
          </w:tcPr>
          <w:p>
            <w:r>
              <w:t>7.681,57</w:t>
            </w:r>
          </w:p>
        </w:tc>
        <w:tc>
          <w:tcPr>
            <w:tcW w:type="dxa" w:w="644"/>
          </w:tcPr>
          <w:p>
            <w:r>
              <w:t>15.363,15</w:t>
            </w:r>
          </w:p>
        </w:tc>
        <w:tc>
          <w:tcPr>
            <w:tcW w:type="dxa" w:w="644"/>
          </w:tcPr>
          <w:p>
            <w:r/>
          </w:p>
        </w:tc>
        <w:tc>
          <w:tcPr>
            <w:tcW w:type="dxa" w:w="644"/>
          </w:tcPr>
          <w:p>
            <w:r>
              <w:t>0,00</w:t>
            </w:r>
          </w:p>
        </w:tc>
        <w:tc>
          <w:tcPr>
            <w:tcW w:type="dxa" w:w="644"/>
          </w:tcPr>
          <w:p>
            <w:r>
              <w:t>15.363,15</w:t>
            </w:r>
          </w:p>
        </w:tc>
        <w:tc>
          <w:tcPr>
            <w:tcW w:type="dxa" w:w="644"/>
          </w:tcPr>
          <w:p>
            <w:r>
              <w:t>15.363,15</w:t>
            </w:r>
          </w:p>
        </w:tc>
        <w:tc>
          <w:tcPr>
            <w:tcW w:type="dxa" w:w="644"/>
          </w:tcPr>
          <w:p>
            <w:r>
              <w:t>-0,00</w:t>
            </w:r>
          </w:p>
        </w:tc>
        <w:tc>
          <w:tcPr>
            <w:tcW w:type="dxa" w:w="644"/>
          </w:tcPr>
          <w:p>
            <w:r>
              <w:t>7.681,57</w:t>
            </w:r>
          </w:p>
        </w:tc>
        <w:tc>
          <w:tcPr>
            <w:tcW w:type="dxa" w:w="644"/>
          </w:tcPr>
          <w:p>
            <w:r>
              <w:t>0,00</w:t>
            </w:r>
          </w:p>
        </w:tc>
      </w:tr>
      <w:tr>
        <w:tc>
          <w:tcPr>
            <w:tcW w:type="dxa" w:w="644"/>
          </w:tcPr>
          <w:p>
            <w:r>
              <w:t>C-03</w:t>
            </w:r>
          </w:p>
        </w:tc>
        <w:tc>
          <w:tcPr>
            <w:tcW w:type="dxa" w:w="644"/>
          </w:tcPr>
          <w:p>
            <w:r>
              <w:t>Sí</w:t>
            </w:r>
          </w:p>
        </w:tc>
        <w:tc>
          <w:tcPr>
            <w:tcW w:type="dxa" w:w="644"/>
          </w:tcPr>
          <w:p>
            <w:r>
              <w:t>27.939,58</w:t>
            </w:r>
          </w:p>
        </w:tc>
        <w:tc>
          <w:tcPr>
            <w:tcW w:type="dxa" w:w="644"/>
          </w:tcPr>
          <w:p>
            <w:r>
              <w:t>36</w:t>
            </w:r>
          </w:p>
        </w:tc>
        <w:tc>
          <w:tcPr>
            <w:tcW w:type="dxa" w:w="644"/>
          </w:tcPr>
          <w:p>
            <w:r>
              <w:t>9</w:t>
            </w:r>
          </w:p>
        </w:tc>
        <w:tc>
          <w:tcPr>
            <w:tcW w:type="dxa" w:w="644"/>
          </w:tcPr>
          <w:p>
            <w:r/>
          </w:p>
        </w:tc>
        <w:tc>
          <w:tcPr>
            <w:tcW w:type="dxa" w:w="644"/>
          </w:tcPr>
          <w:p>
            <w:r>
              <w:t>0,00</w:t>
            </w:r>
          </w:p>
        </w:tc>
        <w:tc>
          <w:tcPr>
            <w:tcW w:type="dxa" w:w="644"/>
          </w:tcPr>
          <w:p>
            <w:r/>
          </w:p>
        </w:tc>
        <w:tc>
          <w:tcPr>
            <w:tcW w:type="dxa" w:w="644"/>
          </w:tcPr>
          <w:p>
            <w:r>
              <w:t>6.984,90</w:t>
            </w:r>
          </w:p>
        </w:tc>
        <w:tc>
          <w:tcPr>
            <w:tcW w:type="dxa" w:w="644"/>
          </w:tcPr>
          <w:p>
            <w:r>
              <w:t>0,00</w:t>
            </w:r>
          </w:p>
        </w:tc>
        <w:tc>
          <w:tcPr>
            <w:tcW w:type="dxa" w:w="644"/>
          </w:tcPr>
          <w:p>
            <w:r>
              <w:t>6.984,90</w:t>
            </w:r>
          </w:p>
        </w:tc>
        <w:tc>
          <w:tcPr>
            <w:tcW w:type="dxa" w:w="644"/>
          </w:tcPr>
          <w:p>
            <w:r>
              <w:t>20.954,69</w:t>
            </w:r>
          </w:p>
        </w:tc>
        <w:tc>
          <w:tcPr>
            <w:tcW w:type="dxa" w:w="644"/>
          </w:tcPr>
          <w:p>
            <w:r/>
          </w:p>
        </w:tc>
        <w:tc>
          <w:tcPr>
            <w:tcW w:type="dxa" w:w="644"/>
          </w:tcPr>
          <w:p>
            <w:r>
              <w:t>0,00</w:t>
            </w:r>
          </w:p>
        </w:tc>
        <w:tc>
          <w:tcPr>
            <w:tcW w:type="dxa" w:w="644"/>
          </w:tcPr>
          <w:p>
            <w:r>
              <w:t>20.954,69</w:t>
            </w:r>
          </w:p>
        </w:tc>
        <w:tc>
          <w:tcPr>
            <w:tcW w:type="dxa" w:w="644"/>
          </w:tcPr>
          <w:p>
            <w:r>
              <w:t>0,00</w:t>
            </w:r>
          </w:p>
        </w:tc>
        <w:tc>
          <w:tcPr>
            <w:tcW w:type="dxa" w:w="644"/>
          </w:tcPr>
          <w:p>
            <w:r>
              <w:t>20.954,69</w:t>
            </w:r>
          </w:p>
        </w:tc>
        <w:tc>
          <w:tcPr>
            <w:tcW w:type="dxa" w:w="644"/>
          </w:tcPr>
          <w:p>
            <w:r/>
          </w:p>
        </w:tc>
        <w:tc>
          <w:tcPr>
            <w:tcW w:type="dxa" w:w="644"/>
          </w:tcPr>
          <w:p>
            <w:r/>
          </w:p>
        </w:tc>
      </w:tr>
      <w:tr>
        <w:tc>
          <w:tcPr>
            <w:tcW w:type="dxa" w:w="644"/>
          </w:tcPr>
          <w:p>
            <w:r>
              <w:t>C-04</w:t>
            </w:r>
          </w:p>
        </w:tc>
        <w:tc>
          <w:tcPr>
            <w:tcW w:type="dxa" w:w="644"/>
          </w:tcPr>
          <w:p>
            <w:r>
              <w:t>No</w:t>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t>0,00</w:t>
            </w:r>
          </w:p>
        </w:tc>
        <w:tc>
          <w:tcPr>
            <w:tcW w:type="dxa" w:w="644"/>
          </w:tcPr>
          <w:p>
            <w:r/>
          </w:p>
        </w:tc>
        <w:tc>
          <w:tcPr>
            <w:tcW w:type="dxa" w:w="644"/>
          </w:tcPr>
          <w:p>
            <w:r/>
          </w:p>
        </w:tc>
        <w:tc>
          <w:tcPr>
            <w:tcW w:type="dxa" w:w="644"/>
          </w:tcPr>
          <w:p>
            <w:r>
              <w:t>0,00</w:t>
            </w:r>
          </w:p>
        </w:tc>
        <w:tc>
          <w:tcPr>
            <w:tcW w:type="dxa" w:w="644"/>
          </w:tcPr>
          <w:p>
            <w:r>
              <w:t>0,00</w:t>
            </w:r>
          </w:p>
        </w:tc>
        <w:tc>
          <w:tcPr>
            <w:tcW w:type="dxa" w:w="644"/>
          </w:tcPr>
          <w:p>
            <w:r>
              <w:t>0,00</w:t>
            </w:r>
          </w:p>
        </w:tc>
        <w:tc>
          <w:tcPr>
            <w:tcW w:type="dxa" w:w="644"/>
          </w:tcPr>
          <w:p>
            <w:r>
              <w:t>-0,00</w:t>
            </w:r>
          </w:p>
        </w:tc>
        <w:tc>
          <w:tcPr>
            <w:tcW w:type="dxa" w:w="644"/>
          </w:tcPr>
          <w:p>
            <w:r/>
          </w:p>
        </w:tc>
        <w:tc>
          <w:tcPr>
            <w:tcW w:type="dxa" w:w="644"/>
          </w:tcPr>
          <w:p>
            <w:r/>
          </w:p>
        </w:tc>
      </w:tr>
      <w:tr>
        <w:tc>
          <w:tcPr>
            <w:tcW w:type="dxa" w:w="644"/>
          </w:tcPr>
          <w:p>
            <w:r>
              <w:t>C-05</w:t>
            </w:r>
          </w:p>
        </w:tc>
        <w:tc>
          <w:tcPr>
            <w:tcW w:type="dxa" w:w="644"/>
          </w:tcPr>
          <w:p>
            <w:r>
              <w:t>No</w:t>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p>
        </w:tc>
        <w:tc>
          <w:tcPr>
            <w:tcW w:type="dxa" w:w="644"/>
          </w:tcPr>
          <w:p>
            <w:r>
              <w:t>0,00</w:t>
            </w:r>
          </w:p>
        </w:tc>
        <w:tc>
          <w:tcPr>
            <w:tcW w:type="dxa" w:w="644"/>
          </w:tcPr>
          <w:p>
            <w:r/>
          </w:p>
        </w:tc>
        <w:tc>
          <w:tcPr>
            <w:tcW w:type="dxa" w:w="644"/>
          </w:tcPr>
          <w:p>
            <w:r/>
          </w:p>
        </w:tc>
        <w:tc>
          <w:tcPr>
            <w:tcW w:type="dxa" w:w="644"/>
          </w:tcPr>
          <w:p>
            <w:r>
              <w:t>0,00</w:t>
            </w:r>
          </w:p>
        </w:tc>
        <w:tc>
          <w:tcPr>
            <w:tcW w:type="dxa" w:w="644"/>
          </w:tcPr>
          <w:p>
            <w:r>
              <w:t>0,00</w:t>
            </w:r>
          </w:p>
        </w:tc>
        <w:tc>
          <w:tcPr>
            <w:tcW w:type="dxa" w:w="644"/>
          </w:tcPr>
          <w:p>
            <w:r>
              <w:t>0,00</w:t>
            </w:r>
          </w:p>
        </w:tc>
        <w:tc>
          <w:tcPr>
            <w:tcW w:type="dxa" w:w="644"/>
          </w:tcPr>
          <w:p>
            <w:r>
              <w:t>-0,00</w:t>
            </w:r>
          </w:p>
        </w:tc>
        <w:tc>
          <w:tcPr>
            <w:tcW w:type="dxa" w:w="644"/>
          </w:tcPr>
          <w:p>
            <w:r/>
          </w:p>
        </w:tc>
        <w:tc>
          <w:tcPr>
            <w:tcW w:type="dxa" w:w="644"/>
          </w:tcPr>
          <w:p>
            <w:r/>
          </w:p>
        </w:tc>
      </w:tr>
      <w:tr>
        <w:tc>
          <w:tcPr>
            <w:tcW w:type="dxa" w:w="644"/>
          </w:tcPr>
          <w:p>
            <w:r>
              <w:t>C-06</w:t>
            </w:r>
          </w:p>
        </w:tc>
        <w:tc>
          <w:tcPr>
            <w:tcW w:type="dxa" w:w="644"/>
          </w:tcPr>
          <w:p>
            <w:r>
              <w:t>Sí</w:t>
            </w:r>
          </w:p>
        </w:tc>
        <w:tc>
          <w:tcPr>
            <w:tcW w:type="dxa" w:w="644"/>
          </w:tcPr>
          <w:p>
            <w:r>
              <w:t>83.872,47</w:t>
            </w:r>
          </w:p>
        </w:tc>
        <w:tc>
          <w:tcPr>
            <w:tcW w:type="dxa" w:w="644"/>
          </w:tcPr>
          <w:p>
            <w:r>
              <w:t>120</w:t>
            </w:r>
          </w:p>
        </w:tc>
        <w:tc>
          <w:tcPr>
            <w:tcW w:type="dxa" w:w="644"/>
          </w:tcPr>
          <w:p>
            <w:r>
              <w:t>18</w:t>
            </w:r>
          </w:p>
        </w:tc>
        <w:tc>
          <w:tcPr>
            <w:tcW w:type="dxa" w:w="644"/>
          </w:tcPr>
          <w:p>
            <w:r/>
          </w:p>
        </w:tc>
        <w:tc>
          <w:tcPr>
            <w:tcW w:type="dxa" w:w="644"/>
          </w:tcPr>
          <w:p>
            <w:r>
              <w:t>0,00</w:t>
            </w:r>
          </w:p>
        </w:tc>
        <w:tc>
          <w:tcPr>
            <w:tcW w:type="dxa" w:w="644"/>
          </w:tcPr>
          <w:p>
            <w:r/>
          </w:p>
        </w:tc>
        <w:tc>
          <w:tcPr>
            <w:tcW w:type="dxa" w:w="644"/>
          </w:tcPr>
          <w:p>
            <w:r>
              <w:t>12.580,87</w:t>
            </w:r>
          </w:p>
        </w:tc>
        <w:tc>
          <w:tcPr>
            <w:tcW w:type="dxa" w:w="644"/>
          </w:tcPr>
          <w:p>
            <w:r>
              <w:t>4.193,62</w:t>
            </w:r>
          </w:p>
        </w:tc>
        <w:tc>
          <w:tcPr>
            <w:tcW w:type="dxa" w:w="644"/>
          </w:tcPr>
          <w:p>
            <w:r>
              <w:t>8.387,25</w:t>
            </w:r>
          </w:p>
        </w:tc>
        <w:tc>
          <w:tcPr>
            <w:tcW w:type="dxa" w:w="644"/>
          </w:tcPr>
          <w:p>
            <w:r>
              <w:t>71.291,60</w:t>
            </w:r>
          </w:p>
        </w:tc>
        <w:tc>
          <w:tcPr>
            <w:tcW w:type="dxa" w:w="644"/>
          </w:tcPr>
          <w:p>
            <w:r/>
          </w:p>
        </w:tc>
        <w:tc>
          <w:tcPr>
            <w:tcW w:type="dxa" w:w="644"/>
          </w:tcPr>
          <w:p>
            <w:r>
              <w:t>0,00</w:t>
            </w:r>
          </w:p>
        </w:tc>
        <w:tc>
          <w:tcPr>
            <w:tcW w:type="dxa" w:w="644"/>
          </w:tcPr>
          <w:p>
            <w:r>
              <w:t>71.291,60</w:t>
            </w:r>
          </w:p>
        </w:tc>
        <w:tc>
          <w:tcPr>
            <w:tcW w:type="dxa" w:w="644"/>
          </w:tcPr>
          <w:p>
            <w:r>
              <w:t>71.291,60</w:t>
            </w:r>
          </w:p>
        </w:tc>
        <w:tc>
          <w:tcPr>
            <w:tcW w:type="dxa" w:w="644"/>
          </w:tcPr>
          <w:p>
            <w:r>
              <w:t>-0,00</w:t>
            </w:r>
          </w:p>
        </w:tc>
        <w:tc>
          <w:tcPr>
            <w:tcW w:type="dxa" w:w="644"/>
          </w:tcPr>
          <w:p>
            <w:r>
              <w:t>8.387,25</w:t>
            </w:r>
          </w:p>
        </w:tc>
        <w:tc>
          <w:tcPr>
            <w:tcW w:type="dxa" w:w="644"/>
          </w:tcPr>
          <w:p>
            <w:r>
              <w:t>-0,00</w:t>
            </w:r>
          </w:p>
        </w:tc>
      </w:tr>
      <w:tr>
        <w:tc>
          <w:tcPr>
            <w:tcW w:type="dxa" w:w="644"/>
          </w:tcPr>
          <w:p>
            <w:r>
              <w:t>C-07</w:t>
            </w:r>
          </w:p>
        </w:tc>
        <w:tc>
          <w:tcPr>
            <w:tcW w:type="dxa" w:w="644"/>
          </w:tcPr>
          <w:p>
            <w:r>
              <w:t>Sí</w:t>
            </w:r>
          </w:p>
        </w:tc>
        <w:tc>
          <w:tcPr>
            <w:tcW w:type="dxa" w:w="644"/>
          </w:tcPr>
          <w:p>
            <w:r>
              <w:t>47.912,52</w:t>
            </w:r>
          </w:p>
        </w:tc>
        <w:tc>
          <w:tcPr>
            <w:tcW w:type="dxa" w:w="644"/>
          </w:tcPr>
          <w:p>
            <w:r>
              <w:t>60</w:t>
            </w:r>
          </w:p>
        </w:tc>
        <w:tc>
          <w:tcPr>
            <w:tcW w:type="dxa" w:w="644"/>
          </w:tcPr>
          <w:p>
            <w:r>
              <w:t>36</w:t>
            </w:r>
          </w:p>
        </w:tc>
        <w:tc>
          <w:tcPr>
            <w:tcW w:type="dxa" w:w="644"/>
          </w:tcPr>
          <w:p>
            <w:r>
              <w:t>24</w:t>
            </w:r>
          </w:p>
        </w:tc>
        <w:tc>
          <w:tcPr>
            <w:tcW w:type="dxa" w:w="644"/>
          </w:tcPr>
          <w:p>
            <w:r>
              <w:t>3.247,31</w:t>
            </w:r>
          </w:p>
        </w:tc>
        <w:tc>
          <w:tcPr>
            <w:tcW w:type="dxa" w:w="644"/>
          </w:tcPr>
          <w:p>
            <w:r>
              <w:t>60</w:t>
            </w:r>
          </w:p>
        </w:tc>
        <w:tc>
          <w:tcPr>
            <w:tcW w:type="dxa" w:w="644"/>
          </w:tcPr>
          <w:p>
            <w:r>
              <w:t>29.829,95</w:t>
            </w:r>
          </w:p>
        </w:tc>
        <w:tc>
          <w:tcPr>
            <w:tcW w:type="dxa" w:w="644"/>
          </w:tcPr>
          <w:p>
            <w:r>
              <w:t>19.165,01</w:t>
            </w:r>
          </w:p>
        </w:tc>
        <w:tc>
          <w:tcPr>
            <w:tcW w:type="dxa" w:w="644"/>
          </w:tcPr>
          <w:p>
            <w:r>
              <w:t>10.664,94</w:t>
            </w:r>
          </w:p>
        </w:tc>
        <w:tc>
          <w:tcPr>
            <w:tcW w:type="dxa" w:w="644"/>
          </w:tcPr>
          <w:p>
            <w:r>
              <w:t>21.329,88</w:t>
            </w:r>
          </w:p>
        </w:tc>
        <w:tc>
          <w:tcPr>
            <w:tcW w:type="dxa" w:w="644"/>
          </w:tcPr>
          <w:p>
            <w:r/>
          </w:p>
        </w:tc>
        <w:tc>
          <w:tcPr>
            <w:tcW w:type="dxa" w:w="644"/>
          </w:tcPr>
          <w:p>
            <w:r>
              <w:t>0,00</w:t>
            </w:r>
          </w:p>
        </w:tc>
        <w:tc>
          <w:tcPr>
            <w:tcW w:type="dxa" w:w="644"/>
          </w:tcPr>
          <w:p>
            <w:r>
              <w:t>21.329,88</w:t>
            </w:r>
          </w:p>
        </w:tc>
        <w:tc>
          <w:tcPr>
            <w:tcW w:type="dxa" w:w="644"/>
          </w:tcPr>
          <w:p>
            <w:r>
              <w:t>19.165,01</w:t>
            </w:r>
          </w:p>
        </w:tc>
        <w:tc>
          <w:tcPr>
            <w:tcW w:type="dxa" w:w="644"/>
          </w:tcPr>
          <w:p>
            <w:r>
              <w:t>2.164,87</w:t>
            </w:r>
          </w:p>
        </w:tc>
        <w:tc>
          <w:tcPr>
            <w:tcW w:type="dxa" w:w="644"/>
          </w:tcPr>
          <w:p>
            <w:r/>
          </w:p>
        </w:tc>
        <w:tc>
          <w:tcPr>
            <w:tcW w:type="dxa" w:w="644"/>
          </w:tcPr>
          <w:p>
            <w:r/>
          </w:p>
        </w:tc>
      </w:tr>
      <w:tr>
        <w:tc>
          <w:tcPr>
            <w:tcW w:type="dxa" w:w="644"/>
          </w:tcPr>
          <w:p>
            <w:r>
              <w:t>C-08</w:t>
            </w:r>
          </w:p>
        </w:tc>
        <w:tc>
          <w:tcPr>
            <w:tcW w:type="dxa" w:w="644"/>
          </w:tcPr>
          <w:p>
            <w:r>
              <w:t>Sí</w:t>
            </w:r>
          </w:p>
        </w:tc>
        <w:tc>
          <w:tcPr>
            <w:tcW w:type="dxa" w:w="644"/>
          </w:tcPr>
          <w:p>
            <w:r>
              <w:t>699.555,01</w:t>
            </w:r>
          </w:p>
        </w:tc>
        <w:tc>
          <w:tcPr>
            <w:tcW w:type="dxa" w:w="644"/>
          </w:tcPr>
          <w:p>
            <w:r>
              <w:t>216</w:t>
            </w:r>
          </w:p>
        </w:tc>
        <w:tc>
          <w:tcPr>
            <w:tcW w:type="dxa" w:w="644"/>
          </w:tcPr>
          <w:p>
            <w:r>
              <w:t>12</w:t>
            </w:r>
          </w:p>
        </w:tc>
        <w:tc>
          <w:tcPr>
            <w:tcW w:type="dxa" w:w="644"/>
          </w:tcPr>
          <w:p>
            <w:r/>
          </w:p>
        </w:tc>
        <w:tc>
          <w:tcPr>
            <w:tcW w:type="dxa" w:w="644"/>
          </w:tcPr>
          <w:p>
            <w:r>
              <w:t>0,00</w:t>
            </w:r>
          </w:p>
        </w:tc>
        <w:tc>
          <w:tcPr>
            <w:tcW w:type="dxa" w:w="644"/>
          </w:tcPr>
          <w:p>
            <w:r/>
          </w:p>
        </w:tc>
        <w:tc>
          <w:tcPr>
            <w:tcW w:type="dxa" w:w="644"/>
          </w:tcPr>
          <w:p>
            <w:r>
              <w:t>38.864,17</w:t>
            </w:r>
          </w:p>
        </w:tc>
        <w:tc>
          <w:tcPr>
            <w:tcW w:type="dxa" w:w="644"/>
          </w:tcPr>
          <w:p>
            <w:r>
              <w:t>0,00</w:t>
            </w:r>
          </w:p>
        </w:tc>
        <w:tc>
          <w:tcPr>
            <w:tcW w:type="dxa" w:w="644"/>
          </w:tcPr>
          <w:p>
            <w:r>
              <w:t>38.864,17</w:t>
            </w:r>
          </w:p>
        </w:tc>
        <w:tc>
          <w:tcPr>
            <w:tcW w:type="dxa" w:w="644"/>
          </w:tcPr>
          <w:p>
            <w:r>
              <w:t>660.690,84</w:t>
            </w:r>
          </w:p>
        </w:tc>
        <w:tc>
          <w:tcPr>
            <w:tcW w:type="dxa" w:w="644"/>
          </w:tcPr>
          <w:p>
            <w:r/>
          </w:p>
        </w:tc>
        <w:tc>
          <w:tcPr>
            <w:tcW w:type="dxa" w:w="644"/>
          </w:tcPr>
          <w:p>
            <w:r>
              <w:t>0,00</w:t>
            </w:r>
          </w:p>
        </w:tc>
        <w:tc>
          <w:tcPr>
            <w:tcW w:type="dxa" w:w="644"/>
          </w:tcPr>
          <w:p>
            <w:r>
              <w:t>660.690,84</w:t>
            </w:r>
          </w:p>
        </w:tc>
        <w:tc>
          <w:tcPr>
            <w:tcW w:type="dxa" w:w="644"/>
          </w:tcPr>
          <w:p>
            <w:r>
              <w:t>660.690,84</w:t>
            </w:r>
          </w:p>
        </w:tc>
        <w:tc>
          <w:tcPr>
            <w:tcW w:type="dxa" w:w="644"/>
          </w:tcPr>
          <w:p>
            <w:r>
              <w:t>0,00</w:t>
            </w:r>
          </w:p>
        </w:tc>
        <w:tc>
          <w:tcPr>
            <w:tcW w:type="dxa" w:w="644"/>
          </w:tcPr>
          <w:p>
            <w:r/>
          </w:p>
        </w:tc>
        <w:tc>
          <w:tcPr>
            <w:tcW w:type="dxa" w:w="644"/>
          </w:tcPr>
          <w:p>
            <w:r/>
          </w:p>
        </w:tc>
      </w:tr>
      <w:tr>
        <w:tc>
          <w:tcPr>
            <w:tcW w:type="dxa" w:w="644"/>
          </w:tcPr>
          <w:p>
            <w:r>
              <w:t>C-09</w:t>
            </w:r>
          </w:p>
        </w:tc>
        <w:tc>
          <w:tcPr>
            <w:tcW w:type="dxa" w:w="644"/>
          </w:tcPr>
          <w:p>
            <w:r>
              <w:t>Sí</w:t>
            </w:r>
          </w:p>
        </w:tc>
        <w:tc>
          <w:tcPr>
            <w:tcW w:type="dxa" w:w="644"/>
          </w:tcPr>
          <w:p>
            <w:r>
              <w:t>118.846,25</w:t>
            </w:r>
          </w:p>
        </w:tc>
        <w:tc>
          <w:tcPr>
            <w:tcW w:type="dxa" w:w="644"/>
          </w:tcPr>
          <w:p>
            <w:r>
              <w:t>60</w:t>
            </w:r>
          </w:p>
        </w:tc>
        <w:tc>
          <w:tcPr>
            <w:tcW w:type="dxa" w:w="644"/>
          </w:tcPr>
          <w:p>
            <w:r>
              <w:t>24</w:t>
            </w:r>
          </w:p>
        </w:tc>
        <w:tc>
          <w:tcPr>
            <w:tcW w:type="dxa" w:w="644"/>
          </w:tcPr>
          <w:p>
            <w:r/>
          </w:p>
        </w:tc>
        <w:tc>
          <w:tcPr>
            <w:tcW w:type="dxa" w:w="644"/>
          </w:tcPr>
          <w:p>
            <w:r>
              <w:t>0,00</w:t>
            </w:r>
          </w:p>
        </w:tc>
        <w:tc>
          <w:tcPr>
            <w:tcW w:type="dxa" w:w="644"/>
          </w:tcPr>
          <w:p>
            <w:r/>
          </w:p>
        </w:tc>
        <w:tc>
          <w:tcPr>
            <w:tcW w:type="dxa" w:w="644"/>
          </w:tcPr>
          <w:p>
            <w:r>
              <w:t>47.538,50</w:t>
            </w:r>
          </w:p>
        </w:tc>
        <w:tc>
          <w:tcPr>
            <w:tcW w:type="dxa" w:w="644"/>
          </w:tcPr>
          <w:p>
            <w:r>
              <w:t>23.769,25</w:t>
            </w:r>
          </w:p>
        </w:tc>
        <w:tc>
          <w:tcPr>
            <w:tcW w:type="dxa" w:w="644"/>
          </w:tcPr>
          <w:p>
            <w:r>
              <w:t>23.769,25</w:t>
            </w:r>
          </w:p>
        </w:tc>
        <w:tc>
          <w:tcPr>
            <w:tcW w:type="dxa" w:w="644"/>
          </w:tcPr>
          <w:p>
            <w:r>
              <w:t>71.307,75</w:t>
            </w:r>
          </w:p>
        </w:tc>
        <w:tc>
          <w:tcPr>
            <w:tcW w:type="dxa" w:w="644"/>
          </w:tcPr>
          <w:p>
            <w:r>
              <w:t>50.000,00</w:t>
            </w:r>
          </w:p>
        </w:tc>
        <w:tc>
          <w:tcPr>
            <w:tcW w:type="dxa" w:w="644"/>
          </w:tcPr>
          <w:p>
            <w:r>
              <w:t>21.307,75</w:t>
            </w:r>
          </w:p>
        </w:tc>
        <w:tc>
          <w:tcPr>
            <w:tcW w:type="dxa" w:w="644"/>
          </w:tcPr>
          <w:p>
            <w:r>
              <w:t>50.000,00</w:t>
            </w:r>
          </w:p>
        </w:tc>
        <w:tc>
          <w:tcPr>
            <w:tcW w:type="dxa" w:w="644"/>
          </w:tcPr>
          <w:p>
            <w:r>
              <w:t>71.307,75</w:t>
            </w:r>
          </w:p>
        </w:tc>
        <w:tc>
          <w:tcPr>
            <w:tcW w:type="dxa" w:w="644"/>
          </w:tcPr>
          <w:p>
            <w:r>
              <w:t>-21.307,75</w:t>
            </w:r>
          </w:p>
        </w:tc>
        <w:tc>
          <w:tcPr>
            <w:tcW w:type="dxa" w:w="644"/>
          </w:tcPr>
          <w:p>
            <w:r/>
          </w:p>
        </w:tc>
        <w:tc>
          <w:tcPr>
            <w:tcW w:type="dxa" w:w="644"/>
          </w:tcPr>
          <w:p>
            <w:r/>
          </w:p>
        </w:tc>
      </w:tr>
      <w:tr>
        <w:tc>
          <w:tcPr>
            <w:tcW w:type="dxa" w:w="644"/>
          </w:tcPr>
          <w:p>
            <w:r>
              <w:t>C-10</w:t>
            </w:r>
          </w:p>
        </w:tc>
        <w:tc>
          <w:tcPr>
            <w:tcW w:type="dxa" w:w="644"/>
          </w:tcPr>
          <w:p>
            <w:r>
              <w:t>Sí</w:t>
            </w:r>
          </w:p>
        </w:tc>
        <w:tc>
          <w:tcPr>
            <w:tcW w:type="dxa" w:w="644"/>
          </w:tcPr>
          <w:p>
            <w:r>
              <w:t>60.749,51</w:t>
            </w:r>
          </w:p>
        </w:tc>
        <w:tc>
          <w:tcPr>
            <w:tcW w:type="dxa" w:w="644"/>
          </w:tcPr>
          <w:p>
            <w:r>
              <w:t>36</w:t>
            </w:r>
          </w:p>
        </w:tc>
        <w:tc>
          <w:tcPr>
            <w:tcW w:type="dxa" w:w="644"/>
          </w:tcPr>
          <w:p>
            <w:r>
              <w:t>24</w:t>
            </w:r>
          </w:p>
        </w:tc>
        <w:tc>
          <w:tcPr>
            <w:tcW w:type="dxa" w:w="644"/>
          </w:tcPr>
          <w:p>
            <w:r/>
          </w:p>
        </w:tc>
        <w:tc>
          <w:tcPr>
            <w:tcW w:type="dxa" w:w="644"/>
          </w:tcPr>
          <w:p>
            <w:r>
              <w:t>0,00</w:t>
            </w:r>
          </w:p>
        </w:tc>
        <w:tc>
          <w:tcPr>
            <w:tcW w:type="dxa" w:w="644"/>
          </w:tcPr>
          <w:p>
            <w:r/>
          </w:p>
        </w:tc>
        <w:tc>
          <w:tcPr>
            <w:tcW w:type="dxa" w:w="644"/>
          </w:tcPr>
          <w:p>
            <w:r>
              <w:t>40.499,67</w:t>
            </w:r>
          </w:p>
        </w:tc>
        <w:tc>
          <w:tcPr>
            <w:tcW w:type="dxa" w:w="644"/>
          </w:tcPr>
          <w:p>
            <w:r>
              <w:t>20.249,84</w:t>
            </w:r>
          </w:p>
        </w:tc>
        <w:tc>
          <w:tcPr>
            <w:tcW w:type="dxa" w:w="644"/>
          </w:tcPr>
          <w:p>
            <w:r>
              <w:t>20.249,84</w:t>
            </w:r>
          </w:p>
        </w:tc>
        <w:tc>
          <w:tcPr>
            <w:tcW w:type="dxa" w:w="644"/>
          </w:tcPr>
          <w:p>
            <w:r>
              <w:t>20.249,84</w:t>
            </w:r>
          </w:p>
        </w:tc>
        <w:tc>
          <w:tcPr>
            <w:tcW w:type="dxa" w:w="644"/>
          </w:tcPr>
          <w:p>
            <w:r/>
          </w:p>
        </w:tc>
        <w:tc>
          <w:tcPr>
            <w:tcW w:type="dxa" w:w="644"/>
          </w:tcPr>
          <w:p>
            <w:r>
              <w:t>0,00</w:t>
            </w:r>
          </w:p>
        </w:tc>
        <w:tc>
          <w:tcPr>
            <w:tcW w:type="dxa" w:w="644"/>
          </w:tcPr>
          <w:p>
            <w:r>
              <w:t>20.249,84</w:t>
            </w:r>
          </w:p>
        </w:tc>
        <w:tc>
          <w:tcPr>
            <w:tcW w:type="dxa" w:w="644"/>
          </w:tcPr>
          <w:p>
            <w:r>
              <w:t>0,00</w:t>
            </w:r>
          </w:p>
        </w:tc>
        <w:tc>
          <w:tcPr>
            <w:tcW w:type="dxa" w:w="644"/>
          </w:tcPr>
          <w:p>
            <w:r>
              <w:t>20.249,84</w:t>
            </w:r>
          </w:p>
        </w:tc>
        <w:tc>
          <w:tcPr>
            <w:tcW w:type="dxa" w:w="644"/>
          </w:tcPr>
          <w:p>
            <w:r/>
          </w:p>
        </w:tc>
        <w:tc>
          <w:tcPr>
            <w:tcW w:type="dxa" w:w="644"/>
          </w:tcPr>
          <w:p>
            <w:r/>
          </w:p>
        </w:tc>
      </w:tr>
      <w:tr>
        <w:tc>
          <w:tcPr>
            <w:tcW w:type="dxa" w:w="644"/>
          </w:tcPr>
          <w:p>
            <w:r>
              <w:t>C-11</w:t>
            </w:r>
          </w:p>
        </w:tc>
        <w:tc>
          <w:tcPr>
            <w:tcW w:type="dxa" w:w="644"/>
          </w:tcPr>
          <w:p>
            <w:r>
              <w:t>Sí</w:t>
            </w:r>
          </w:p>
        </w:tc>
        <w:tc>
          <w:tcPr>
            <w:tcW w:type="dxa" w:w="644"/>
          </w:tcPr>
          <w:p>
            <w:r>
              <w:t>21.764,57</w:t>
            </w:r>
          </w:p>
        </w:tc>
        <w:tc>
          <w:tcPr>
            <w:tcW w:type="dxa" w:w="644"/>
          </w:tcPr>
          <w:p>
            <w:r>
              <w:t>24</w:t>
            </w:r>
          </w:p>
        </w:tc>
        <w:tc>
          <w:tcPr>
            <w:tcW w:type="dxa" w:w="644"/>
          </w:tcPr>
          <w:p>
            <w:r>
              <w:t>12</w:t>
            </w:r>
          </w:p>
        </w:tc>
        <w:tc>
          <w:tcPr>
            <w:tcW w:type="dxa" w:w="644"/>
          </w:tcPr>
          <w:p>
            <w:r/>
          </w:p>
        </w:tc>
        <w:tc>
          <w:tcPr>
            <w:tcW w:type="dxa" w:w="644"/>
          </w:tcPr>
          <w:p>
            <w:r>
              <w:t>0,00</w:t>
            </w:r>
          </w:p>
        </w:tc>
        <w:tc>
          <w:tcPr>
            <w:tcW w:type="dxa" w:w="644"/>
          </w:tcPr>
          <w:p>
            <w:r/>
          </w:p>
        </w:tc>
        <w:tc>
          <w:tcPr>
            <w:tcW w:type="dxa" w:w="644"/>
          </w:tcPr>
          <w:p>
            <w:r>
              <w:t>10.882,28</w:t>
            </w:r>
          </w:p>
        </w:tc>
        <w:tc>
          <w:tcPr>
            <w:tcW w:type="dxa" w:w="644"/>
          </w:tcPr>
          <w:p>
            <w:r>
              <w:t>0,00</w:t>
            </w:r>
          </w:p>
        </w:tc>
        <w:tc>
          <w:tcPr>
            <w:tcW w:type="dxa" w:w="644"/>
          </w:tcPr>
          <w:p>
            <w:r>
              <w:t>10.882,28</w:t>
            </w:r>
          </w:p>
        </w:tc>
        <w:tc>
          <w:tcPr>
            <w:tcW w:type="dxa" w:w="644"/>
          </w:tcPr>
          <w:p>
            <w:r>
              <w:t>10.882,28</w:t>
            </w:r>
          </w:p>
        </w:tc>
        <w:tc>
          <w:tcPr>
            <w:tcW w:type="dxa" w:w="644"/>
          </w:tcPr>
          <w:p>
            <w:r/>
          </w:p>
        </w:tc>
        <w:tc>
          <w:tcPr>
            <w:tcW w:type="dxa" w:w="644"/>
          </w:tcPr>
          <w:p>
            <w:r>
              <w:t>0,00</w:t>
            </w:r>
          </w:p>
        </w:tc>
        <w:tc>
          <w:tcPr>
            <w:tcW w:type="dxa" w:w="644"/>
          </w:tcPr>
          <w:p>
            <w:r>
              <w:t>10.882,28</w:t>
            </w:r>
          </w:p>
        </w:tc>
        <w:tc>
          <w:tcPr>
            <w:tcW w:type="dxa" w:w="644"/>
          </w:tcPr>
          <w:p>
            <w:r>
              <w:t>0,00</w:t>
            </w:r>
          </w:p>
        </w:tc>
        <w:tc>
          <w:tcPr>
            <w:tcW w:type="dxa" w:w="644"/>
          </w:tcPr>
          <w:p>
            <w:r>
              <w:t>10.882,28</w:t>
            </w:r>
          </w:p>
        </w:tc>
        <w:tc>
          <w:tcPr>
            <w:tcW w:type="dxa" w:w="644"/>
          </w:tcPr>
          <w:p>
            <w:r/>
          </w:p>
        </w:tc>
        <w:tc>
          <w:tcPr>
            <w:tcW w:type="dxa" w:w="644"/>
          </w:tcPr>
          <w:p>
            <w:r/>
          </w:p>
        </w:tc>
      </w:tr>
      <w:tr>
        <w:tc>
          <w:tcPr>
            <w:tcW w:type="dxa" w:w="644"/>
          </w:tcPr>
          <w:p>
            <w:r>
              <w:rPr>
                <w:b/>
              </w:rPr>
              <w:t>TOTAL</w:t>
            </w:r>
          </w:p>
        </w:tc>
        <w:tc>
          <w:tcPr>
            <w:tcW w:type="dxa" w:w="644"/>
          </w:tcPr>
          <w:p>
            <w:r>
              <w:rPr>
                <w:b/>
              </w:rPr>
            </w:r>
          </w:p>
        </w:tc>
        <w:tc>
          <w:tcPr>
            <w:tcW w:type="dxa" w:w="644"/>
          </w:tcPr>
          <w:p>
            <w:r>
              <w:rPr>
                <w:b/>
              </w:rPr>
            </w:r>
          </w:p>
        </w:tc>
        <w:tc>
          <w:tcPr>
            <w:tcW w:type="dxa" w:w="644"/>
          </w:tcPr>
          <w:p>
            <w:r>
              <w:rPr>
                <w:b/>
              </w:rPr>
            </w:r>
          </w:p>
        </w:tc>
        <w:tc>
          <w:tcPr>
            <w:tcW w:type="dxa" w:w="644"/>
          </w:tcPr>
          <w:p>
            <w:r>
              <w:rPr>
                <w:b/>
              </w:rPr>
            </w:r>
          </w:p>
        </w:tc>
        <w:tc>
          <w:tcPr>
            <w:tcW w:type="dxa" w:w="644"/>
          </w:tcPr>
          <w:p>
            <w:r>
              <w:rPr>
                <w:b/>
              </w:rPr>
            </w:r>
          </w:p>
        </w:tc>
        <w:tc>
          <w:tcPr>
            <w:tcW w:type="dxa" w:w="644"/>
          </w:tcPr>
          <w:p>
            <w:r>
              <w:rPr>
                <w:b/>
              </w:rPr>
            </w:r>
          </w:p>
        </w:tc>
        <w:tc>
          <w:tcPr>
            <w:tcW w:type="dxa" w:w="644"/>
          </w:tcPr>
          <w:p>
            <w:r>
              <w:rPr>
                <w:b/>
              </w:rPr>
            </w:r>
          </w:p>
        </w:tc>
        <w:tc>
          <w:tcPr>
            <w:tcW w:type="dxa" w:w="644"/>
          </w:tcPr>
          <w:p>
            <w:r>
              <w:rPr>
                <w:b/>
              </w:rPr>
            </w:r>
          </w:p>
        </w:tc>
        <w:tc>
          <w:tcPr>
            <w:tcW w:type="dxa" w:w="644"/>
          </w:tcPr>
          <w:p>
            <w:r>
              <w:rPr>
                <w:b/>
              </w:rPr>
            </w:r>
          </w:p>
        </w:tc>
        <w:tc>
          <w:tcPr>
            <w:tcW w:type="dxa" w:w="644"/>
          </w:tcPr>
          <w:p>
            <w:r>
              <w:rPr>
                <w:b/>
              </w:rPr>
              <w:t>141.160,53</w:t>
            </w:r>
          </w:p>
        </w:tc>
        <w:tc>
          <w:tcPr>
            <w:tcW w:type="dxa" w:w="644"/>
          </w:tcPr>
          <w:p>
            <w:r>
              <w:rPr>
                <w:b/>
              </w:rPr>
            </w:r>
          </w:p>
        </w:tc>
        <w:tc>
          <w:tcPr>
            <w:tcW w:type="dxa" w:w="644"/>
          </w:tcPr>
          <w:p>
            <w:r>
              <w:rPr>
                <w:b/>
              </w:rPr>
            </w:r>
          </w:p>
        </w:tc>
        <w:tc>
          <w:tcPr>
            <w:tcW w:type="dxa" w:w="644"/>
          </w:tcPr>
          <w:p>
            <w:r>
              <w:rPr>
                <w:b/>
              </w:rPr>
              <w:t>21.307,75</w:t>
            </w:r>
          </w:p>
        </w:tc>
        <w:tc>
          <w:tcPr>
            <w:tcW w:type="dxa" w:w="644"/>
          </w:tcPr>
          <w:p>
            <w:r>
              <w:rPr>
                <w:b/>
              </w:rPr>
              <w:t>911.791,29</w:t>
            </w:r>
          </w:p>
        </w:tc>
        <w:tc>
          <w:tcPr>
            <w:tcW w:type="dxa" w:w="644"/>
          </w:tcPr>
          <w:p>
            <w:r>
              <w:rPr>
                <w:b/>
              </w:rPr>
              <w:t>854.318,35</w:t>
            </w:r>
          </w:p>
        </w:tc>
        <w:tc>
          <w:tcPr>
            <w:tcW w:type="dxa" w:w="644"/>
          </w:tcPr>
          <w:p>
            <w:r>
              <w:rPr>
                <w:b/>
              </w:rPr>
              <w:t>57.472,94</w:t>
            </w:r>
          </w:p>
        </w:tc>
        <w:tc>
          <w:tcPr>
            <w:tcW w:type="dxa" w:w="644"/>
          </w:tcPr>
          <w:p>
            <w:r>
              <w:rPr>
                <w:b/>
              </w:rPr>
            </w:r>
          </w:p>
        </w:tc>
        <w:tc>
          <w:tcPr>
            <w:tcW w:type="dxa" w:w="644"/>
          </w:tcPr>
          <w:p>
            <w:r>
              <w:rPr>
                <w:b/>
              </w:rPr>
            </w:r>
          </w:p>
        </w:tc>
      </w:tr>
    </w:tbl>
    <w:p>
      <w:pPr>
        <w:pStyle w:val="Heading1"/>
      </w:pPr>
      <w:r>
        <w:t>Gasto lineal: exentos y operativos</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Contrato</w:t>
            </w:r>
          </w:p>
        </w:tc>
        <w:tc>
          <w:tcPr>
            <w:tcW w:type="dxa" w:w="2040"/>
          </w:tcPr>
          <w:p>
            <w:r>
              <w:rPr>
                <w:b/>
              </w:rPr>
              <w:t>Tratamiento</w:t>
            </w:r>
          </w:p>
        </w:tc>
        <w:tc>
          <w:tcPr>
            <w:tcW w:type="dxa" w:w="2040"/>
          </w:tcPr>
          <w:p>
            <w:r>
              <w:rPr>
                <w:b/>
              </w:rPr>
              <w:t>Pagos totales del plazo</w:t>
            </w:r>
          </w:p>
        </w:tc>
        <w:tc>
          <w:tcPr>
            <w:tcW w:type="dxa" w:w="2040"/>
          </w:tcPr>
          <w:p>
            <w:r>
              <w:rPr>
                <w:b/>
              </w:rPr>
              <w:t>Plazo (meses)</w:t>
            </w:r>
          </w:p>
        </w:tc>
        <w:tc>
          <w:tcPr>
            <w:tcW w:type="dxa" w:w="2040"/>
          </w:tcPr>
          <w:p>
            <w:r>
              <w:rPr>
                <w:b/>
              </w:rPr>
              <w:t>Meses del contrato en el año</w:t>
            </w:r>
          </w:p>
        </w:tc>
        <w:tc>
          <w:tcPr>
            <w:tcW w:type="dxa" w:w="2040"/>
          </w:tcPr>
          <w:p>
            <w:r>
              <w:rPr>
                <w:b/>
              </w:rPr>
              <w:t>Gasto lineal del ejercicio (6 / 20.15)</w:t>
            </w:r>
          </w:p>
        </w:tc>
      </w:tr>
      <w:tr>
        <w:tc>
          <w:tcPr>
            <w:tcW w:type="dxa" w:w="2040"/>
          </w:tcPr>
          <w:p>
            <w:r>
              <w:t>C-01</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C-02</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C-03</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C-04</w:t>
            </w:r>
          </w:p>
        </w:tc>
        <w:tc>
          <w:tcPr>
            <w:tcW w:type="dxa" w:w="2040"/>
          </w:tcPr>
          <w:p>
            <w:r>
              <w:t>Exento: bajo valor</w:t>
            </w:r>
          </w:p>
        </w:tc>
        <w:tc>
          <w:tcPr>
            <w:tcW w:type="dxa" w:w="2040"/>
          </w:tcPr>
          <w:p>
            <w:r>
              <w:t>1.920,00</w:t>
            </w:r>
          </w:p>
        </w:tc>
        <w:tc>
          <w:tcPr>
            <w:tcW w:type="dxa" w:w="2040"/>
          </w:tcPr>
          <w:p>
            <w:r>
              <w:t>24</w:t>
            </w:r>
          </w:p>
        </w:tc>
        <w:tc>
          <w:tcPr>
            <w:tcW w:type="dxa" w:w="2040"/>
          </w:tcPr>
          <w:p>
            <w:r>
              <w:t>12</w:t>
            </w:r>
          </w:p>
        </w:tc>
        <w:tc>
          <w:tcPr>
            <w:tcW w:type="dxa" w:w="2040"/>
          </w:tcPr>
          <w:p>
            <w:r>
              <w:t>960,00</w:t>
            </w:r>
          </w:p>
        </w:tc>
      </w:tr>
      <w:tr>
        <w:tc>
          <w:tcPr>
            <w:tcW w:type="dxa" w:w="2040"/>
          </w:tcPr>
          <w:p>
            <w:r>
              <w:t>C-05</w:t>
            </w:r>
          </w:p>
        </w:tc>
        <w:tc>
          <w:tcPr>
            <w:tcW w:type="dxa" w:w="2040"/>
          </w:tcPr>
          <w:p>
            <w:r>
              <w:t>Exento: corto plazo</w:t>
            </w:r>
          </w:p>
        </w:tc>
        <w:tc>
          <w:tcPr>
            <w:tcW w:type="dxa" w:w="2040"/>
          </w:tcPr>
          <w:p>
            <w:r>
              <w:t>3.600,00</w:t>
            </w:r>
          </w:p>
        </w:tc>
        <w:tc>
          <w:tcPr>
            <w:tcW w:type="dxa" w:w="2040"/>
          </w:tcPr>
          <w:p>
            <w:r>
              <w:t>12</w:t>
            </w:r>
          </w:p>
        </w:tc>
        <w:tc>
          <w:tcPr>
            <w:tcW w:type="dxa" w:w="2040"/>
          </w:tcPr>
          <w:p>
            <w:r>
              <w:t>6</w:t>
            </w:r>
          </w:p>
        </w:tc>
        <w:tc>
          <w:tcPr>
            <w:tcW w:type="dxa" w:w="2040"/>
          </w:tcPr>
          <w:p>
            <w:r>
              <w:t>1.800,00</w:t>
            </w:r>
          </w:p>
        </w:tc>
      </w:tr>
      <w:tr>
        <w:tc>
          <w:tcPr>
            <w:tcW w:type="dxa" w:w="2040"/>
          </w:tcPr>
          <w:p>
            <w:r>
              <w:t>C-06</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C-07</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C-08</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C-09</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C-10</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t>C-11</w:t>
            </w:r>
          </w:p>
        </w:tc>
        <w:tc>
          <w:tcPr>
            <w:tcW w:type="dxa" w:w="2040"/>
          </w:tcPr>
          <w:p>
            <w:r>
              <w:t>Reconocido en balance</w:t>
            </w:r>
          </w:p>
        </w:tc>
        <w:tc>
          <w:tcPr>
            <w:tcW w:type="dxa" w:w="2040"/>
          </w:tcPr>
          <w:p>
            <w:r/>
          </w:p>
        </w:tc>
        <w:tc>
          <w:tcPr>
            <w:tcW w:type="dxa" w:w="2040"/>
          </w:tcPr>
          <w:p>
            <w:r/>
          </w:p>
        </w:tc>
        <w:tc>
          <w:tcPr>
            <w:tcW w:type="dxa" w:w="2040"/>
          </w:tcPr>
          <w:p>
            <w:r/>
          </w:p>
        </w:tc>
        <w:tc>
          <w:tcPr>
            <w:tcW w:type="dxa" w:w="2040"/>
          </w:tcPr>
          <w:p>
            <w:r/>
          </w:p>
        </w:tc>
      </w:tr>
      <w:tr>
        <w:tc>
          <w:tcPr>
            <w:tcW w:type="dxa" w:w="2040"/>
          </w:tcPr>
          <w:p>
            <w:r>
              <w:rPr>
                <w:b/>
              </w:rPr>
              <w:t>TOTAL</w:t>
            </w:r>
          </w:p>
        </w:tc>
        <w:tc>
          <w:tcPr>
            <w:tcW w:type="dxa" w:w="2040"/>
          </w:tcPr>
          <w:p>
            <w:r>
              <w:rPr>
                <w:b/>
              </w:rPr>
            </w:r>
          </w:p>
        </w:tc>
        <w:tc>
          <w:tcPr>
            <w:tcW w:type="dxa" w:w="2040"/>
          </w:tcPr>
          <w:p>
            <w:r>
              <w:rPr>
                <w:b/>
              </w:rPr>
            </w:r>
          </w:p>
        </w:tc>
        <w:tc>
          <w:tcPr>
            <w:tcW w:type="dxa" w:w="2040"/>
          </w:tcPr>
          <w:p>
            <w:r>
              <w:rPr>
                <w:b/>
              </w:rPr>
            </w:r>
          </w:p>
        </w:tc>
        <w:tc>
          <w:tcPr>
            <w:tcW w:type="dxa" w:w="2040"/>
          </w:tcPr>
          <w:p>
            <w:r>
              <w:rPr>
                <w:b/>
              </w:rPr>
            </w:r>
          </w:p>
        </w:tc>
        <w:tc>
          <w:tcPr>
            <w:tcW w:type="dxa" w:w="2040"/>
          </w:tcPr>
          <w:p>
            <w:r>
              <w:rPr>
                <w:b/>
              </w:rPr>
              <w:t>2.760,00</w:t>
            </w:r>
          </w:p>
        </w:tc>
      </w:tr>
    </w:tbl>
    <w:p>
      <w:pPr>
        <w:pStyle w:val="Heading1"/>
      </w:pPr>
      <w:r>
        <w:t>Venta con arrendamiento posterior: medición inicial</w:t>
      </w:r>
    </w:p>
    <w:tbl>
      <w:tblPr>
        <w:tblStyle w:val="TableGrid"/>
        <w:tblW w:type="auto" w:w="0"/>
        <w:tblLook w:firstColumn="1" w:firstRow="1" w:lastColumn="0" w:lastRow="0" w:noHBand="0" w:noVBand="1" w:val="04A0"/>
      </w:tblPr>
      <w:tblGrid>
        <w:gridCol w:w="942"/>
        <w:gridCol w:w="942"/>
        <w:gridCol w:w="942"/>
        <w:gridCol w:w="942"/>
        <w:gridCol w:w="942"/>
        <w:gridCol w:w="942"/>
        <w:gridCol w:w="942"/>
        <w:gridCol w:w="942"/>
        <w:gridCol w:w="942"/>
        <w:gridCol w:w="942"/>
        <w:gridCol w:w="942"/>
        <w:gridCol w:w="942"/>
        <w:gridCol w:w="942"/>
      </w:tblGrid>
      <w:tr>
        <w:tc>
          <w:tcPr>
            <w:tcW w:type="dxa" w:w="942"/>
          </w:tcPr>
          <w:p>
            <w:r>
              <w:rPr>
                <w:b/>
              </w:rPr>
              <w:t>Contrato</w:t>
            </w:r>
          </w:p>
        </w:tc>
        <w:tc>
          <w:tcPr>
            <w:tcW w:type="dxa" w:w="942"/>
          </w:tcPr>
          <w:p>
            <w:r>
              <w:rPr>
                <w:b/>
              </w:rPr>
              <w:t>Precio de venta</w:t>
            </w:r>
          </w:p>
        </w:tc>
        <w:tc>
          <w:tcPr>
            <w:tcW w:type="dxa" w:w="942"/>
          </w:tcPr>
          <w:p>
            <w:r>
              <w:rPr>
                <w:b/>
              </w:rPr>
              <w:t>Valor razonable</w:t>
            </w:r>
          </w:p>
        </w:tc>
        <w:tc>
          <w:tcPr>
            <w:tcW w:type="dxa" w:w="942"/>
          </w:tcPr>
          <w:p>
            <w:r>
              <w:rPr>
                <w:b/>
              </w:rPr>
              <w:t>Importe en libros previo</w:t>
            </w:r>
          </w:p>
        </w:tc>
        <w:tc>
          <w:tcPr>
            <w:tcW w:type="dxa" w:w="942"/>
          </w:tcPr>
          <w:p>
            <w:r>
              <w:rPr>
                <w:b/>
              </w:rPr>
              <w:t>Financiación adicional (101 b)</w:t>
            </w:r>
          </w:p>
        </w:tc>
        <w:tc>
          <w:tcPr>
            <w:tcW w:type="dxa" w:w="942"/>
          </w:tcPr>
          <w:p>
            <w:r>
              <w:rPr>
                <w:b/>
              </w:rPr>
              <w:t>Pago anticipado (101 a)</w:t>
            </w:r>
          </w:p>
        </w:tc>
        <w:tc>
          <w:tcPr>
            <w:tcW w:type="dxa" w:w="942"/>
          </w:tcPr>
          <w:p>
            <w:r>
              <w:rPr>
                <w:b/>
              </w:rPr>
              <w:t>Pasivo inicial</w:t>
            </w:r>
          </w:p>
        </w:tc>
        <w:tc>
          <w:tcPr>
            <w:tcW w:type="dxa" w:w="942"/>
          </w:tcPr>
          <w:p>
            <w:r>
              <w:rPr>
                <w:b/>
              </w:rPr>
              <w:t>Parte del arrendamiento</w:t>
            </w:r>
          </w:p>
        </w:tc>
        <w:tc>
          <w:tcPr>
            <w:tcW w:type="dxa" w:w="942"/>
          </w:tcPr>
          <w:p>
            <w:r>
              <w:rPr>
                <w:b/>
              </w:rPr>
              <w:t>Derecho de uso conservado (100 a)</w:t>
            </w:r>
          </w:p>
        </w:tc>
        <w:tc>
          <w:tcPr>
            <w:tcW w:type="dxa" w:w="942"/>
          </w:tcPr>
          <w:p>
            <w:r>
              <w:rPr>
                <w:b/>
              </w:rPr>
              <w:t>Ganancia total</w:t>
            </w:r>
          </w:p>
        </w:tc>
        <w:tc>
          <w:tcPr>
            <w:tcW w:type="dxa" w:w="942"/>
          </w:tcPr>
          <w:p>
            <w:r>
              <w:rPr>
                <w:b/>
              </w:rPr>
              <w:t>Ganancia reconocida (derechos transferidos)</w:t>
            </w:r>
          </w:p>
        </w:tc>
        <w:tc>
          <w:tcPr>
            <w:tcW w:type="dxa" w:w="942"/>
          </w:tcPr>
          <w:p>
            <w:r>
              <w:rPr>
                <w:b/>
              </w:rPr>
              <w:t>Ganancia registrada</w:t>
            </w:r>
          </w:p>
        </w:tc>
        <w:tc>
          <w:tcPr>
            <w:tcW w:type="dxa" w:w="942"/>
          </w:tcPr>
          <w:p>
            <w:r>
              <w:rPr>
                <w:b/>
              </w:rPr>
              <w:t>Diferencia</w:t>
            </w:r>
          </w:p>
        </w:tc>
      </w:tr>
      <w:tr>
        <w:tc>
          <w:tcPr>
            <w:tcW w:type="dxa" w:w="942"/>
          </w:tcPr>
          <w:p>
            <w:r>
              <w:t>C-01</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C-02</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C-03</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C-04</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C-05</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C-06</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C-07</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C-08</w:t>
            </w:r>
          </w:p>
        </w:tc>
        <w:tc>
          <w:tcPr>
            <w:tcW w:type="dxa" w:w="942"/>
          </w:tcPr>
          <w:p>
            <w:r>
              <w:t>2.000.000,00</w:t>
            </w:r>
          </w:p>
        </w:tc>
        <w:tc>
          <w:tcPr>
            <w:tcW w:type="dxa" w:w="942"/>
          </w:tcPr>
          <w:p>
            <w:r>
              <w:t>1.800.000,00</w:t>
            </w:r>
          </w:p>
        </w:tc>
        <w:tc>
          <w:tcPr>
            <w:tcW w:type="dxa" w:w="942"/>
          </w:tcPr>
          <w:p>
            <w:r>
              <w:t>1.000.000,00</w:t>
            </w:r>
          </w:p>
        </w:tc>
        <w:tc>
          <w:tcPr>
            <w:tcW w:type="dxa" w:w="942"/>
          </w:tcPr>
          <w:p>
            <w:r>
              <w:t>200.000,00</w:t>
            </w:r>
          </w:p>
        </w:tc>
        <w:tc>
          <w:tcPr>
            <w:tcW w:type="dxa" w:w="942"/>
          </w:tcPr>
          <w:p>
            <w:r>
              <w:t>0,00</w:t>
            </w:r>
          </w:p>
        </w:tc>
        <w:tc>
          <w:tcPr>
            <w:tcW w:type="dxa" w:w="942"/>
          </w:tcPr>
          <w:p>
            <w:r>
              <w:t>1.459.199,02</w:t>
            </w:r>
          </w:p>
        </w:tc>
        <w:tc>
          <w:tcPr>
            <w:tcW w:type="dxa" w:w="942"/>
          </w:tcPr>
          <w:p>
            <w:r>
              <w:t>1.259.199,02</w:t>
            </w:r>
          </w:p>
        </w:tc>
        <w:tc>
          <w:tcPr>
            <w:tcW w:type="dxa" w:w="942"/>
          </w:tcPr>
          <w:p>
            <w:r>
              <w:t>699.555,01</w:t>
            </w:r>
          </w:p>
        </w:tc>
        <w:tc>
          <w:tcPr>
            <w:tcW w:type="dxa" w:w="942"/>
          </w:tcPr>
          <w:p>
            <w:r>
              <w:t>800.000,00</w:t>
            </w:r>
          </w:p>
        </w:tc>
        <w:tc>
          <w:tcPr>
            <w:tcW w:type="dxa" w:w="942"/>
          </w:tcPr>
          <w:p>
            <w:r>
              <w:t>240.355,99</w:t>
            </w:r>
          </w:p>
        </w:tc>
        <w:tc>
          <w:tcPr>
            <w:tcW w:type="dxa" w:w="942"/>
          </w:tcPr>
          <w:p>
            <w:r>
              <w:t>800.000,00</w:t>
            </w:r>
          </w:p>
        </w:tc>
        <w:tc>
          <w:tcPr>
            <w:tcW w:type="dxa" w:w="942"/>
          </w:tcPr>
          <w:p>
            <w:r>
              <w:t>-559.644,01</w:t>
            </w:r>
          </w:p>
        </w:tc>
      </w:tr>
      <w:tr>
        <w:tc>
          <w:tcPr>
            <w:tcW w:type="dxa" w:w="942"/>
          </w:tcPr>
          <w:p>
            <w:r>
              <w:t>C-09</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C-10</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C-11</w:t>
            </w:r>
          </w:p>
        </w:tc>
        <w:tc>
          <w:tcPr>
            <w:tcW w:type="dxa" w:w="942"/>
          </w:tcPr>
          <w:p>
            <w:r>
              <w:t>No aplica</w:t>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c>
          <w:tcPr>
            <w:tcW w:type="dxa" w:w="942"/>
          </w:tcPr>
          <w:p>
            <w:r/>
          </w:p>
        </w:tc>
      </w:tr>
    </w:tbl>
    <w:p>
      <w:pPr>
        <w:pStyle w:val="Heading1"/>
      </w:pPr>
      <w:r>
        <w:t>Venta con arrendamiento posterior: medición posterior</w:t>
      </w:r>
    </w:p>
    <w:tbl>
      <w:tblPr>
        <w:tblStyle w:val="TableGrid"/>
        <w:tblW w:type="auto" w:w="0"/>
        <w:tblLook w:firstColumn="1" w:firstRow="1" w:lastColumn="0" w:lastRow="0" w:noHBand="0" w:noVBand="1" w:val="04A0"/>
      </w:tblPr>
      <w:tblGrid>
        <w:gridCol w:w="765"/>
        <w:gridCol w:w="765"/>
        <w:gridCol w:w="765"/>
        <w:gridCol w:w="765"/>
        <w:gridCol w:w="765"/>
        <w:gridCol w:w="765"/>
        <w:gridCol w:w="765"/>
        <w:gridCol w:w="765"/>
        <w:gridCol w:w="765"/>
        <w:gridCol w:w="765"/>
        <w:gridCol w:w="765"/>
        <w:gridCol w:w="765"/>
        <w:gridCol w:w="765"/>
        <w:gridCol w:w="765"/>
        <w:gridCol w:w="765"/>
        <w:gridCol w:w="765"/>
      </w:tblGrid>
      <w:tr>
        <w:tc>
          <w:tcPr>
            <w:tcW w:type="dxa" w:w="765"/>
          </w:tcPr>
          <w:p>
            <w:r>
              <w:rPr>
                <w:b/>
              </w:rPr>
              <w:t>Contrato</w:t>
            </w:r>
          </w:p>
        </w:tc>
        <w:tc>
          <w:tcPr>
            <w:tcW w:type="dxa" w:w="765"/>
          </w:tcPr>
          <w:p>
            <w:r>
              <w:rPr>
                <w:b/>
              </w:rPr>
              <w:t>Tratamiento y marco</w:t>
            </w:r>
          </w:p>
        </w:tc>
        <w:tc>
          <w:tcPr>
            <w:tcW w:type="dxa" w:w="765"/>
          </w:tcPr>
          <w:p>
            <w:r>
              <w:rPr>
                <w:b/>
              </w:rPr>
              <w:t>Pasivo al inicio del ejercicio</w:t>
            </w:r>
          </w:p>
        </w:tc>
        <w:tc>
          <w:tcPr>
            <w:tcW w:type="dxa" w:w="765"/>
          </w:tcPr>
          <w:p>
            <w:r>
              <w:rPr>
                <w:b/>
              </w:rPr>
              <w:t>Altas del ejercicio</w:t>
            </w:r>
          </w:p>
        </w:tc>
        <w:tc>
          <w:tcPr>
            <w:tcW w:type="dxa" w:w="765"/>
          </w:tcPr>
          <w:p>
            <w:r>
              <w:rPr>
                <w:b/>
              </w:rPr>
              <w:t>Interés del ejercicio (36–37)</w:t>
            </w:r>
          </w:p>
        </w:tc>
        <w:tc>
          <w:tcPr>
            <w:tcW w:type="dxa" w:w="765"/>
          </w:tcPr>
          <w:p>
            <w:r>
              <w:rPr>
                <w:b/>
              </w:rPr>
              <w:t>Pagos fijos del ejercicio</w:t>
            </w:r>
          </w:p>
        </w:tc>
        <w:tc>
          <w:tcPr>
            <w:tcW w:type="dxa" w:w="765"/>
          </w:tcPr>
          <w:p>
            <w:r>
              <w:rPr>
                <w:b/>
              </w:rPr>
              <w:t>Pagos variables del ejercicio (38 b)</w:t>
            </w:r>
          </w:p>
        </w:tc>
        <w:tc>
          <w:tcPr>
            <w:tcW w:type="dxa" w:w="765"/>
          </w:tcPr>
          <w:p>
            <w:r>
              <w:rPr>
                <w:b/>
              </w:rPr>
              <w:t>Remedición del ejercicio (40–43)</w:t>
            </w:r>
          </w:p>
        </w:tc>
        <w:tc>
          <w:tcPr>
            <w:tcW w:type="dxa" w:w="765"/>
          </w:tcPr>
          <w:p>
            <w:r>
              <w:rPr>
                <w:b/>
              </w:rPr>
              <w:t>Pasivo al corte</w:t>
            </w:r>
          </w:p>
        </w:tc>
        <w:tc>
          <w:tcPr>
            <w:tcW w:type="dxa" w:w="765"/>
          </w:tcPr>
          <w:p>
            <w:r>
              <w:rPr>
                <w:b/>
              </w:rPr>
              <w:t>Comprobación del pasivo (0)</w:t>
            </w:r>
          </w:p>
        </w:tc>
        <w:tc>
          <w:tcPr>
            <w:tcW w:type="dxa" w:w="765"/>
          </w:tcPr>
          <w:p>
            <w:r>
              <w:rPr>
                <w:b/>
              </w:rPr>
              <w:t>Derecho de uso conservado inicial (100 a)</w:t>
            </w:r>
          </w:p>
        </w:tc>
        <w:tc>
          <w:tcPr>
            <w:tcW w:type="dxa" w:w="765"/>
          </w:tcPr>
          <w:p>
            <w:r>
              <w:rPr>
                <w:b/>
              </w:rPr>
              <w:t>Depreciación del ejercicio (29–35)</w:t>
            </w:r>
          </w:p>
        </w:tc>
        <w:tc>
          <w:tcPr>
            <w:tcW w:type="dxa" w:w="765"/>
          </w:tcPr>
          <w:p>
            <w:r>
              <w:rPr>
                <w:b/>
              </w:rPr>
              <w:t>Derecho de uso neto al corte</w:t>
            </w:r>
          </w:p>
        </w:tc>
        <w:tc>
          <w:tcPr>
            <w:tcW w:type="dxa" w:w="765"/>
          </w:tcPr>
          <w:p>
            <w:r>
              <w:rPr>
                <w:b/>
              </w:rPr>
              <w:t>Ganancia reconocida en la venta</w:t>
            </w:r>
          </w:p>
        </w:tc>
        <w:tc>
          <w:tcPr>
            <w:tcW w:type="dxa" w:w="765"/>
          </w:tcPr>
          <w:p>
            <w:r>
              <w:rPr>
                <w:b/>
              </w:rPr>
              <w:t>Ganancia posterior registrada</w:t>
            </w:r>
          </w:p>
        </w:tc>
        <w:tc>
          <w:tcPr>
            <w:tcW w:type="dxa" w:w="765"/>
          </w:tcPr>
          <w:p>
            <w:r>
              <w:rPr>
                <w:b/>
              </w:rPr>
              <w:t>Control 102A: ganancia sobre el derecho de uso conservado (0)</w:t>
            </w:r>
          </w:p>
        </w:tc>
      </w:tr>
      <w:tr>
        <w:tc>
          <w:tcPr>
            <w:tcW w:type="dxa" w:w="765"/>
          </w:tcPr>
          <w:p>
            <w:r>
              <w:t>C-01</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C-02</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C-03</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C-04</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C-05</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C-06</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C-07</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C-08</w:t>
            </w:r>
          </w:p>
        </w:tc>
        <w:tc>
          <w:tcPr>
            <w:tcW w:type="dxa" w:w="765"/>
          </w:tcPr>
          <w:p>
            <w:r>
              <w:t>NIIF 16 párr. 102A: párr. 29–35 al derecho de uso conservado y 36–46 al pasivo</w:t>
            </w:r>
          </w:p>
        </w:tc>
        <w:tc>
          <w:tcPr>
            <w:tcW w:type="dxa" w:w="765"/>
          </w:tcPr>
          <w:p>
            <w:r>
              <w:t>1.459.199,02</w:t>
            </w:r>
          </w:p>
        </w:tc>
        <w:tc>
          <w:tcPr>
            <w:tcW w:type="dxa" w:w="765"/>
          </w:tcPr>
          <w:p>
            <w:r>
              <w:t>0,00</w:t>
            </w:r>
          </w:p>
        </w:tc>
        <w:tc>
          <w:tcPr>
            <w:tcW w:type="dxa" w:w="765"/>
          </w:tcPr>
          <w:p>
            <w:r>
              <w:t>65.663,96</w:t>
            </w:r>
          </w:p>
        </w:tc>
        <w:tc>
          <w:tcPr>
            <w:tcW w:type="dxa" w:w="765"/>
          </w:tcPr>
          <w:p>
            <w:r>
              <w:t>120.000,00</w:t>
            </w:r>
          </w:p>
        </w:tc>
        <w:tc>
          <w:tcPr>
            <w:tcW w:type="dxa" w:w="765"/>
          </w:tcPr>
          <w:p>
            <w:r>
              <w:t>0,00</w:t>
            </w:r>
          </w:p>
        </w:tc>
        <w:tc>
          <w:tcPr>
            <w:tcW w:type="dxa" w:w="765"/>
          </w:tcPr>
          <w:p>
            <w:r>
              <w:t>0,00</w:t>
            </w:r>
          </w:p>
        </w:tc>
        <w:tc>
          <w:tcPr>
            <w:tcW w:type="dxa" w:w="765"/>
          </w:tcPr>
          <w:p>
            <w:r>
              <w:t>1.404.862,97</w:t>
            </w:r>
          </w:p>
        </w:tc>
        <w:tc>
          <w:tcPr>
            <w:tcW w:type="dxa" w:w="765"/>
          </w:tcPr>
          <w:p>
            <w:r>
              <w:t>0,00</w:t>
            </w:r>
          </w:p>
        </w:tc>
        <w:tc>
          <w:tcPr>
            <w:tcW w:type="dxa" w:w="765"/>
          </w:tcPr>
          <w:p>
            <w:r>
              <w:t>699.555,01</w:t>
            </w:r>
          </w:p>
        </w:tc>
        <w:tc>
          <w:tcPr>
            <w:tcW w:type="dxa" w:w="765"/>
          </w:tcPr>
          <w:p>
            <w:r>
              <w:t>38.864,17</w:t>
            </w:r>
          </w:p>
        </w:tc>
        <w:tc>
          <w:tcPr>
            <w:tcW w:type="dxa" w:w="765"/>
          </w:tcPr>
          <w:p>
            <w:r>
              <w:t>660.690,84</w:t>
            </w:r>
          </w:p>
        </w:tc>
        <w:tc>
          <w:tcPr>
            <w:tcW w:type="dxa" w:w="765"/>
          </w:tcPr>
          <w:p>
            <w:r>
              <w:t>240.355,99</w:t>
            </w:r>
          </w:p>
        </w:tc>
        <w:tc>
          <w:tcPr>
            <w:tcW w:type="dxa" w:w="765"/>
          </w:tcPr>
          <w:p>
            <w:r>
              <w:t>18.500,00</w:t>
            </w:r>
          </w:p>
        </w:tc>
        <w:tc>
          <w:tcPr>
            <w:tcW w:type="dxa" w:w="765"/>
          </w:tcPr>
          <w:p>
            <w:r>
              <w:t>18.500,00</w:t>
            </w:r>
          </w:p>
        </w:tc>
      </w:tr>
      <w:tr>
        <w:tc>
          <w:tcPr>
            <w:tcW w:type="dxa" w:w="765"/>
          </w:tcPr>
          <w:p>
            <w:r>
              <w:t>C-09</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C-10</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t>C-11</w:t>
            </w:r>
          </w:p>
        </w:tc>
        <w:tc>
          <w:tcPr>
            <w:tcW w:type="dxa" w:w="765"/>
          </w:tcPr>
          <w:p>
            <w:r>
              <w:t>No aplica</w:t>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c>
          <w:tcPr>
            <w:tcW w:type="dxa" w:w="765"/>
          </w:tcPr>
          <w:p>
            <w:r/>
          </w:p>
        </w:tc>
      </w:tr>
      <w:tr>
        <w:tc>
          <w:tcPr>
            <w:tcW w:type="dxa" w:w="765"/>
          </w:tcPr>
          <w:p>
            <w:r>
              <w:rPr>
                <w:b/>
              </w:rPr>
              <w:t>TOTAL</w:t>
            </w:r>
          </w:p>
        </w:tc>
        <w:tc>
          <w:tcPr>
            <w:tcW w:type="dxa" w:w="765"/>
          </w:tcPr>
          <w:p>
            <w:r>
              <w:rPr>
                <w:b/>
              </w:rPr>
            </w:r>
          </w:p>
        </w:tc>
        <w:tc>
          <w:tcPr>
            <w:tcW w:type="dxa" w:w="765"/>
          </w:tcPr>
          <w:p>
            <w:r>
              <w:rPr>
                <w:b/>
              </w:rPr>
            </w:r>
          </w:p>
        </w:tc>
        <w:tc>
          <w:tcPr>
            <w:tcW w:type="dxa" w:w="765"/>
          </w:tcPr>
          <w:p>
            <w:r>
              <w:rPr>
                <w:b/>
              </w:rPr>
            </w:r>
          </w:p>
        </w:tc>
        <w:tc>
          <w:tcPr>
            <w:tcW w:type="dxa" w:w="765"/>
          </w:tcPr>
          <w:p>
            <w:r>
              <w:rPr>
                <w:b/>
              </w:rPr>
            </w:r>
          </w:p>
        </w:tc>
        <w:tc>
          <w:tcPr>
            <w:tcW w:type="dxa" w:w="765"/>
          </w:tcPr>
          <w:p>
            <w:r>
              <w:rPr>
                <w:b/>
              </w:rPr>
            </w:r>
          </w:p>
        </w:tc>
        <w:tc>
          <w:tcPr>
            <w:tcW w:type="dxa" w:w="765"/>
          </w:tcPr>
          <w:p>
            <w:r>
              <w:rPr>
                <w:b/>
              </w:rPr>
            </w:r>
          </w:p>
        </w:tc>
        <w:tc>
          <w:tcPr>
            <w:tcW w:type="dxa" w:w="765"/>
          </w:tcPr>
          <w:p>
            <w:r>
              <w:rPr>
                <w:b/>
              </w:rPr>
            </w:r>
          </w:p>
        </w:tc>
        <w:tc>
          <w:tcPr>
            <w:tcW w:type="dxa" w:w="765"/>
          </w:tcPr>
          <w:p>
            <w:r>
              <w:rPr>
                <w:b/>
              </w:rPr>
              <w:t>1.404.862,97</w:t>
            </w:r>
          </w:p>
        </w:tc>
        <w:tc>
          <w:tcPr>
            <w:tcW w:type="dxa" w:w="765"/>
          </w:tcPr>
          <w:p>
            <w:r>
              <w:rPr>
                <w:b/>
              </w:rPr>
            </w:r>
          </w:p>
        </w:tc>
        <w:tc>
          <w:tcPr>
            <w:tcW w:type="dxa" w:w="765"/>
          </w:tcPr>
          <w:p>
            <w:r>
              <w:rPr>
                <w:b/>
              </w:rPr>
            </w:r>
          </w:p>
        </w:tc>
        <w:tc>
          <w:tcPr>
            <w:tcW w:type="dxa" w:w="765"/>
          </w:tcPr>
          <w:p>
            <w:r>
              <w:rPr>
                <w:b/>
              </w:rPr>
            </w:r>
          </w:p>
        </w:tc>
        <w:tc>
          <w:tcPr>
            <w:tcW w:type="dxa" w:w="765"/>
          </w:tcPr>
          <w:p>
            <w:r>
              <w:rPr>
                <w:b/>
              </w:rPr>
              <w:t>660.690,84</w:t>
            </w:r>
          </w:p>
        </w:tc>
        <w:tc>
          <w:tcPr>
            <w:tcW w:type="dxa" w:w="765"/>
          </w:tcPr>
          <w:p>
            <w:r>
              <w:rPr>
                <w:b/>
              </w:rPr>
            </w:r>
          </w:p>
        </w:tc>
        <w:tc>
          <w:tcPr>
            <w:tcW w:type="dxa" w:w="765"/>
          </w:tcPr>
          <w:p>
            <w:r>
              <w:rPr>
                <w:b/>
              </w:rPr>
            </w:r>
          </w:p>
        </w:tc>
        <w:tc>
          <w:tcPr>
            <w:tcW w:type="dxa" w:w="765"/>
          </w:tcPr>
          <w:p>
            <w:r>
              <w:rPr>
                <w:b/>
              </w:rPr>
              <w:t>18.500,00</w:t>
            </w:r>
          </w:p>
        </w:tc>
      </w:tr>
    </w:tbl>
    <w:p>
      <w:pPr>
        <w:pStyle w:val="Heading1"/>
      </w:pPr>
      <w:r>
        <w:t>Conciliación y ajuste</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Contrato</w:t>
            </w:r>
          </w:p>
        </w:tc>
        <w:tc>
          <w:tcPr>
            <w:tcW w:type="dxa" w:w="1224"/>
          </w:tcPr>
          <w:p>
            <w:r>
              <w:rPr>
                <w:b/>
              </w:rPr>
              <w:t>Pasivo recalculado</w:t>
            </w:r>
          </w:p>
        </w:tc>
        <w:tc>
          <w:tcPr>
            <w:tcW w:type="dxa" w:w="1224"/>
          </w:tcPr>
          <w:p>
            <w:r>
              <w:rPr>
                <w:b/>
              </w:rPr>
              <w:t>Pasivo registrado</w:t>
            </w:r>
          </w:p>
        </w:tc>
        <w:tc>
          <w:tcPr>
            <w:tcW w:type="dxa" w:w="1224"/>
          </w:tcPr>
          <w:p>
            <w:r>
              <w:rPr>
                <w:b/>
              </w:rPr>
              <w:t>Ajuste pasivo</w:t>
            </w:r>
          </w:p>
        </w:tc>
        <w:tc>
          <w:tcPr>
            <w:tcW w:type="dxa" w:w="1224"/>
          </w:tcPr>
          <w:p>
            <w:r>
              <w:rPr>
                <w:b/>
              </w:rPr>
              <w:t>Activo recalculado</w:t>
            </w:r>
          </w:p>
        </w:tc>
        <w:tc>
          <w:tcPr>
            <w:tcW w:type="dxa" w:w="1224"/>
          </w:tcPr>
          <w:p>
            <w:r>
              <w:rPr>
                <w:b/>
              </w:rPr>
              <w:t>Activo registrado</w:t>
            </w:r>
          </w:p>
        </w:tc>
        <w:tc>
          <w:tcPr>
            <w:tcW w:type="dxa" w:w="1224"/>
          </w:tcPr>
          <w:p>
            <w:r>
              <w:rPr>
                <w:b/>
              </w:rPr>
              <w:t>Ajuste activo</w:t>
            </w:r>
          </w:p>
        </w:tc>
        <w:tc>
          <w:tcPr>
            <w:tcW w:type="dxa" w:w="1224"/>
          </w:tcPr>
          <w:p>
            <w:r>
              <w:rPr>
                <w:b/>
              </w:rPr>
              <w:t>Depreciación del ejercicio</w:t>
            </w:r>
          </w:p>
        </w:tc>
        <w:tc>
          <w:tcPr>
            <w:tcW w:type="dxa" w:w="1224"/>
          </w:tcPr>
          <w:p>
            <w:r>
              <w:rPr>
                <w:b/>
              </w:rPr>
              <w:t>Interés del ejercicio</w:t>
            </w:r>
          </w:p>
        </w:tc>
        <w:tc>
          <w:tcPr>
            <w:tcW w:type="dxa" w:w="1224"/>
          </w:tcPr>
          <w:p>
            <w:r>
              <w:rPr>
                <w:b/>
              </w:rPr>
              <w:t>Pasivo corriente</w:t>
            </w:r>
          </w:p>
        </w:tc>
      </w:tr>
      <w:tr>
        <w:tc>
          <w:tcPr>
            <w:tcW w:type="dxa" w:w="1224"/>
          </w:tcPr>
          <w:p>
            <w:r>
              <w:t>C-01</w:t>
            </w:r>
          </w:p>
        </w:tc>
        <w:tc>
          <w:tcPr>
            <w:tcW w:type="dxa" w:w="1224"/>
          </w:tcPr>
          <w:p>
            <w:r>
              <w:t>45.562,13</w:t>
            </w:r>
          </w:p>
        </w:tc>
        <w:tc>
          <w:tcPr>
            <w:tcW w:type="dxa" w:w="1224"/>
          </w:tcPr>
          <w:p>
            <w:r>
              <w:t>17.000,00</w:t>
            </w:r>
          </w:p>
        </w:tc>
        <w:tc>
          <w:tcPr>
            <w:tcW w:type="dxa" w:w="1224"/>
          </w:tcPr>
          <w:p>
            <w:r>
              <w:t>28.562,13</w:t>
            </w:r>
          </w:p>
        </w:tc>
        <w:tc>
          <w:tcPr>
            <w:tcW w:type="dxa" w:w="1224"/>
          </w:tcPr>
          <w:p>
            <w:r>
              <w:t>41.029,02</w:t>
            </w:r>
          </w:p>
        </w:tc>
        <w:tc>
          <w:tcPr>
            <w:tcW w:type="dxa" w:w="1224"/>
          </w:tcPr>
          <w:p>
            <w:r>
              <w:t>16.500,00</w:t>
            </w:r>
          </w:p>
        </w:tc>
        <w:tc>
          <w:tcPr>
            <w:tcW w:type="dxa" w:w="1224"/>
          </w:tcPr>
          <w:p>
            <w:r>
              <w:t>24.529,02</w:t>
            </w:r>
          </w:p>
        </w:tc>
        <w:tc>
          <w:tcPr>
            <w:tcW w:type="dxa" w:w="1224"/>
          </w:tcPr>
          <w:p>
            <w:r>
              <w:t>13.676,34</w:t>
            </w:r>
          </w:p>
        </w:tc>
        <w:tc>
          <w:tcPr>
            <w:tcW w:type="dxa" w:w="1224"/>
          </w:tcPr>
          <w:p>
            <w:r>
              <w:t>5.944,38</w:t>
            </w:r>
          </w:p>
        </w:tc>
        <w:tc>
          <w:tcPr>
            <w:tcW w:type="dxa" w:w="1224"/>
          </w:tcPr>
          <w:p>
            <w:r>
              <w:t>13.502,29</w:t>
            </w:r>
          </w:p>
        </w:tc>
      </w:tr>
      <w:tr>
        <w:tc>
          <w:tcPr>
            <w:tcW w:type="dxa" w:w="1224"/>
          </w:tcPr>
          <w:p>
            <w:r>
              <w:t>C-02</w:t>
            </w:r>
          </w:p>
        </w:tc>
        <w:tc>
          <w:tcPr>
            <w:tcW w:type="dxa" w:w="1224"/>
          </w:tcPr>
          <w:p>
            <w:r>
              <w:t>17.355,37</w:t>
            </w:r>
          </w:p>
        </w:tc>
        <w:tc>
          <w:tcPr>
            <w:tcW w:type="dxa" w:w="1224"/>
          </w:tcPr>
          <w:p>
            <w:r>
              <w:t>17.355,37</w:t>
            </w:r>
          </w:p>
        </w:tc>
        <w:tc>
          <w:tcPr>
            <w:tcW w:type="dxa" w:w="1224"/>
          </w:tcPr>
          <w:p>
            <w:r>
              <w:t>0,00</w:t>
            </w:r>
          </w:p>
        </w:tc>
        <w:tc>
          <w:tcPr>
            <w:tcW w:type="dxa" w:w="1224"/>
          </w:tcPr>
          <w:p>
            <w:r>
              <w:t>15.363,15</w:t>
            </w:r>
          </w:p>
        </w:tc>
        <w:tc>
          <w:tcPr>
            <w:tcW w:type="dxa" w:w="1224"/>
          </w:tcPr>
          <w:p>
            <w:r>
              <w:t>15.363,15</w:t>
            </w:r>
          </w:p>
        </w:tc>
        <w:tc>
          <w:tcPr>
            <w:tcW w:type="dxa" w:w="1224"/>
          </w:tcPr>
          <w:p>
            <w:r>
              <w:t>-0,00</w:t>
            </w:r>
          </w:p>
        </w:tc>
        <w:tc>
          <w:tcPr>
            <w:tcW w:type="dxa" w:w="1224"/>
          </w:tcPr>
          <w:p>
            <w:r>
              <w:t>7.681,57</w:t>
            </w:r>
          </w:p>
        </w:tc>
        <w:tc>
          <w:tcPr>
            <w:tcW w:type="dxa" w:w="1224"/>
          </w:tcPr>
          <w:p>
            <w:r>
              <w:t>2.486,85</w:t>
            </w:r>
          </w:p>
        </w:tc>
        <w:tc>
          <w:tcPr>
            <w:tcW w:type="dxa" w:w="1224"/>
          </w:tcPr>
          <w:p>
            <w:r>
              <w:t>8.264,46</w:t>
            </w:r>
          </w:p>
        </w:tc>
      </w:tr>
      <w:tr>
        <w:tc>
          <w:tcPr>
            <w:tcW w:type="dxa" w:w="1224"/>
          </w:tcPr>
          <w:p>
            <w:r>
              <w:t>C-03</w:t>
            </w:r>
          </w:p>
        </w:tc>
        <w:tc>
          <w:tcPr>
            <w:tcW w:type="dxa" w:w="1224"/>
          </w:tcPr>
          <w:p>
            <w:r>
              <w:t>20.852,15</w:t>
            </w:r>
          </w:p>
        </w:tc>
        <w:tc>
          <w:tcPr>
            <w:tcW w:type="dxa" w:w="1224"/>
          </w:tcPr>
          <w:p>
            <w:r>
              <w:t>0,00</w:t>
            </w:r>
          </w:p>
        </w:tc>
        <w:tc>
          <w:tcPr>
            <w:tcW w:type="dxa" w:w="1224"/>
          </w:tcPr>
          <w:p>
            <w:r>
              <w:t>20.852,15</w:t>
            </w:r>
          </w:p>
        </w:tc>
        <w:tc>
          <w:tcPr>
            <w:tcW w:type="dxa" w:w="1224"/>
          </w:tcPr>
          <w:p>
            <w:r>
              <w:t>20.954,69</w:t>
            </w:r>
          </w:p>
        </w:tc>
        <w:tc>
          <w:tcPr>
            <w:tcW w:type="dxa" w:w="1224"/>
          </w:tcPr>
          <w:p>
            <w:r>
              <w:t>0,00</w:t>
            </w:r>
          </w:p>
        </w:tc>
        <w:tc>
          <w:tcPr>
            <w:tcW w:type="dxa" w:w="1224"/>
          </w:tcPr>
          <w:p>
            <w:r>
              <w:t>20.954,69</w:t>
            </w:r>
          </w:p>
        </w:tc>
        <w:tc>
          <w:tcPr>
            <w:tcW w:type="dxa" w:w="1224"/>
          </w:tcPr>
          <w:p>
            <w:r>
              <w:t>6.984,90</w:t>
            </w:r>
          </w:p>
        </w:tc>
        <w:tc>
          <w:tcPr>
            <w:tcW w:type="dxa" w:w="1224"/>
          </w:tcPr>
          <w:p>
            <w:r>
              <w:t>1.912,57</w:t>
            </w:r>
          </w:p>
        </w:tc>
        <w:tc>
          <w:tcPr>
            <w:tcW w:type="dxa" w:w="1224"/>
          </w:tcPr>
          <w:p>
            <w:r>
              <w:t>9.040,51</w:t>
            </w:r>
          </w:p>
        </w:tc>
      </w:tr>
      <w:tr>
        <w:tc>
          <w:tcPr>
            <w:tcW w:type="dxa" w:w="1224"/>
          </w:tcPr>
          <w:p>
            <w:r>
              <w:t>C-04</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r>
      <w:tr>
        <w:tc>
          <w:tcPr>
            <w:tcW w:type="dxa" w:w="1224"/>
          </w:tcPr>
          <w:p>
            <w:r>
              <w:t>C-05</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c>
          <w:tcPr>
            <w:tcW w:type="dxa" w:w="1224"/>
          </w:tcPr>
          <w:p>
            <w:r>
              <w:t>0,00</w:t>
            </w:r>
          </w:p>
        </w:tc>
      </w:tr>
      <w:tr>
        <w:tc>
          <w:tcPr>
            <w:tcW w:type="dxa" w:w="1224"/>
          </w:tcPr>
          <w:p>
            <w:r>
              <w:t>C-06</w:t>
            </w:r>
          </w:p>
        </w:tc>
        <w:tc>
          <w:tcPr>
            <w:tcW w:type="dxa" w:w="1224"/>
          </w:tcPr>
          <w:p>
            <w:r>
              <w:t>57.428,43</w:t>
            </w:r>
          </w:p>
        </w:tc>
        <w:tc>
          <w:tcPr>
            <w:tcW w:type="dxa" w:w="1224"/>
          </w:tcPr>
          <w:p>
            <w:r>
              <w:t>57.428,43</w:t>
            </w:r>
          </w:p>
        </w:tc>
        <w:tc>
          <w:tcPr>
            <w:tcW w:type="dxa" w:w="1224"/>
          </w:tcPr>
          <w:p>
            <w:r>
              <w:t>-0,00</w:t>
            </w:r>
          </w:p>
        </w:tc>
        <w:tc>
          <w:tcPr>
            <w:tcW w:type="dxa" w:w="1224"/>
          </w:tcPr>
          <w:p>
            <w:r>
              <w:t>71.291,60</w:t>
            </w:r>
          </w:p>
        </w:tc>
        <w:tc>
          <w:tcPr>
            <w:tcW w:type="dxa" w:w="1224"/>
          </w:tcPr>
          <w:p>
            <w:r>
              <w:t>71.291,60</w:t>
            </w:r>
          </w:p>
        </w:tc>
        <w:tc>
          <w:tcPr>
            <w:tcW w:type="dxa" w:w="1224"/>
          </w:tcPr>
          <w:p>
            <w:r>
              <w:t>-0,00</w:t>
            </w:r>
          </w:p>
        </w:tc>
        <w:tc>
          <w:tcPr>
            <w:tcW w:type="dxa" w:w="1224"/>
          </w:tcPr>
          <w:p>
            <w:r>
              <w:t>8.387,25</w:t>
            </w:r>
          </w:p>
        </w:tc>
        <w:tc>
          <w:tcPr>
            <w:tcW w:type="dxa" w:w="1224"/>
          </w:tcPr>
          <w:p>
            <w:r>
              <w:t>5.993,67</w:t>
            </w:r>
          </w:p>
        </w:tc>
        <w:tc>
          <w:tcPr>
            <w:tcW w:type="dxa" w:w="1224"/>
          </w:tcPr>
          <w:p>
            <w:r>
              <w:t>19.626,90</w:t>
            </w:r>
          </w:p>
        </w:tc>
      </w:tr>
      <w:tr>
        <w:tc>
          <w:tcPr>
            <w:tcW w:type="dxa" w:w="1224"/>
          </w:tcPr>
          <w:p>
            <w:r>
              <w:t>C-07</w:t>
            </w:r>
          </w:p>
        </w:tc>
        <w:tc>
          <w:tcPr>
            <w:tcW w:type="dxa" w:w="1224"/>
          </w:tcPr>
          <w:p>
            <w:r>
              <w:t>23.748,00</w:t>
            </w:r>
          </w:p>
        </w:tc>
        <w:tc>
          <w:tcPr>
            <w:tcW w:type="dxa" w:w="1224"/>
          </w:tcPr>
          <w:p>
            <w:r>
              <w:t>19.925,16</w:t>
            </w:r>
          </w:p>
        </w:tc>
        <w:tc>
          <w:tcPr>
            <w:tcW w:type="dxa" w:w="1224"/>
          </w:tcPr>
          <w:p>
            <w:r>
              <w:t>3.822,84</w:t>
            </w:r>
          </w:p>
        </w:tc>
        <w:tc>
          <w:tcPr>
            <w:tcW w:type="dxa" w:w="1224"/>
          </w:tcPr>
          <w:p>
            <w:r>
              <w:t>21.329,88</w:t>
            </w:r>
          </w:p>
        </w:tc>
        <w:tc>
          <w:tcPr>
            <w:tcW w:type="dxa" w:w="1224"/>
          </w:tcPr>
          <w:p>
            <w:r>
              <w:t>19.165,01</w:t>
            </w:r>
          </w:p>
        </w:tc>
        <w:tc>
          <w:tcPr>
            <w:tcW w:type="dxa" w:w="1224"/>
          </w:tcPr>
          <w:p>
            <w:r>
              <w:t>2.164,87</w:t>
            </w:r>
          </w:p>
        </w:tc>
        <w:tc>
          <w:tcPr>
            <w:tcW w:type="dxa" w:w="1224"/>
          </w:tcPr>
          <w:p>
            <w:r>
              <w:t>10.664,94</w:t>
            </w:r>
          </w:p>
        </w:tc>
        <w:tc>
          <w:tcPr>
            <w:tcW w:type="dxa" w:w="1224"/>
          </w:tcPr>
          <w:p>
            <w:r>
              <w:t>3.075,52</w:t>
            </w:r>
          </w:p>
        </w:tc>
        <w:tc>
          <w:tcPr>
            <w:tcW w:type="dxa" w:w="1224"/>
          </w:tcPr>
          <w:p>
            <w:r>
              <w:t>11.362,68</w:t>
            </w:r>
          </w:p>
        </w:tc>
      </w:tr>
      <w:tr>
        <w:tc>
          <w:tcPr>
            <w:tcW w:type="dxa" w:w="1224"/>
          </w:tcPr>
          <w:p>
            <w:r>
              <w:t>C-08</w:t>
            </w:r>
          </w:p>
        </w:tc>
        <w:tc>
          <w:tcPr>
            <w:tcW w:type="dxa" w:w="1224"/>
          </w:tcPr>
          <w:p>
            <w:r>
              <w:t>1.404.862,97</w:t>
            </w:r>
          </w:p>
        </w:tc>
        <w:tc>
          <w:tcPr>
            <w:tcW w:type="dxa" w:w="1224"/>
          </w:tcPr>
          <w:p>
            <w:r>
              <w:t>1.404.862,97</w:t>
            </w:r>
          </w:p>
        </w:tc>
        <w:tc>
          <w:tcPr>
            <w:tcW w:type="dxa" w:w="1224"/>
          </w:tcPr>
          <w:p>
            <w:r>
              <w:t>0,00</w:t>
            </w:r>
          </w:p>
        </w:tc>
        <w:tc>
          <w:tcPr>
            <w:tcW w:type="dxa" w:w="1224"/>
          </w:tcPr>
          <w:p>
            <w:r>
              <w:t>660.690,84</w:t>
            </w:r>
          </w:p>
        </w:tc>
        <w:tc>
          <w:tcPr>
            <w:tcW w:type="dxa" w:w="1224"/>
          </w:tcPr>
          <w:p>
            <w:r>
              <w:t>660.690,84</w:t>
            </w:r>
          </w:p>
        </w:tc>
        <w:tc>
          <w:tcPr>
            <w:tcW w:type="dxa" w:w="1224"/>
          </w:tcPr>
          <w:p>
            <w:r>
              <w:t>0,00</w:t>
            </w:r>
          </w:p>
        </w:tc>
        <w:tc>
          <w:tcPr>
            <w:tcW w:type="dxa" w:w="1224"/>
          </w:tcPr>
          <w:p>
            <w:r>
              <w:t>38.864,17</w:t>
            </w:r>
          </w:p>
        </w:tc>
        <w:tc>
          <w:tcPr>
            <w:tcW w:type="dxa" w:w="1224"/>
          </w:tcPr>
          <w:p>
            <w:r>
              <w:t>65.663,96</w:t>
            </w:r>
          </w:p>
        </w:tc>
        <w:tc>
          <w:tcPr>
            <w:tcW w:type="dxa" w:w="1224"/>
          </w:tcPr>
          <w:p>
            <w:r>
              <w:t>56.781,17</w:t>
            </w:r>
          </w:p>
        </w:tc>
      </w:tr>
      <w:tr>
        <w:tc>
          <w:tcPr>
            <w:tcW w:type="dxa" w:w="1224"/>
          </w:tcPr>
          <w:p>
            <w:r>
              <w:t>C-09</w:t>
            </w:r>
          </w:p>
        </w:tc>
        <w:tc>
          <w:tcPr>
            <w:tcW w:type="dxa" w:w="1224"/>
          </w:tcPr>
          <w:p>
            <w:r>
              <w:t>77.966,15</w:t>
            </w:r>
          </w:p>
        </w:tc>
        <w:tc>
          <w:tcPr>
            <w:tcW w:type="dxa" w:w="1224"/>
          </w:tcPr>
          <w:p>
            <w:r>
              <w:t>77.966,15</w:t>
            </w:r>
          </w:p>
        </w:tc>
        <w:tc>
          <w:tcPr>
            <w:tcW w:type="dxa" w:w="1224"/>
          </w:tcPr>
          <w:p>
            <w:r>
              <w:t>-0,00</w:t>
            </w:r>
          </w:p>
        </w:tc>
        <w:tc>
          <w:tcPr>
            <w:tcW w:type="dxa" w:w="1224"/>
          </w:tcPr>
          <w:p>
            <w:r>
              <w:t>50.000,00</w:t>
            </w:r>
          </w:p>
        </w:tc>
        <w:tc>
          <w:tcPr>
            <w:tcW w:type="dxa" w:w="1224"/>
          </w:tcPr>
          <w:p>
            <w:r>
              <w:t>71.307,75</w:t>
            </w:r>
          </w:p>
        </w:tc>
        <w:tc>
          <w:tcPr>
            <w:tcW w:type="dxa" w:w="1224"/>
          </w:tcPr>
          <w:p>
            <w:r>
              <w:t>-21.307,75</w:t>
            </w:r>
          </w:p>
        </w:tc>
        <w:tc>
          <w:tcPr>
            <w:tcW w:type="dxa" w:w="1224"/>
          </w:tcPr>
          <w:p>
            <w:r>
              <w:t>23.769,25</w:t>
            </w:r>
          </w:p>
        </w:tc>
        <w:tc>
          <w:tcPr>
            <w:tcW w:type="dxa" w:w="1224"/>
          </w:tcPr>
          <w:p>
            <w:r>
              <w:t>8.586,61</w:t>
            </w:r>
          </w:p>
        </w:tc>
        <w:tc>
          <w:tcPr>
            <w:tcW w:type="dxa" w:w="1224"/>
          </w:tcPr>
          <w:p>
            <w:r>
              <w:t>23.554,73</w:t>
            </w:r>
          </w:p>
        </w:tc>
      </w:tr>
      <w:tr>
        <w:tc>
          <w:tcPr>
            <w:tcW w:type="dxa" w:w="1224"/>
          </w:tcPr>
          <w:p>
            <w:r>
              <w:t>C-10</w:t>
            </w:r>
          </w:p>
        </w:tc>
        <w:tc>
          <w:tcPr>
            <w:tcW w:type="dxa" w:w="1224"/>
          </w:tcPr>
          <w:p>
            <w:r>
              <w:t>22.583,03</w:t>
            </w:r>
          </w:p>
        </w:tc>
        <w:tc>
          <w:tcPr>
            <w:tcW w:type="dxa" w:w="1224"/>
          </w:tcPr>
          <w:p>
            <w:r>
              <w:t>0,00</w:t>
            </w:r>
          </w:p>
        </w:tc>
        <w:tc>
          <w:tcPr>
            <w:tcW w:type="dxa" w:w="1224"/>
          </w:tcPr>
          <w:p>
            <w:r>
              <w:t>22.583,03</w:t>
            </w:r>
          </w:p>
        </w:tc>
        <w:tc>
          <w:tcPr>
            <w:tcW w:type="dxa" w:w="1224"/>
          </w:tcPr>
          <w:p>
            <w:r>
              <w:t>20.249,84</w:t>
            </w:r>
          </w:p>
        </w:tc>
        <w:tc>
          <w:tcPr>
            <w:tcW w:type="dxa" w:w="1224"/>
          </w:tcPr>
          <w:p>
            <w:r>
              <w:t>0,00</w:t>
            </w:r>
          </w:p>
        </w:tc>
        <w:tc>
          <w:tcPr>
            <w:tcW w:type="dxa" w:w="1224"/>
          </w:tcPr>
          <w:p>
            <w:r>
              <w:t>20.249,84</w:t>
            </w:r>
          </w:p>
        </w:tc>
        <w:tc>
          <w:tcPr>
            <w:tcW w:type="dxa" w:w="1224"/>
          </w:tcPr>
          <w:p>
            <w:r>
              <w:t>20.249,84</w:t>
            </w:r>
          </w:p>
        </w:tc>
        <w:tc>
          <w:tcPr>
            <w:tcW w:type="dxa" w:w="1224"/>
          </w:tcPr>
          <w:p>
            <w:r>
              <w:t>3.836,58</w:t>
            </w:r>
          </w:p>
        </w:tc>
        <w:tc>
          <w:tcPr>
            <w:tcW w:type="dxa" w:w="1224"/>
          </w:tcPr>
          <w:p>
            <w:r>
              <w:t>22.583,03</w:t>
            </w:r>
          </w:p>
        </w:tc>
      </w:tr>
      <w:tr>
        <w:tc>
          <w:tcPr>
            <w:tcW w:type="dxa" w:w="1224"/>
          </w:tcPr>
          <w:p>
            <w:r>
              <w:t>C-11</w:t>
            </w:r>
          </w:p>
        </w:tc>
        <w:tc>
          <w:tcPr>
            <w:tcW w:type="dxa" w:w="1224"/>
          </w:tcPr>
          <w:p>
            <w:r>
              <w:t>11.400,49</w:t>
            </w:r>
          </w:p>
        </w:tc>
        <w:tc>
          <w:tcPr>
            <w:tcW w:type="dxa" w:w="1224"/>
          </w:tcPr>
          <w:p>
            <w:r>
              <w:t>0,00</w:t>
            </w:r>
          </w:p>
        </w:tc>
        <w:tc>
          <w:tcPr>
            <w:tcW w:type="dxa" w:w="1224"/>
          </w:tcPr>
          <w:p>
            <w:r>
              <w:t>11.400,49</w:t>
            </w:r>
          </w:p>
        </w:tc>
        <w:tc>
          <w:tcPr>
            <w:tcW w:type="dxa" w:w="1224"/>
          </w:tcPr>
          <w:p>
            <w:r>
              <w:t>10.882,28</w:t>
            </w:r>
          </w:p>
        </w:tc>
        <w:tc>
          <w:tcPr>
            <w:tcW w:type="dxa" w:w="1224"/>
          </w:tcPr>
          <w:p>
            <w:r>
              <w:t>0,00</w:t>
            </w:r>
          </w:p>
        </w:tc>
        <w:tc>
          <w:tcPr>
            <w:tcW w:type="dxa" w:w="1224"/>
          </w:tcPr>
          <w:p>
            <w:r>
              <w:t>10.882,28</w:t>
            </w:r>
          </w:p>
        </w:tc>
        <w:tc>
          <w:tcPr>
            <w:tcW w:type="dxa" w:w="1224"/>
          </w:tcPr>
          <w:p>
            <w:r>
              <w:t>10.882,28</w:t>
            </w:r>
          </w:p>
        </w:tc>
        <w:tc>
          <w:tcPr>
            <w:tcW w:type="dxa" w:w="1224"/>
          </w:tcPr>
          <w:p>
            <w:r>
              <w:t>1.635,92</w:t>
            </w:r>
          </w:p>
        </w:tc>
        <w:tc>
          <w:tcPr>
            <w:tcW w:type="dxa" w:w="1224"/>
          </w:tcPr>
          <w:p>
            <w:r>
              <w:t>11.400,49</w:t>
            </w:r>
          </w:p>
        </w:tc>
      </w:tr>
      <w:tr>
        <w:tc>
          <w:tcPr>
            <w:tcW w:type="dxa" w:w="1224"/>
          </w:tcPr>
          <w:p>
            <w:r>
              <w:rPr>
                <w:b/>
              </w:rPr>
              <w:t>TOTAL</w:t>
            </w:r>
          </w:p>
        </w:tc>
        <w:tc>
          <w:tcPr>
            <w:tcW w:type="dxa" w:w="1224"/>
          </w:tcPr>
          <w:p>
            <w:r>
              <w:rPr>
                <w:b/>
              </w:rPr>
              <w:t>1.681.758,72</w:t>
            </w:r>
          </w:p>
        </w:tc>
        <w:tc>
          <w:tcPr>
            <w:tcW w:type="dxa" w:w="1224"/>
          </w:tcPr>
          <w:p>
            <w:r>
              <w:rPr>
                <w:b/>
              </w:rPr>
              <w:t>1.594.538,08</w:t>
            </w:r>
          </w:p>
        </w:tc>
        <w:tc>
          <w:tcPr>
            <w:tcW w:type="dxa" w:w="1224"/>
          </w:tcPr>
          <w:p>
            <w:r>
              <w:rPr>
                <w:b/>
              </w:rPr>
              <w:t>87.220,64</w:t>
            </w:r>
          </w:p>
        </w:tc>
        <w:tc>
          <w:tcPr>
            <w:tcW w:type="dxa" w:w="1224"/>
          </w:tcPr>
          <w:p>
            <w:r>
              <w:rPr>
                <w:b/>
              </w:rPr>
              <w:t>911.791,29</w:t>
            </w:r>
          </w:p>
        </w:tc>
        <w:tc>
          <w:tcPr>
            <w:tcW w:type="dxa" w:w="1224"/>
          </w:tcPr>
          <w:p>
            <w:r>
              <w:rPr>
                <w:b/>
              </w:rPr>
              <w:t>854.318,35</w:t>
            </w:r>
          </w:p>
        </w:tc>
        <w:tc>
          <w:tcPr>
            <w:tcW w:type="dxa" w:w="1224"/>
          </w:tcPr>
          <w:p>
            <w:r>
              <w:rPr>
                <w:b/>
              </w:rPr>
              <w:t>57.472,94</w:t>
            </w:r>
          </w:p>
        </w:tc>
        <w:tc>
          <w:tcPr>
            <w:tcW w:type="dxa" w:w="1224"/>
          </w:tcPr>
          <w:p>
            <w:r>
              <w:rPr>
                <w:b/>
              </w:rPr>
              <w:t>141.160,53</w:t>
            </w:r>
          </w:p>
        </w:tc>
        <w:tc>
          <w:tcPr>
            <w:tcW w:type="dxa" w:w="1224"/>
          </w:tcPr>
          <w:p>
            <w:r>
              <w:rPr>
                <w:b/>
              </w:rPr>
              <w:t>99.136,07</w:t>
            </w:r>
          </w:p>
        </w:tc>
        <w:tc>
          <w:tcPr>
            <w:tcW w:type="dxa" w:w="1224"/>
          </w:tcPr>
          <w:p>
            <w:r>
              <w:rPr>
                <w:b/>
              </w:rPr>
              <w:t>176.116,25</w:t>
            </w:r>
          </w:p>
        </w:tc>
      </w:tr>
    </w:tbl>
    <w:p>
      <w:pPr>
        <w:pStyle w:val="Heading1"/>
      </w:pPr>
      <w:r>
        <w:t>Problemas encontrados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Código</w:t>
            </w:r>
          </w:p>
        </w:tc>
        <w:tc>
          <w:tcPr>
            <w:tcW w:type="dxa" w:w="4080"/>
          </w:tcPr>
          <w:p>
            <w:r>
              <w:rPr>
                <w:b/>
              </w:rPr>
              <w:t>Descripción</w:t>
            </w:r>
          </w:p>
        </w:tc>
        <w:tc>
          <w:tcPr>
            <w:tcW w:type="dxa" w:w="4080"/>
          </w:tcPr>
          <w:p>
            <w:r>
              <w:rPr>
                <w:b/>
              </w:rPr>
              <w:t>Importe</w:t>
            </w:r>
          </w:p>
        </w:tc>
      </w:tr>
      <w:tr>
        <w:tc>
          <w:tcPr>
            <w:tcW w:type="dxa" w:w="4080"/>
          </w:tcPr>
          <w:p>
            <w:r>
              <w:t>PASIVO_DIFERENCIA</w:t>
            </w:r>
          </w:p>
        </w:tc>
        <w:tc>
          <w:tcPr>
            <w:tcW w:type="dxa" w:w="4080"/>
          </w:tcPr>
          <w:p>
            <w:r>
              <w:t>C-01: pasivo recalculado 45.562,13 vs registrado 17.000,00.</w:t>
            </w:r>
          </w:p>
        </w:tc>
        <w:tc>
          <w:tcPr>
            <w:tcW w:type="dxa" w:w="4080"/>
          </w:tcPr>
          <w:p>
            <w:r>
              <w:t>28.562,13</w:t>
            </w:r>
          </w:p>
        </w:tc>
      </w:tr>
      <w:tr>
        <w:tc>
          <w:tcPr>
            <w:tcW w:type="dxa" w:w="4080"/>
          </w:tcPr>
          <w:p>
            <w:r>
              <w:t>RENOVACION_NO_INCLUIDA</w:t>
            </w:r>
          </w:p>
        </w:tc>
        <w:tc>
          <w:tcPr>
            <w:tcW w:type="dxa" w:w="4080"/>
          </w:tcPr>
          <w:p>
            <w:r>
              <w:t>C-01: la renovación es razonablemente cierta pero el cliente usó 36 meses en vez de 60 (18 a, B37).</w:t>
            </w:r>
          </w:p>
        </w:tc>
        <w:tc>
          <w:tcPr>
            <w:tcW w:type="dxa" w:w="4080"/>
          </w:tcPr>
          <w:p>
            <w:r>
              <w:t>0,00</w:t>
            </w:r>
          </w:p>
        </w:tc>
      </w:tr>
      <w:tr>
        <w:tc>
          <w:tcPr>
            <w:tcW w:type="dxa" w:w="4080"/>
          </w:tcPr>
          <w:p>
            <w:r>
              <w:t>CLASIFICACION_CP_LP</w:t>
            </w:r>
          </w:p>
        </w:tc>
        <w:tc>
          <w:tcPr>
            <w:tcW w:type="dxa" w:w="4080"/>
          </w:tcPr>
          <w:p>
            <w:r>
              <w:t>C-01: pasivo corriente recalculado 13.502,29 (capital de los próximos 12 meses) vs registrado 17.000,00.</w:t>
            </w:r>
          </w:p>
        </w:tc>
        <w:tc>
          <w:tcPr>
            <w:tcW w:type="dxa" w:w="4080"/>
          </w:tcPr>
          <w:p>
            <w:r>
              <w:t>-3.497,71</w:t>
            </w:r>
          </w:p>
        </w:tc>
      </w:tr>
      <w:tr>
        <w:tc>
          <w:tcPr>
            <w:tcW w:type="dxa" w:w="4080"/>
          </w:tcPr>
          <w:p>
            <w:r>
              <w:t>ACTIVO_DIFERENCIA</w:t>
            </w:r>
          </w:p>
        </w:tc>
        <w:tc>
          <w:tcPr>
            <w:tcW w:type="dxa" w:w="4080"/>
          </w:tcPr>
          <w:p>
            <w:r>
              <w:t>C-01: derecho de uso recalculado 41.029,02 vs registrado 16.500,00.</w:t>
            </w:r>
          </w:p>
        </w:tc>
        <w:tc>
          <w:tcPr>
            <w:tcW w:type="dxa" w:w="4080"/>
          </w:tcPr>
          <w:p>
            <w:r>
              <w:t>24.529,02</w:t>
            </w:r>
          </w:p>
        </w:tc>
      </w:tr>
      <w:tr>
        <w:tc>
          <w:tcPr>
            <w:tcW w:type="dxa" w:w="4080"/>
          </w:tcPr>
          <w:p>
            <w:r>
              <w:t>INTERES_DIFERENCIA</w:t>
            </w:r>
          </w:p>
        </w:tc>
        <w:tc>
          <w:tcPr>
            <w:tcW w:type="dxa" w:w="4080"/>
          </w:tcPr>
          <w:p>
            <w:r>
              <w:t>C-01: interés del ejercicio recalculado 5.944,38 vs registrado 2.600,00.</w:t>
            </w:r>
          </w:p>
        </w:tc>
        <w:tc>
          <w:tcPr>
            <w:tcW w:type="dxa" w:w="4080"/>
          </w:tcPr>
          <w:p>
            <w:r>
              <w:t>3.344,38</w:t>
            </w:r>
          </w:p>
        </w:tc>
      </w:tr>
      <w:tr>
        <w:tc>
          <w:tcPr>
            <w:tcW w:type="dxa" w:w="4080"/>
          </w:tcPr>
          <w:p>
            <w:r>
              <w:t>CLASIFICACION_CP_LP</w:t>
            </w:r>
          </w:p>
        </w:tc>
        <w:tc>
          <w:tcPr>
            <w:tcW w:type="dxa" w:w="4080"/>
          </w:tcPr>
          <w:p>
            <w:r>
              <w:t>C-02: pasivo corriente recalculado 8.264,46 (capital de los próximos 12 meses) vs registrado 10.000,00.</w:t>
            </w:r>
          </w:p>
        </w:tc>
        <w:tc>
          <w:tcPr>
            <w:tcW w:type="dxa" w:w="4080"/>
          </w:tcPr>
          <w:p>
            <w:r>
              <w:t>-1.735,54</w:t>
            </w:r>
          </w:p>
        </w:tc>
      </w:tr>
      <w:tr>
        <w:tc>
          <w:tcPr>
            <w:tcW w:type="dxa" w:w="4080"/>
          </w:tcPr>
          <w:p>
            <w:r>
              <w:t>PASIVO_DIFERENCIA</w:t>
            </w:r>
          </w:p>
        </w:tc>
        <w:tc>
          <w:tcPr>
            <w:tcW w:type="dxa" w:w="4080"/>
          </w:tcPr>
          <w:p>
            <w:r>
              <w:t>C-03: pasivo recalculado 20.852,15 vs registrado 0,00.</w:t>
            </w:r>
          </w:p>
        </w:tc>
        <w:tc>
          <w:tcPr>
            <w:tcW w:type="dxa" w:w="4080"/>
          </w:tcPr>
          <w:p>
            <w:r>
              <w:t>20.852,15</w:t>
            </w:r>
          </w:p>
        </w:tc>
      </w:tr>
      <w:tr>
        <w:tc>
          <w:tcPr>
            <w:tcW w:type="dxa" w:w="4080"/>
          </w:tcPr>
          <w:p>
            <w:r>
              <w:t>BAJO_VALOR_VEHICULO</w:t>
            </w:r>
          </w:p>
        </w:tc>
        <w:tc>
          <w:tcPr>
            <w:tcW w:type="dxa" w:w="4080"/>
          </w:tcPr>
          <w:p>
            <w:r>
              <w:t>C-03: «Vehículo de gerencia» se declaró de bajo valor, pero un automóvil (coche nuevo) no tiene habitualmente escaso valor y no puede calificar como tal (B6); reconozca el arrendamiento (22).</w:t>
            </w:r>
          </w:p>
        </w:tc>
        <w:tc>
          <w:tcPr>
            <w:tcW w:type="dxa" w:w="4080"/>
          </w:tcPr>
          <w:p>
            <w:r>
              <w:t>20.852,15</w:t>
            </w:r>
          </w:p>
        </w:tc>
      </w:tr>
      <w:tr>
        <w:tc>
          <w:tcPr>
            <w:tcW w:type="dxa" w:w="4080"/>
          </w:tcPr>
          <w:p>
            <w:r>
              <w:t>EXENCION_MAL_APLICADA</w:t>
            </w:r>
          </w:p>
        </w:tc>
        <w:tc>
          <w:tcPr>
            <w:tcW w:type="dxa" w:w="4080"/>
          </w:tcPr>
          <w:p>
            <w:r>
              <w:t>C-03: se trató como exento pero no es de corto plazo (≤ 12 meses y sin opción de compra) ni de bajo valor (5, B3–B8); debe reconocerse (22).</w:t>
            </w:r>
          </w:p>
        </w:tc>
        <w:tc>
          <w:tcPr>
            <w:tcW w:type="dxa" w:w="4080"/>
          </w:tcPr>
          <w:p>
            <w:r>
              <w:t>20.852,15</w:t>
            </w:r>
          </w:p>
        </w:tc>
      </w:tr>
      <w:tr>
        <w:tc>
          <w:tcPr>
            <w:tcW w:type="dxa" w:w="4080"/>
          </w:tcPr>
          <w:p>
            <w:r>
              <w:t>ACTIVO_DIFERENCIA</w:t>
            </w:r>
          </w:p>
        </w:tc>
        <w:tc>
          <w:tcPr>
            <w:tcW w:type="dxa" w:w="4080"/>
          </w:tcPr>
          <w:p>
            <w:r>
              <w:t>C-03: derecho de uso recalculado 20.954,69 vs registrado 0,00.</w:t>
            </w:r>
          </w:p>
        </w:tc>
        <w:tc>
          <w:tcPr>
            <w:tcW w:type="dxa" w:w="4080"/>
          </w:tcPr>
          <w:p>
            <w:r>
              <w:t>20.954,69</w:t>
            </w:r>
          </w:p>
        </w:tc>
      </w:tr>
      <w:tr>
        <w:tc>
          <w:tcPr>
            <w:tcW w:type="dxa" w:w="4080"/>
          </w:tcPr>
          <w:p>
            <w:r>
              <w:t>BAJO_VALOR_B5_B7</w:t>
            </w:r>
          </w:p>
        </w:tc>
        <w:tc>
          <w:tcPr>
            <w:tcW w:type="dxa" w:w="4080"/>
          </w:tcPr>
          <w:p>
            <w:r>
              <w:t>C-04: exención de bajo valor sin evidencia de B5 y B7. Confirme que el arrendatario puede beneficiarse del uso del activo por sí solo o junto con recursos fácilmente disponibles, que el activo no depende en medida apreciable de otros ni está estrechamente interrelacionado con ellos (B5) y que no se subarrienda (B7).</w:t>
            </w:r>
          </w:p>
        </w:tc>
        <w:tc>
          <w:tcPr>
            <w:tcW w:type="dxa" w:w="4080"/>
          </w:tcPr>
          <w:p>
            <w:r>
              <w:t>0,00</w:t>
            </w:r>
          </w:p>
        </w:tc>
      </w:tr>
      <w:tr>
        <w:tc>
          <w:tcPr>
            <w:tcW w:type="dxa" w:w="4080"/>
          </w:tcPr>
          <w:p>
            <w:r>
              <w:t>PASIVO_DIFERENCIA</w:t>
            </w:r>
          </w:p>
        </w:tc>
        <w:tc>
          <w:tcPr>
            <w:tcW w:type="dxa" w:w="4080"/>
          </w:tcPr>
          <w:p>
            <w:r>
              <w:t>C-07: pasivo recalculado 23.748,00 vs registrado 19.925,16.</w:t>
            </w:r>
          </w:p>
        </w:tc>
        <w:tc>
          <w:tcPr>
            <w:tcW w:type="dxa" w:w="4080"/>
          </w:tcPr>
          <w:p>
            <w:r>
              <w:t>3.822,84</w:t>
            </w:r>
          </w:p>
        </w:tc>
      </w:tr>
      <w:tr>
        <w:tc>
          <w:tcPr>
            <w:tcW w:type="dxa" w:w="4080"/>
          </w:tcPr>
          <w:p>
            <w:r>
              <w:t>MODIFICACION_NO_REMEDIDA</w:t>
            </w:r>
          </w:p>
        </w:tc>
        <w:tc>
          <w:tcPr>
            <w:tcW w:type="dxa" w:w="4080"/>
          </w:tcPr>
          <w:p>
            <w:r>
              <w:t>C-07: modificación del 2025-01-01 no remedida por el cliente (39–46); ajuste al pasivo y al derecho de uso.</w:t>
            </w:r>
          </w:p>
        </w:tc>
        <w:tc>
          <w:tcPr>
            <w:tcW w:type="dxa" w:w="4080"/>
          </w:tcPr>
          <w:p>
            <w:r>
              <w:t>3.247,31</w:t>
            </w:r>
          </w:p>
        </w:tc>
      </w:tr>
      <w:tr>
        <w:tc>
          <w:tcPr>
            <w:tcW w:type="dxa" w:w="4080"/>
          </w:tcPr>
          <w:p>
            <w:r>
              <w:t>ACTIVO_DIFERENCIA</w:t>
            </w:r>
          </w:p>
        </w:tc>
        <w:tc>
          <w:tcPr>
            <w:tcW w:type="dxa" w:w="4080"/>
          </w:tcPr>
          <w:p>
            <w:r>
              <w:t>C-07: derecho de uso recalculado 21.329,88 vs registrado 19.165,01.</w:t>
            </w:r>
          </w:p>
        </w:tc>
        <w:tc>
          <w:tcPr>
            <w:tcW w:type="dxa" w:w="4080"/>
          </w:tcPr>
          <w:p>
            <w:r>
              <w:t>2.164,87</w:t>
            </w:r>
          </w:p>
        </w:tc>
      </w:tr>
      <w:tr>
        <w:tc>
          <w:tcPr>
            <w:tcW w:type="dxa" w:w="4080"/>
          </w:tcPr>
          <w:p>
            <w:r>
              <w:t>INTERES_DIFERENCIA</w:t>
            </w:r>
          </w:p>
        </w:tc>
        <w:tc>
          <w:tcPr>
            <w:tcW w:type="dxa" w:w="4080"/>
          </w:tcPr>
          <w:p>
            <w:r>
              <w:t>C-07: interés del ejercicio recalculado 3.075,52 vs registrado 2.474,01.</w:t>
            </w:r>
          </w:p>
        </w:tc>
        <w:tc>
          <w:tcPr>
            <w:tcW w:type="dxa" w:w="4080"/>
          </w:tcPr>
          <w:p>
            <w:r>
              <w:t>601,51</w:t>
            </w:r>
          </w:p>
        </w:tc>
      </w:tr>
      <w:tr>
        <w:tc>
          <w:tcPr>
            <w:tcW w:type="dxa" w:w="4080"/>
          </w:tcPr>
          <w:p>
            <w:r>
              <w:t>VENTA_GANANCIA_POSTERIOR</w:t>
            </w:r>
          </w:p>
        </w:tc>
        <w:tc>
          <w:tcPr>
            <w:tcW w:type="dxa" w:w="4080"/>
          </w:tcPr>
          <w:p>
            <w:r>
              <w:t>C-08: después de la fecha de inicio se reconoció en resultados 18.500,00 por la medición posterior de la venta con arrendamiento posterior. El párrafo 102A exige determinar los pagos (y los pagos revisados) de forma que no se reconozca ningún importe de ganancia o pérdida relacionado con el derecho de uso que el vendedor-arrendatario conserva; la remedición va contra el derecho de uso (39). Solo se admite el resultado de una terminación parcial o total del arrendamiento (46 a): revise el detalle del asiento y el soporte de la terminación.</w:t>
            </w:r>
          </w:p>
        </w:tc>
        <w:tc>
          <w:tcPr>
            <w:tcW w:type="dxa" w:w="4080"/>
          </w:tcPr>
          <w:p>
            <w:r>
              <w:t>18.500,00</w:t>
            </w:r>
          </w:p>
        </w:tc>
      </w:tr>
      <w:tr>
        <w:tc>
          <w:tcPr>
            <w:tcW w:type="dxa" w:w="4080"/>
          </w:tcPr>
          <w:p>
            <w:r>
              <w:t>VENTA_GANANCIA</w:t>
            </w:r>
          </w:p>
        </w:tc>
        <w:tc>
          <w:tcPr>
            <w:tcW w:type="dxa" w:w="4080"/>
          </w:tcPr>
          <w:p>
            <w:r>
              <w:t>C-08: ganancia a reconocer en la venta 240.355,99 vs registrada 800.000,00 (100 a).</w:t>
            </w:r>
          </w:p>
        </w:tc>
        <w:tc>
          <w:tcPr>
            <w:tcW w:type="dxa" w:w="4080"/>
          </w:tcPr>
          <w:p>
            <w:r>
              <w:t>-559.644,01</w:t>
            </w:r>
          </w:p>
        </w:tc>
      </w:tr>
      <w:tr>
        <w:tc>
          <w:tcPr>
            <w:tcW w:type="dxa" w:w="4080"/>
          </w:tcPr>
          <w:p>
            <w:r>
              <w:t>DETERIORO</w:t>
            </w:r>
          </w:p>
        </w:tc>
        <w:tc>
          <w:tcPr>
            <w:tcW w:type="dxa" w:w="4080"/>
          </w:tcPr>
          <w:p>
            <w:r>
              <w:t>C-09: el importe recuperable (50.000,00) es menor que el importe en libros; deterioro (33, NIC 36).</w:t>
            </w:r>
          </w:p>
        </w:tc>
        <w:tc>
          <w:tcPr>
            <w:tcW w:type="dxa" w:w="4080"/>
          </w:tcPr>
          <w:p>
            <w:r>
              <w:t>21.307,75</w:t>
            </w:r>
          </w:p>
        </w:tc>
      </w:tr>
      <w:tr>
        <w:tc>
          <w:tcPr>
            <w:tcW w:type="dxa" w:w="4080"/>
          </w:tcPr>
          <w:p>
            <w:r>
              <w:t>ACTIVO_DIFERENCIA</w:t>
            </w:r>
          </w:p>
        </w:tc>
        <w:tc>
          <w:tcPr>
            <w:tcW w:type="dxa" w:w="4080"/>
          </w:tcPr>
          <w:p>
            <w:r>
              <w:t>C-09: derecho de uso recalculado 50.000,00 vs registrado 71.307,75.</w:t>
            </w:r>
          </w:p>
        </w:tc>
        <w:tc>
          <w:tcPr>
            <w:tcW w:type="dxa" w:w="4080"/>
          </w:tcPr>
          <w:p>
            <w:r>
              <w:t>-21.307,75</w:t>
            </w:r>
          </w:p>
        </w:tc>
      </w:tr>
      <w:tr>
        <w:tc>
          <w:tcPr>
            <w:tcW w:type="dxa" w:w="4080"/>
          </w:tcPr>
          <w:p>
            <w:r>
              <w:t>PASIVO_DIFERENCIA</w:t>
            </w:r>
          </w:p>
        </w:tc>
        <w:tc>
          <w:tcPr>
            <w:tcW w:type="dxa" w:w="4080"/>
          </w:tcPr>
          <w:p>
            <w:r>
              <w:t>C-10: pasivo recalculado 22.583,03 vs registrado 0,00.</w:t>
            </w:r>
          </w:p>
        </w:tc>
        <w:tc>
          <w:tcPr>
            <w:tcW w:type="dxa" w:w="4080"/>
          </w:tcPr>
          <w:p>
            <w:r>
              <w:t>22.583,03</w:t>
            </w:r>
          </w:p>
        </w:tc>
      </w:tr>
      <w:tr>
        <w:tc>
          <w:tcPr>
            <w:tcW w:type="dxa" w:w="4080"/>
          </w:tcPr>
          <w:p>
            <w:r>
              <w:t>ACTIVO_DIFERENCIA</w:t>
            </w:r>
          </w:p>
        </w:tc>
        <w:tc>
          <w:tcPr>
            <w:tcW w:type="dxa" w:w="4080"/>
          </w:tcPr>
          <w:p>
            <w:r>
              <w:t>C-10: derecho de uso recalculado 20.249,84 vs registrado 0,00.</w:t>
            </w:r>
          </w:p>
        </w:tc>
        <w:tc>
          <w:tcPr>
            <w:tcW w:type="dxa" w:w="4080"/>
          </w:tcPr>
          <w:p>
            <w:r>
              <w:t>20.249,84</w:t>
            </w:r>
          </w:p>
        </w:tc>
      </w:tr>
      <w:tr>
        <w:tc>
          <w:tcPr>
            <w:tcW w:type="dxa" w:w="4080"/>
          </w:tcPr>
          <w:p>
            <w:r>
              <w:t>INDEXADO_REMEDICION</w:t>
            </w:r>
          </w:p>
        </w:tc>
        <w:tc>
          <w:tcPr>
            <w:tcW w:type="dxa" w:w="4080"/>
          </w:tcPr>
          <w:p>
            <w:r>
              <w:t>C-10: el pago incluye un componente ligado a «IPC del INEC (Ecuador)» (200,00 por período) medido con el índice de la fecha de comienzo (27 b, 28) y en el ejercicio no se registró ninguna remedición. Revise las notificaciones de reajuste del arrendador y las facturas del período: si el ajuste de los pagos surtió efecto, el párrafo 42 b exige remedir el pasivo con la tasa de descuento sin cambios (43).</w:t>
            </w:r>
          </w:p>
        </w:tc>
        <w:tc>
          <w:tcPr>
            <w:tcW w:type="dxa" w:w="4080"/>
          </w:tcPr>
          <w:p>
            <w:r>
              <w:t>2.400,00</w:t>
            </w:r>
          </w:p>
        </w:tc>
      </w:tr>
      <w:tr>
        <w:tc>
          <w:tcPr>
            <w:tcW w:type="dxa" w:w="4080"/>
          </w:tcPr>
          <w:p>
            <w:r>
              <w:t>PASIVO_DIFERENCIA</w:t>
            </w:r>
          </w:p>
        </w:tc>
        <w:tc>
          <w:tcPr>
            <w:tcW w:type="dxa" w:w="4080"/>
          </w:tcPr>
          <w:p>
            <w:r>
              <w:t>C-11: pasivo recalculado 11.400,49 vs registrado 0,00.</w:t>
            </w:r>
          </w:p>
        </w:tc>
        <w:tc>
          <w:tcPr>
            <w:tcW w:type="dxa" w:w="4080"/>
          </w:tcPr>
          <w:p>
            <w:r>
              <w:t>11.400,49</w:t>
            </w:r>
          </w:p>
        </w:tc>
      </w:tr>
      <w:tr>
        <w:tc>
          <w:tcPr>
            <w:tcW w:type="dxa" w:w="4080"/>
          </w:tcPr>
          <w:p>
            <w:r>
              <w:t>ACTIVO_DIFERENCIA</w:t>
            </w:r>
          </w:p>
        </w:tc>
        <w:tc>
          <w:tcPr>
            <w:tcW w:type="dxa" w:w="4080"/>
          </w:tcPr>
          <w:p>
            <w:r>
              <w:t>C-11: derecho de uso recalculado 10.882,28 vs registrado 0,00.</w:t>
            </w:r>
          </w:p>
        </w:tc>
        <w:tc>
          <w:tcPr>
            <w:tcW w:type="dxa" w:w="4080"/>
          </w:tcPr>
          <w:p>
            <w:r>
              <w:t>10.882,28</w:t>
            </w:r>
          </w:p>
        </w:tc>
      </w:tr>
      <w:tr>
        <w:tc>
          <w:tcPr>
            <w:tcW w:type="dxa" w:w="4080"/>
          </w:tcPr>
          <w:p>
            <w:r>
              <w:t>INDEXADO_SIN_IMPORTE</w:t>
            </w:r>
          </w:p>
        </w:tc>
        <w:tc>
          <w:tcPr>
            <w:tcW w:type="dxa" w:w="4080"/>
          </w:tcPr>
          <w:p>
            <w:r>
              <w:t>C-11: el pago se declaró ajustado por un índice de inflación pero no se informó el importe del componente: el pago base y el componente quedan vacíos. Bajo la NIIF para las PYMES no se puede separar la cuota contingente del pago mínimo (20.11) ni del gasto lineal (20.15 b), y bajo NIIF completas no se puede comprobar la medición con el índice del comienzo (27 b) ni la remedición por cambio de índice (42 b). Pida al cliente el detalle de la factura o liquidación del período que separa la renta base del reajuste.</w:t>
            </w:r>
          </w:p>
        </w:tc>
        <w:tc>
          <w:tcPr>
            <w:tcW w:type="dxa" w:w="4080"/>
          </w:tcPr>
          <w:p>
            <w:r>
              <w:t>0,00</w:t>
            </w:r>
          </w:p>
        </w:tc>
      </w:tr>
    </w:tbl>
    <w:p>
      <w:pPr>
        <w:pStyle w:val="Heading1"/>
      </w:pPr>
      <w:r>
        <w:t>Conclusión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Conciliación con el mayor</w:t>
            </w:r>
          </w:p>
        </w:tc>
        <w:tc>
          <w:tcPr>
            <w:tcW w:type="dxa" w:w="6120"/>
          </w:tcPr>
          <w:p>
            <w:r>
              <w:t>Población None · mayor None · diferencia None</w:t>
            </w:r>
          </w:p>
        </w:tc>
      </w:tr>
      <w:tr>
        <w:tc>
          <w:tcPr>
            <w:tcW w:type="dxa" w:w="6120"/>
          </w:tcPr>
          <w:p>
            <w:r>
              <w:t>Evaluación de excepciones</w:t>
            </w:r>
          </w:p>
        </w:tc>
        <w:tc>
          <w:tcPr>
            <w:tcW w:type="dxa" w:w="6120"/>
          </w:tcPr>
          <w:p>
            <w:r/>
          </w:p>
        </w:tc>
      </w:tr>
      <w:tr>
        <w:tc>
          <w:tcPr>
            <w:tcW w:type="dxa" w:w="6120"/>
          </w:tcPr>
          <w:p>
            <w:r>
              <w:t>Análisis</w:t>
            </w:r>
          </w:p>
        </w:tc>
        <w:tc>
          <w:tcPr>
            <w:tcW w:type="dxa" w:w="6120"/>
          </w:tcPr>
          <w:p>
            <w:r/>
          </w:p>
        </w:tc>
      </w:tr>
      <w:tr>
        <w:tc>
          <w:tcPr>
            <w:tcW w:type="dxa" w:w="6120"/>
          </w:tcPr>
          <w:p>
            <w:r>
              <w:t>Conclusión</w:t>
            </w:r>
          </w:p>
        </w:tc>
        <w:tc>
          <w:tcPr>
            <w:tcW w:type="dxa" w:w="6120"/>
          </w:tcPr>
          <w:p>
            <w:r/>
          </w:p>
        </w:tc>
      </w:tr>
    </w:tbl>
    <w:p>
      <w:pPr>
        <w:pStyle w:val="Heading1"/>
      </w:pPr>
      <w:r>
        <w:t>Control de revisión</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Fecha</w:t>
            </w:r>
          </w:p>
        </w:tc>
        <w:tc>
          <w:tcPr>
            <w:tcW w:type="dxa" w:w="2040"/>
          </w:tcPr>
          <w:p>
            <w:r>
              <w:rPr>
                <w:b/>
              </w:rPr>
              <w:t>Acción</w:t>
            </w:r>
          </w:p>
        </w:tc>
        <w:tc>
          <w:tcPr>
            <w:tcW w:type="dxa" w:w="2040"/>
          </w:tcPr>
          <w:p>
            <w:r>
              <w:rPr>
                <w:b/>
              </w:rPr>
              <w:t>Estado anterior</w:t>
            </w:r>
          </w:p>
        </w:tc>
        <w:tc>
          <w:tcPr>
            <w:tcW w:type="dxa" w:w="2040"/>
          </w:tcPr>
          <w:p>
            <w:r>
              <w:rPr>
                <w:b/>
              </w:rPr>
              <w:t>Estado nuevo</w:t>
            </w:r>
          </w:p>
        </w:tc>
        <w:tc>
          <w:tcPr>
            <w:tcW w:type="dxa" w:w="2040"/>
          </w:tcPr>
          <w:p>
            <w:r>
              <w:rPr>
                <w:b/>
              </w:rPr>
              <w:t>Actor</w:t>
            </w:r>
          </w:p>
        </w:tc>
        <w:tc>
          <w:tcPr>
            <w:tcW w:type="dxa" w:w="2040"/>
          </w:tcPr>
          <w:p>
            <w:r>
              <w:rPr>
                <w:b/>
              </w:rPr>
              <w:t>Comentario</w:t>
            </w:r>
          </w:p>
        </w:tc>
      </w:tr>
    </w:tbl>
    <w:p>
      <w:r>
        <w:br w:type="page"/>
      </w:r>
    </w:p>
    <w:p>
      <w:pPr>
        <w:pStyle w:val="Heading1"/>
      </w:pPr>
      <w:r>
        <w:t>Anexo · Cómo se calcula cada hoja</w:t>
      </w:r>
    </w:p>
    <w:p>
      <w:pPr>
        <w:pStyle w:val="Heading2"/>
      </w:pPr>
      <w:r>
        <w:t>Resumen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='15_Conciliacion'!C16</w:t>
            </w:r>
          </w:p>
        </w:tc>
        <w:tc>
          <w:tcPr>
            <w:tcW w:type="dxa" w:w="2448"/>
          </w:tcPr>
          <w:p>
            <w:r>
              <w:t>Trae cada importe de su hoja de origen, concepto por concepto: pasivo, activo, depreciación e interés de la fila TOTAL de la hoja 15 (Conciliación y ajuste); corriente y no corriente de la hoja 10; deterioro de la hoja 11; gasto lineal de la hoja 12; pagos variables de la hoja 07 y remedición de la hoja 08. Los ajustes son recalculado menos registrado.</w:t>
            </w:r>
          </w:p>
        </w:tc>
        <w:tc>
          <w:tcPr>
            <w:tcW w:type="dxa" w:w="2448"/>
          </w:tcPr>
          <w:p>
            <w:r>
              <w:t>Fila 1: 1.594.538,08 → 1.594.538,08</w:t>
            </w:r>
          </w:p>
        </w:tc>
        <w:tc>
          <w:tcPr>
            <w:tcW w:type="dxa" w:w="2448"/>
          </w:tcPr>
          <w:p>
            <w:r>
              <w:t>hoja «Conciliación y ajuste»</w:t>
            </w:r>
          </w:p>
        </w:tc>
      </w:tr>
    </w:tbl>
    <w:p>
      <w:pPr>
        <w:pStyle w:val="Heading2"/>
      </w:pPr>
      <w:r>
        <w:t>Identificación, clasificación y exenciones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Plazo (meses)</w:t>
            </w:r>
          </w:p>
        </w:tc>
        <w:tc>
          <w:tcPr>
            <w:tcW w:type="dxa" w:w="2448"/>
          </w:tcPr>
          <w:p>
            <w:r>
              <w:t>='05_Plazo'!E5</w:t>
            </w:r>
          </w:p>
        </w:tc>
        <w:tc>
          <w:tcPr>
            <w:tcW w:type="dxa" w:w="2448"/>
          </w:tcPr>
          <w:p>
            <w:r>
              <w:t>Trae el plazo del arrendamiento (plazo no cancelable más la renovación razonablemente cierta) calculado en la hoja 05 (Plazo y opciones).</w:t>
            </w:r>
          </w:p>
        </w:tc>
        <w:tc>
          <w:tcPr>
            <w:tcW w:type="dxa" w:w="2448"/>
          </w:tcPr>
          <w:p>
            <w:r>
              <w:t>Fila 1: 60 → 60</w:t>
            </w:r>
          </w:p>
        </w:tc>
        <w:tc>
          <w:tcPr>
            <w:tcW w:type="dxa" w:w="2448"/>
          </w:tcPr>
          <w:p>
            <w:r>
              <w:t>hoja «Plazo y opciones»</w:t>
            </w:r>
          </w:p>
        </w:tc>
      </w:tr>
      <w:tr>
        <w:tc>
          <w:tcPr>
            <w:tcW w:type="dxa" w:w="2448"/>
          </w:tcPr>
          <w:p>
            <w:r>
              <w:t>Opción de compra</w:t>
            </w:r>
          </w:p>
        </w:tc>
        <w:tc>
          <w:tcPr>
            <w:tcW w:type="dxa" w:w="2448"/>
          </w:tcPr>
          <w:p>
            <w:r>
              <w:t>=IF(N('03_Contratos'!U5)&gt;0,"Sí","No")</w:t>
            </w:r>
          </w:p>
        </w:tc>
        <w:tc>
          <w:tcPr>
            <w:tcW w:type="dxa" w:w="2448"/>
          </w:tcPr>
          <w:p>
            <w:r>
              <w:t>Marca «Sí» si el contrato tiene un precio de opción de compra mayor que cero en la hoja 03 (Universo de contratos); si no, «No».</w:t>
            </w:r>
          </w:p>
        </w:tc>
        <w:tc>
          <w:tcPr>
            <w:tcW w:type="dxa" w:w="2448"/>
          </w:tcPr>
          <w:p>
            <w:r>
              <w:t>Fila 1: IF(N((vacío))&gt;0; "Sí"; "No") → No</w:t>
            </w:r>
          </w:p>
        </w:tc>
        <w:tc>
          <w:tcPr>
            <w:tcW w:type="dxa" w:w="2448"/>
          </w:tcPr>
          <w:p>
            <w:r>
              <w:t>hoja «Universo de contratos»</w:t>
            </w:r>
          </w:p>
        </w:tc>
      </w:tr>
      <w:tr>
        <w:tc>
          <w:tcPr>
            <w:tcW w:type="dxa" w:w="2448"/>
          </w:tcPr>
          <w:p>
            <w:r>
              <w:t>Corto plazo (≤ 12 m, sin opción)</w:t>
            </w:r>
          </w:p>
        </w:tc>
        <w:tc>
          <w:tcPr>
            <w:tcW w:type="dxa" w:w="2448"/>
          </w:tcPr>
          <w:p>
            <w:r>
              <w:t>=IF(AND(C5&lt;=12,D5="No"),"Sí","No")</w:t>
            </w:r>
          </w:p>
        </w:tc>
        <w:tc>
          <w:tcPr>
            <w:tcW w:type="dxa" w:w="2448"/>
          </w:tcPr>
          <w:p>
            <w:r>
              <w:t>Marca «Sí» cuando el plazo del arrendamiento es de 12 meses o menos y el contrato no tiene opción de compra; de lo contrario, «No».</w:t>
            </w:r>
          </w:p>
        </w:tc>
        <w:tc>
          <w:tcPr>
            <w:tcW w:type="dxa" w:w="2448"/>
          </w:tcPr>
          <w:p>
            <w:r>
              <w:t>Fila 1: IF(AND(60&lt;=12; «No»="No"); "Sí"; "No") → No</w:t>
            </w:r>
          </w:p>
        </w:tc>
        <w:tc>
          <w:tcPr>
            <w:tcW w:type="dxa" w:w="2448"/>
          </w:tcPr>
          <w:p>
            <w:r>
              <w:t>«Plazo (meses)» (esta hoja), «Opción de compra» (esta hoja)</w:t>
            </w:r>
          </w:p>
        </w:tc>
      </w:tr>
      <w:tr>
        <w:tc>
          <w:tcPr>
            <w:tcW w:type="dxa" w:w="2448"/>
          </w:tcPr>
          <w:p>
            <w:r>
              <w:t>Bajo valor declarado</w:t>
            </w:r>
          </w:p>
        </w:tc>
        <w:tc>
          <w:tcPr>
            <w:tcW w:type="dxa" w:w="2448"/>
          </w:tcPr>
          <w:p>
            <w:r>
              <w:t>=IF('03_Contratos'!Y5="","No",'03_Contratos'!Y5)</w:t>
            </w:r>
          </w:p>
        </w:tc>
        <w:tc>
          <w:tcPr>
            <w:tcW w:type="dxa" w:w="2448"/>
          </w:tcPr>
          <w:p>
            <w:r>
              <w:t>Trae de la hoja 03 (Universo de contratos) si el cliente declaró el activo como de bajo valor; si no lo indicó, se toma «No».</w:t>
            </w:r>
          </w:p>
        </w:tc>
        <w:tc>
          <w:tcPr>
            <w:tcW w:type="dxa" w:w="2448"/>
          </w:tcPr>
          <w:p>
            <w:r>
              <w:t>Fila 1: IF((vacío)=""; "No"; (vacío)) → No</w:t>
            </w:r>
          </w:p>
        </w:tc>
        <w:tc>
          <w:tcPr>
            <w:tcW w:type="dxa" w:w="2448"/>
          </w:tcPr>
          <w:p>
            <w:r>
              <w:t>hoja «Universo de contratos»</w:t>
            </w:r>
          </w:p>
        </w:tc>
      </w:tr>
      <w:tr>
        <w:tc>
          <w:tcPr>
            <w:tcW w:type="dxa" w:w="2448"/>
          </w:tcPr>
          <w:p>
            <w:r>
              <w:t>Valor del activo nuevo (B3)</w:t>
            </w:r>
          </w:p>
        </w:tc>
        <w:tc>
          <w:tcPr>
            <w:tcW w:type="dxa" w:w="2448"/>
          </w:tcPr>
          <w:p>
            <w:r>
              <w:t>=IF('03_Contratos'!X5="","",'03_Contratos'!X5)</w:t>
            </w:r>
          </w:p>
        </w:tc>
        <w:tc>
          <w:tcPr>
            <w:tcW w:type="dxa" w:w="2448"/>
          </w:tcPr>
          <w:p>
            <w:r>
              <w:t>Trae de la hoja 03 el valor del activo en estado nuevo; si falta queda en blanco y el contrato no puede calificar como de bajo valor.</w:t>
            </w:r>
          </w:p>
        </w:tc>
        <w:tc>
          <w:tcPr>
            <w:tcW w:type="dxa" w:w="2448"/>
          </w:tcPr>
          <w:p>
            <w:r>
              <w:t>Fila 1: IF((vacío)=""; ""; (vacío)) → (en blanco)</w:t>
            </w:r>
          </w:p>
        </w:tc>
        <w:tc>
          <w:tcPr>
            <w:tcW w:type="dxa" w:w="2448"/>
          </w:tcPr>
          <w:p>
            <w:r>
              <w:t>hoja «Universo de contratos»</w:t>
            </w:r>
          </w:p>
        </w:tc>
      </w:tr>
      <w:tr>
        <w:tc>
          <w:tcPr>
            <w:tcW w:type="dxa" w:w="2448"/>
          </w:tcPr>
          <w:p>
            <w:r>
              <w:t>Automóvil (B6)</w:t>
            </w:r>
          </w:p>
        </w:tc>
        <w:tc>
          <w:tcPr>
            <w:tcW w:type="dxa" w:w="2448"/>
          </w:tcPr>
          <w:p>
            <w:r>
              <w:t>=IF(OR(ISNUMBER(SEARCH("automovil",B5)),ISNUMBER(SEARCH("automóvil",B5)),ISNUMBER(SEARCH("vehiculo",B5)),ISNUMBER(SEARCH("vehículo",B5)),ISNUMBER(SEARCH("camioneta",B5)),ISNUMBER(SEARCH("coche",B5)),ISNUMBER(SEARCH("furgoneta",B5))),"Sí","No")</w:t>
            </w:r>
          </w:p>
        </w:tc>
        <w:tc>
          <w:tcPr>
            <w:tcW w:type="dxa" w:w="2448"/>
          </w:tcPr>
          <w:p>
            <w:r>
              <w:t>Marca «Sí» si la descripción del activo contiene palabras como automóvil, vehículo, camioneta, coche o furgoneta; esos activos no califican como de bajo valor.</w:t>
            </w:r>
          </w:p>
        </w:tc>
        <w:tc>
          <w:tcPr>
            <w:tcW w:type="dxa" w:w="2448"/>
          </w:tcPr>
          <w:p>
            <w:r>
              <w:t>Fila 1: IF(OR(ISNUMBER(SEARCH("automovil"; «Local comercial matriz»)); ISNUMBER(SEARCH("automóvil"; «Local comercial matriz»)); ISNUMBER(SEARCH("vehiculo"; «Local comercial matriz»)); ISNUMBER(SEARCH("vehículo"; «Local comercial matriz»)); ISNUMBER(SEARCH("camioneta"; «Local comercial matriz»)); ISNUMBER(SEARCH("coche"; «Local comercial matriz»)); ISNUMBER(SEARCH("furgoneta"; «Local comercial matriz»))); "Sí"; "No") → No</w:t>
            </w:r>
          </w:p>
        </w:tc>
        <w:tc>
          <w:tcPr>
            <w:tcW w:type="dxa" w:w="2448"/>
          </w:tcPr>
          <w:p>
            <w:r>
              <w:t>«Activo» (esta hoja)</w:t>
            </w:r>
          </w:p>
        </w:tc>
      </w:tr>
      <w:tr>
        <w:tc>
          <w:tcPr>
            <w:tcW w:type="dxa" w:w="2448"/>
          </w:tcPr>
          <w:p>
            <w:r>
              <w:t>Uso independiente y sin subarriendo (B5, B7)</w:t>
            </w:r>
          </w:p>
        </w:tc>
        <w:tc>
          <w:tcPr>
            <w:tcW w:type="dxa" w:w="2448"/>
          </w:tcPr>
          <w:p>
            <w:r>
              <w:t>=IF('03_Contratos'!Z5="","",'03_Contratos'!Z5)</w:t>
            </w:r>
          </w:p>
        </w:tc>
        <w:tc>
          <w:tcPr>
            <w:tcW w:type="dxa" w:w="2448"/>
          </w:tcPr>
          <w:p>
            <w:r>
              <w:t>Trae la respuesta del cliente en la hoja 03 sobre si el activo se usa por sí solo, sin depender de otros activos, y no se subarrienda; en blanco si no respondió.</w:t>
            </w:r>
          </w:p>
        </w:tc>
        <w:tc>
          <w:tcPr>
            <w:tcW w:type="dxa" w:w="2448"/>
          </w:tcPr>
          <w:p>
            <w:r>
              <w:t>Fila 1: IF((vacío)=""; ""; (vacío)) → (en blanco)</w:t>
            </w:r>
          </w:p>
        </w:tc>
        <w:tc>
          <w:tcPr>
            <w:tcW w:type="dxa" w:w="2448"/>
          </w:tcPr>
          <w:p>
            <w:r>
              <w:t>hoja «Universo de contratos»</w:t>
            </w:r>
          </w:p>
        </w:tc>
      </w:tr>
      <w:tr>
        <w:tc>
          <w:tcPr>
            <w:tcW w:type="dxa" w:w="2448"/>
          </w:tcPr>
          <w:p>
            <w:r>
              <w:t>Bajo valor elegible (B3, B5–B7)</w:t>
            </w:r>
          </w:p>
        </w:tc>
        <w:tc>
          <w:tcPr>
            <w:tcW w:type="dxa" w:w="2448"/>
          </w:tcPr>
          <w:p>
            <w:r>
              <w:t>=IF(OR(F5="No",G5="",G5&gt;'02_Parametros'!$B$9,H5="Sí",I5="No"),"No","Sí")</w:t>
            </w:r>
          </w:p>
        </w:tc>
        <w:tc>
          <w:tcPr>
            <w:tcW w:type="dxa" w:w="2448"/>
          </w:tcPr>
          <w:p>
            <w:r>
              <w:t>Es «Sí» solo si el cliente lo declaró de bajo valor, informó el valor del activo nuevo, ese valor no pasa del límite de la hoja 02 (Parámetros), no es un automóvil y el uso independiente no es «No».</w:t>
            </w:r>
          </w:p>
        </w:tc>
        <w:tc>
          <w:tcPr>
            <w:tcW w:type="dxa" w:w="2448"/>
          </w:tcPr>
          <w:p>
            <w:r>
              <w:t>Fila 1: IF(OR(«No»="No"; (vacío)=""; (vacío)&gt;5.000,00; «No»="Sí"; (vacío)="No"); "No"; "Sí") → No</w:t>
            </w:r>
          </w:p>
        </w:tc>
        <w:tc>
          <w:tcPr>
            <w:tcW w:type="dxa" w:w="2448"/>
          </w:tcPr>
          <w:p>
            <w:r>
              <w:t>«Bajo valor declarado» (esta hoja), «Valor del activo nuevo (B3)» (esta hoja), «Automóvil (B6)» (esta hoja), «Uso independiente y sin subarriendo (B5, B7)» (esta hoja), hoja «Parámetros»</w:t>
            </w:r>
          </w:p>
        </w:tc>
      </w:tr>
      <w:tr>
        <w:tc>
          <w:tcPr>
            <w:tcW w:type="dxa" w:w="2448"/>
          </w:tcPr>
          <w:p>
            <w:r>
              <w:t>Exención elegible (5)</w:t>
            </w:r>
          </w:p>
        </w:tc>
        <w:tc>
          <w:tcPr>
            <w:tcW w:type="dxa" w:w="2448"/>
          </w:tcPr>
          <w:p>
            <w:r>
              <w:t>=IF(OR(E5="Sí",J5="Sí"),"Sí","No")</w:t>
            </w:r>
          </w:p>
        </w:tc>
        <w:tc>
          <w:tcPr>
            <w:tcW w:type="dxa" w:w="2448"/>
          </w:tcPr>
          <w:p>
            <w:r>
              <w:t>Marca «Sí» si el contrato califica como de corto plazo o como de bajo valor elegible; si no califica por ninguna de las dos vías, «No».</w:t>
            </w:r>
          </w:p>
        </w:tc>
        <w:tc>
          <w:tcPr>
            <w:tcW w:type="dxa" w:w="2448"/>
          </w:tcPr>
          <w:p>
            <w:r>
              <w:t>Fila 1: IF(OR(«No»="Sí"; «No»="Sí"); "Sí"; "No") → No</w:t>
            </w:r>
          </w:p>
        </w:tc>
        <w:tc>
          <w:tcPr>
            <w:tcW w:type="dxa" w:w="2448"/>
          </w:tcPr>
          <w:p>
            <w:r>
              <w:t>«Corto plazo (≤ 12 m, sin opción)» (esta hoja), «Bajo valor elegible (B3, B5–B7)» (esta hoja)</w:t>
            </w:r>
          </w:p>
        </w:tc>
      </w:tr>
      <w:tr>
        <w:tc>
          <w:tcPr>
            <w:tcW w:type="dxa" w:w="2448"/>
          </w:tcPr>
          <w:p>
            <w:r>
              <w:t>Exención aplicada por el cliente</w:t>
            </w:r>
          </w:p>
        </w:tc>
        <w:tc>
          <w:tcPr>
            <w:tcW w:type="dxa" w:w="2448"/>
          </w:tcPr>
          <w:p>
            <w:r>
              <w:t>=IF('03_Contratos'!AA5="","No",'03_Contratos'!AA5)</w:t>
            </w:r>
          </w:p>
        </w:tc>
        <w:tc>
          <w:tcPr>
            <w:tcW w:type="dxa" w:w="2448"/>
          </w:tcPr>
          <w:p>
            <w:r>
              <w:t>Trae de la hoja 03 (Universo de contratos) si el cliente aplicó la exención y no reconoció el arrendamiento; si no lo indicó, se toma «No».</w:t>
            </w:r>
          </w:p>
        </w:tc>
        <w:tc>
          <w:tcPr>
            <w:tcW w:type="dxa" w:w="2448"/>
          </w:tcPr>
          <w:p>
            <w:r>
              <w:t>Fila 1: IF((vacío)=""; "No"; (vacío)) → No</w:t>
            </w:r>
          </w:p>
        </w:tc>
        <w:tc>
          <w:tcPr>
            <w:tcW w:type="dxa" w:w="2448"/>
          </w:tcPr>
          <w:p>
            <w:r>
              <w:t>hoja «Universo de contratos»</w:t>
            </w:r>
          </w:p>
        </w:tc>
      </w:tr>
      <w:tr>
        <w:tc>
          <w:tcPr>
            <w:tcW w:type="dxa" w:w="2448"/>
          </w:tcPr>
          <w:p>
            <w:r>
              <w:t>Reconoce pasivo</w:t>
            </w:r>
          </w:p>
        </w:tc>
        <w:tc>
          <w:tcPr>
            <w:tcW w:type="dxa" w:w="2448"/>
          </w:tcPr>
          <w:p>
            <w:r>
              <w:t>=IF(AND(L5="Sí",K5="Sí"),"No","Sí")</w:t>
            </w:r>
          </w:p>
        </w:tc>
        <w:tc>
          <w:tcPr>
            <w:tcW w:type="dxa" w:w="2448"/>
          </w:tcPr>
          <w:p>
            <w:r>
              <w:t>Solo es «No» cuando el cliente aplicó la exención y además es elegible; en cualquier otro caso el contrato debe reconocerse en balance («Sí»).</w:t>
            </w:r>
          </w:p>
        </w:tc>
        <w:tc>
          <w:tcPr>
            <w:tcW w:type="dxa" w:w="2448"/>
          </w:tcPr>
          <w:p>
            <w:r>
              <w:t>Fila 1: IF(AND(«No»="Sí"; «No»="Sí"); "No"; "Sí") → Sí</w:t>
            </w:r>
          </w:p>
        </w:tc>
        <w:tc>
          <w:tcPr>
            <w:tcW w:type="dxa" w:w="2448"/>
          </w:tcPr>
          <w:p>
            <w:r>
              <w:t>«Exención aplicada por el cliente» (esta hoja), «Exención elegible (5)» (esta hoja)</w:t>
            </w:r>
          </w:p>
        </w:tc>
      </w:tr>
      <w:tr>
        <w:tc>
          <w:tcPr>
            <w:tcW w:type="dxa" w:w="2448"/>
          </w:tcPr>
          <w:p>
            <w:r>
              <w:t>Tipo de tasa (26)</w:t>
            </w:r>
          </w:p>
        </w:tc>
        <w:tc>
          <w:tcPr>
            <w:tcW w:type="dxa" w:w="2448"/>
          </w:tcPr>
          <w:p>
            <w:r>
              <w:t>=IF('03_Contratos'!P5="","",'03_Contratos'!P5)</w:t>
            </w:r>
          </w:p>
        </w:tc>
        <w:tc>
          <w:tcPr>
            <w:tcW w:type="dxa" w:w="2448"/>
          </w:tcPr>
          <w:p>
            <w:r>
              <w:t>Trae de la hoja 03 (Universo de contratos) si la tasa del contrato es implícita o incremental; en blanco si no se informó.</w:t>
            </w:r>
          </w:p>
        </w:tc>
        <w:tc>
          <w:tcPr>
            <w:tcW w:type="dxa" w:w="2448"/>
          </w:tcPr>
          <w:p>
            <w:r>
              <w:t>Fila 1: IF(«Incremental»=""; ""; «Incremental») → Incremental</w:t>
            </w:r>
          </w:p>
        </w:tc>
        <w:tc>
          <w:tcPr>
            <w:tcW w:type="dxa" w:w="2448"/>
          </w:tcPr>
          <w:p>
            <w:r>
              <w:t>hoja «Universo de contratos»</w:t>
            </w:r>
          </w:p>
        </w:tc>
      </w:tr>
    </w:tbl>
    <w:p>
      <w:pPr>
        <w:pStyle w:val="Heading2"/>
      </w:pPr>
      <w:r>
        <w:t>Plazo y opciones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Plazo no cancelable (meses)</w:t>
            </w:r>
          </w:p>
        </w:tc>
        <w:tc>
          <w:tcPr>
            <w:tcW w:type="dxa" w:w="2448"/>
          </w:tcPr>
          <w:p>
            <w:r>
              <w:t>='03_Contratos'!D5</w:t>
            </w:r>
          </w:p>
        </w:tc>
        <w:tc>
          <w:tcPr>
            <w:tcW w:type="dxa" w:w="2448"/>
          </w:tcPr>
          <w:p>
            <w:r>
              <w:t>Trae el plazo no cancelable del contrato, en meses, de la hoja 03 (Universo de contratos).</w:t>
            </w:r>
          </w:p>
        </w:tc>
        <w:tc>
          <w:tcPr>
            <w:tcW w:type="dxa" w:w="2448"/>
          </w:tcPr>
          <w:p>
            <w:r>
              <w:t>Fila 1: 36,00 → 36</w:t>
            </w:r>
          </w:p>
        </w:tc>
        <w:tc>
          <w:tcPr>
            <w:tcW w:type="dxa" w:w="2448"/>
          </w:tcPr>
          <w:p>
            <w:r>
              <w:t>hoja «Universo de contratos»</w:t>
            </w:r>
          </w:p>
        </w:tc>
      </w:tr>
      <w:tr>
        <w:tc>
          <w:tcPr>
            <w:tcW w:type="dxa" w:w="2448"/>
          </w:tcPr>
          <w:p>
            <w:r>
              <w:t>Renovación razonablemente cierta</w:t>
            </w:r>
          </w:p>
        </w:tc>
        <w:tc>
          <w:tcPr>
            <w:tcW w:type="dxa" w:w="2448"/>
          </w:tcPr>
          <w:p>
            <w:r>
              <w:t>=IF('03_Contratos'!F5="","",'03_Contratos'!F5)</w:t>
            </w:r>
          </w:p>
        </w:tc>
        <w:tc>
          <w:tcPr>
            <w:tcW w:type="dxa" w:w="2448"/>
          </w:tcPr>
          <w:p>
            <w:r>
              <w:t>Trae de la hoja 03 (Universo de contratos) si es razonablemente cierto que se ejercerá la renovación; en blanco si no se informó.</w:t>
            </w:r>
          </w:p>
        </w:tc>
        <w:tc>
          <w:tcPr>
            <w:tcW w:type="dxa" w:w="2448"/>
          </w:tcPr>
          <w:p>
            <w:r>
              <w:t>Fila 1: IF(«Sí»=""; ""; «Sí») → Sí</w:t>
            </w:r>
          </w:p>
        </w:tc>
        <w:tc>
          <w:tcPr>
            <w:tcW w:type="dxa" w:w="2448"/>
          </w:tcPr>
          <w:p>
            <w:r>
              <w:t>hoja «Universo de contratos»</w:t>
            </w:r>
          </w:p>
        </w:tc>
      </w:tr>
      <w:tr>
        <w:tc>
          <w:tcPr>
            <w:tcW w:type="dxa" w:w="2448"/>
          </w:tcPr>
          <w:p>
            <w:r>
              <w:t>Meses de renovación</w:t>
            </w:r>
          </w:p>
        </w:tc>
        <w:tc>
          <w:tcPr>
            <w:tcW w:type="dxa" w:w="2448"/>
          </w:tcPr>
          <w:p>
            <w:r>
              <w:t>=N('03_Contratos'!E5)</w:t>
            </w:r>
          </w:p>
        </w:tc>
        <w:tc>
          <w:tcPr>
            <w:tcW w:type="dxa" w:w="2448"/>
          </w:tcPr>
          <w:p>
            <w:r>
              <w:t>Trae los meses de la opción de renovación de la hoja 03 (Universo de contratos); si no hay dato, cuenta cero.</w:t>
            </w:r>
          </w:p>
        </w:tc>
        <w:tc>
          <w:tcPr>
            <w:tcW w:type="dxa" w:w="2448"/>
          </w:tcPr>
          <w:p>
            <w:r>
              <w:t>Fila 1: N(24,00) → 24</w:t>
            </w:r>
          </w:p>
        </w:tc>
        <w:tc>
          <w:tcPr>
            <w:tcW w:type="dxa" w:w="2448"/>
          </w:tcPr>
          <w:p>
            <w:r>
              <w:t>hoja «Universo de contratos»</w:t>
            </w:r>
          </w:p>
        </w:tc>
      </w:tr>
      <w:tr>
        <w:tc>
          <w:tcPr>
            <w:tcW w:type="dxa" w:w="2448"/>
          </w:tcPr>
          <w:p>
            <w:r>
              <w:t>Plazo del arrendamiento (18)</w:t>
            </w:r>
          </w:p>
        </w:tc>
        <w:tc>
          <w:tcPr>
            <w:tcW w:type="dxa" w:w="2448"/>
          </w:tcPr>
          <w:p>
            <w:r>
              <w:t>=B5+IF(C5="Sí",D5,0)</w:t>
            </w:r>
          </w:p>
        </w:tc>
        <w:tc>
          <w:tcPr>
            <w:tcW w:type="dxa" w:w="2448"/>
          </w:tcPr>
          <w:p>
            <w:r>
              <w:t>Suma al plazo no cancelable los meses de renovación solo cuando la renovación es razonablemente cierta («Sí»); si no, el plazo es solo el no cancelable.</w:t>
            </w:r>
          </w:p>
        </w:tc>
        <w:tc>
          <w:tcPr>
            <w:tcW w:type="dxa" w:w="2448"/>
          </w:tcPr>
          <w:p>
            <w:r>
              <w:t>Fila 1: 36+IF(«Sí»="Sí"; 24; 0) → 60</w:t>
            </w:r>
          </w:p>
        </w:tc>
        <w:tc>
          <w:tcPr>
            <w:tcW w:type="dxa" w:w="2448"/>
          </w:tcPr>
          <w:p>
            <w:r>
              <w:t>«Plazo no cancelable (meses)» (esta hoja), «Renovación razonablemente cierta» (esta hoja), «Meses de renovación» (esta hoja)</w:t>
            </w:r>
          </w:p>
        </w:tc>
      </w:tr>
      <w:tr>
        <w:tc>
          <w:tcPr>
            <w:tcW w:type="dxa" w:w="2448"/>
          </w:tcPr>
          <w:p>
            <w:r>
              <w:t>Plazo usado por el cliente</w:t>
            </w:r>
          </w:p>
        </w:tc>
        <w:tc>
          <w:tcPr>
            <w:tcW w:type="dxa" w:w="2448"/>
          </w:tcPr>
          <w:p>
            <w:r>
              <w:t>=IF('03_Contratos'!G5="","",'03_Contratos'!G5)</w:t>
            </w:r>
          </w:p>
        </w:tc>
        <w:tc>
          <w:tcPr>
            <w:tcW w:type="dxa" w:w="2448"/>
          </w:tcPr>
          <w:p>
            <w:r>
              <w:t>Trae de la hoja 03 (Universo de contratos) el plazo en meses que usó el cliente, para compararlo con el recalculado; en blanco si no se informó.</w:t>
            </w:r>
          </w:p>
        </w:tc>
        <w:tc>
          <w:tcPr>
            <w:tcW w:type="dxa" w:w="2448"/>
          </w:tcPr>
          <w:p>
            <w:r>
              <w:t>Fila 1: IF(36,00=""; ""; 36,00) → 36</w:t>
            </w:r>
          </w:p>
        </w:tc>
        <w:tc>
          <w:tcPr>
            <w:tcW w:type="dxa" w:w="2448"/>
          </w:tcPr>
          <w:p>
            <w:r>
              <w:t>hoja «Universo de contratos»</w:t>
            </w:r>
          </w:p>
        </w:tc>
      </w:tr>
      <w:tr>
        <w:tc>
          <w:tcPr>
            <w:tcW w:type="dxa" w:w="2448"/>
          </w:tcPr>
          <w:p>
            <w:r>
              <w:t>Meses por período</w:t>
            </w:r>
          </w:p>
        </w:tc>
        <w:tc>
          <w:tcPr>
            <w:tcW w:type="dxa" w:w="2448"/>
          </w:tcPr>
          <w:p>
            <w:r>
              <w:t>=IF('03_Contratos'!I5="Mensual",1,IF('03_Contratos'!I5="Trimestral",3,IF('03_Contratos'!I5="Semestral",6,12)))</w:t>
            </w:r>
          </w:p>
        </w:tc>
        <w:tc>
          <w:tcPr>
            <w:tcW w:type="dxa" w:w="2448"/>
          </w:tcPr>
          <w:p>
            <w:r>
              <w:t>Convierte la periodicidad de pago de la hoja 03 en meses: mensual 1, trimestral 3, semestral 6 y cualquier otra (anual) 12.</w:t>
            </w:r>
          </w:p>
        </w:tc>
        <w:tc>
          <w:tcPr>
            <w:tcW w:type="dxa" w:w="2448"/>
          </w:tcPr>
          <w:p>
            <w:r>
              <w:t>Fila 1: IF(«Mensual»="Mensual"; 1; IF(«Mensual»="Trimestral"; 3; IF(«Mensual»="Semestral"; 6; 12))) → 1</w:t>
            </w:r>
          </w:p>
        </w:tc>
        <w:tc>
          <w:tcPr>
            <w:tcW w:type="dxa" w:w="2448"/>
          </w:tcPr>
          <w:p>
            <w:r>
              <w:t>hoja «Universo de contratos»</w:t>
            </w:r>
          </w:p>
        </w:tc>
      </w:tr>
      <w:tr>
        <w:tc>
          <w:tcPr>
            <w:tcW w:type="dxa" w:w="2448"/>
          </w:tcPr>
          <w:p>
            <w:r>
              <w:t>Períodos</w:t>
            </w:r>
          </w:p>
        </w:tc>
        <w:tc>
          <w:tcPr>
            <w:tcW w:type="dxa" w:w="2448"/>
          </w:tcPr>
          <w:p>
            <w:r>
              <w:t>=E5/G5</w:t>
            </w:r>
          </w:p>
        </w:tc>
        <w:tc>
          <w:tcPr>
            <w:tcW w:type="dxa" w:w="2448"/>
          </w:tcPr>
          <w:p>
            <w:r>
              <w:t>Divide el plazo del arrendamiento entre los meses por período: es el número de cuotas del contrato.</w:t>
            </w:r>
          </w:p>
        </w:tc>
        <w:tc>
          <w:tcPr>
            <w:tcW w:type="dxa" w:w="2448"/>
          </w:tcPr>
          <w:p>
            <w:r>
              <w:t>Fila 1: 60/1 → 60</w:t>
            </w:r>
          </w:p>
        </w:tc>
        <w:tc>
          <w:tcPr>
            <w:tcW w:type="dxa" w:w="2448"/>
          </w:tcPr>
          <w:p>
            <w:r>
              <w:t>«Plazo del arrendamiento (18)» (esta hoja), «Meses por período» (esta hoja)</w:t>
            </w:r>
          </w:p>
        </w:tc>
      </w:tr>
      <w:tr>
        <w:tc>
          <w:tcPr>
            <w:tcW w:type="dxa" w:w="2448"/>
          </w:tcPr>
          <w:p>
            <w:r>
              <w:t>Meses transcurridos al corte</w:t>
            </w:r>
          </w:p>
        </w:tc>
        <w:tc>
          <w:tcPr>
            <w:tcW w:type="dxa" w:w="2448"/>
          </w:tcPr>
          <w:p>
            <w:r>
              <w:t>=DATEDIF('03_Contratos'!C5,'02_Parametros'!$B$5+1,"m")</w:t>
            </w:r>
          </w:p>
        </w:tc>
        <w:tc>
          <w:tcPr>
            <w:tcW w:type="dxa" w:w="2448"/>
          </w:tcPr>
          <w:p>
            <w:r>
              <w:t>Cuenta los meses completos desde la fecha de comienzo (hoja 03) hasta el día siguiente a la fecha de corte de la hoja 02 (Parámetros).</w:t>
            </w:r>
          </w:p>
        </w:tc>
        <w:tc>
          <w:tcPr>
            <w:tcW w:type="dxa" w:w="2448"/>
          </w:tcPr>
          <w:p>
            <w:r>
              <w:t>Fila 1: DATEDIF(«2024-01-01»; «2025-12-31»+1; "m") → 24</w:t>
            </w:r>
          </w:p>
        </w:tc>
        <w:tc>
          <w:tcPr>
            <w:tcW w:type="dxa" w:w="2448"/>
          </w:tcPr>
          <w:p>
            <w:r>
              <w:t>hoja «Universo de contratos», hoja «Parámetros»</w:t>
            </w:r>
          </w:p>
        </w:tc>
      </w:tr>
      <w:tr>
        <w:tc>
          <w:tcPr>
            <w:tcW w:type="dxa" w:w="2448"/>
          </w:tcPr>
          <w:p>
            <w:r>
              <w:t>Meses de depreciación (32 / 20.12)</w:t>
            </w:r>
          </w:p>
        </w:tc>
        <w:tc>
          <w:tcPr>
            <w:tcW w:type="dxa" w:w="2448"/>
          </w:tcPr>
          <w:p>
            <w:r>
              <w:t>=IF('03_Contratos'!V5="Sí",IF('03_Contratos'!W5="",E5,'03_Contratos'!W5),IF('03_Contratos'!W5="",E5,MIN(E5,'03_Contratos'!W5)))</w:t>
            </w:r>
          </w:p>
        </w:tc>
        <w:tc>
          <w:tcPr>
            <w:tcW w:type="dxa" w:w="2448"/>
          </w:tcPr>
          <w:p>
            <w:r>
              <w:t>Si la compra es razonablemente cierta, usa la vida útil del activo (o el plazo si falta); si no, el menor entre el plazo del arrendamiento y la vida útil (o el plazo si no hay vida útil).</w:t>
            </w:r>
          </w:p>
        </w:tc>
        <w:tc>
          <w:tcPr>
            <w:tcW w:type="dxa" w:w="2448"/>
          </w:tcPr>
          <w:p>
            <w:r>
              <w:t>Fila 1: IF((vacío)="Sí"; IF((vacío)=""; 60; (vacío)); IF((vacío)=""; 60; MIN(60; (vacío)))) → 60</w:t>
            </w:r>
          </w:p>
        </w:tc>
        <w:tc>
          <w:tcPr>
            <w:tcW w:type="dxa" w:w="2448"/>
          </w:tcPr>
          <w:p>
            <w:r>
              <w:t>«Plazo del arrendamiento (18)» (esta hoja), hoja «Universo de contratos»</w:t>
            </w:r>
          </w:p>
        </w:tc>
      </w:tr>
    </w:tbl>
    <w:p>
      <w:pPr>
        <w:pStyle w:val="Heading2"/>
      </w:pPr>
      <w:r>
        <w:t>Medición inicial: pasivo y activo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Tipo de tasa</w:t>
            </w:r>
          </w:p>
        </w:tc>
        <w:tc>
          <w:tcPr>
            <w:tcW w:type="dxa" w:w="2448"/>
          </w:tcPr>
          <w:p>
            <w:r>
              <w:t>=IF('03_Contratos'!P5="","",'03_Contratos'!P5)</w:t>
            </w:r>
          </w:p>
        </w:tc>
        <w:tc>
          <w:tcPr>
            <w:tcW w:type="dxa" w:w="2448"/>
          </w:tcPr>
          <w:p>
            <w:r>
              <w:t>Trae de la hoja 03 (Universo de contratos) si la tasa del contrato es implícita o incremental; en blanco si no se informó.</w:t>
            </w:r>
          </w:p>
        </w:tc>
        <w:tc>
          <w:tcPr>
            <w:tcW w:type="dxa" w:w="2448"/>
          </w:tcPr>
          <w:p>
            <w:r>
              <w:t>Fila 1: IF(«Incremental»=""; ""; «Incremental») → Incremental</w:t>
            </w:r>
          </w:p>
        </w:tc>
        <w:tc>
          <w:tcPr>
            <w:tcW w:type="dxa" w:w="2448"/>
          </w:tcPr>
          <w:p>
            <w:r>
              <w:t>hoja «Universo de contratos»</w:t>
            </w:r>
          </w:p>
        </w:tc>
      </w:tr>
      <w:tr>
        <w:tc>
          <w:tcPr>
            <w:tcW w:type="dxa" w:w="2448"/>
          </w:tcPr>
          <w:p>
            <w:r>
              <w:t>Tasa anual (%)</w:t>
            </w:r>
          </w:p>
        </w:tc>
        <w:tc>
          <w:tcPr>
            <w:tcW w:type="dxa" w:w="2448"/>
          </w:tcPr>
          <w:p>
            <w:r>
              <w:t>='03_Contratos'!O5</w:t>
            </w:r>
          </w:p>
        </w:tc>
        <w:tc>
          <w:tcPr>
            <w:tcW w:type="dxa" w:w="2448"/>
          </w:tcPr>
          <w:p>
            <w:r>
              <w:t>Trae la tasa anual del contrato, en porcentaje, de la hoja 03 (Universo de contratos).</w:t>
            </w:r>
          </w:p>
        </w:tc>
        <w:tc>
          <w:tcPr>
            <w:tcW w:type="dxa" w:w="2448"/>
          </w:tcPr>
          <w:p>
            <w:r>
              <w:t>Fila 1: 12,00 → 12,00</w:t>
            </w:r>
          </w:p>
        </w:tc>
        <w:tc>
          <w:tcPr>
            <w:tcW w:type="dxa" w:w="2448"/>
          </w:tcPr>
          <w:p>
            <w:r>
              <w:t>hoja «Universo de contratos»</w:t>
            </w:r>
          </w:p>
        </w:tc>
      </w:tr>
      <w:tr>
        <w:tc>
          <w:tcPr>
            <w:tcW w:type="dxa" w:w="2448"/>
          </w:tcPr>
          <w:p>
            <w:r>
              <w:t>Tasa periódica</w:t>
            </w:r>
          </w:p>
        </w:tc>
        <w:tc>
          <w:tcPr>
            <w:tcW w:type="dxa" w:w="2448"/>
          </w:tcPr>
          <w:p>
            <w:r>
              <w:t>=IF('02_Parametros'!$B$6="Nominal anual",C5/100*'05_Plazo'!G5/12,(1+C5/100)^('05_Plazo'!G5/12)-1)</w:t>
            </w:r>
          </w:p>
        </w:tc>
        <w:tc>
          <w:tcPr>
            <w:tcW w:type="dxa" w:w="2448"/>
          </w:tcPr>
          <w:p>
            <w:r>
              <w:t>Convierte la tasa anual en la tasa de cada período de pago con la convención de la hoja 02: nominal = tasa × meses ÷ 12; efectiva = (1 + tasa)^(meses ÷ 12) − 1, con los meses por período de la hoja 05.</w:t>
            </w:r>
          </w:p>
        </w:tc>
        <w:tc>
          <w:tcPr>
            <w:tcW w:type="dxa" w:w="2448"/>
          </w:tcPr>
          <w:p>
            <w:r>
              <w:t>Fila 1: IF(«Efectiva anual»="Nominal anual"; 12,00/100*1/12; (1+12,00/100)^(1/12)-1) → 0,95 %</w:t>
            </w:r>
          </w:p>
        </w:tc>
        <w:tc>
          <w:tcPr>
            <w:tcW w:type="dxa" w:w="2448"/>
          </w:tcPr>
          <w:p>
            <w:r>
              <w:t>«Tasa anual (%)» (esta hoja), hoja «Parámetros», hoja «Plazo y opciones»</w:t>
            </w:r>
          </w:p>
        </w:tc>
      </w:tr>
      <w:tr>
        <w:tc>
          <w:tcPr>
            <w:tcW w:type="dxa" w:w="2448"/>
          </w:tcPr>
          <w:p>
            <w:r>
              <w:t>Pago al inicio (1) / al final (0)</w:t>
            </w:r>
          </w:p>
        </w:tc>
        <w:tc>
          <w:tcPr>
            <w:tcW w:type="dxa" w:w="2448"/>
          </w:tcPr>
          <w:p>
            <w:r>
              <w:t>=IF('03_Contratos'!J5="Inicio",1,0)</w:t>
            </w:r>
          </w:p>
        </w:tc>
        <w:tc>
          <w:tcPr>
            <w:tcW w:type="dxa" w:w="2448"/>
          </w:tcPr>
          <w:p>
            <w:r>
              <w:t>Pone 1 si el contrato se paga al inicio de cada período, según la hoja 03 (Universo de contratos), y 0 si se paga al final.</w:t>
            </w:r>
          </w:p>
        </w:tc>
        <w:tc>
          <w:tcPr>
            <w:tcW w:type="dxa" w:w="2448"/>
          </w:tcPr>
          <w:p>
            <w:r>
              <w:t>Fila 1: IF(«Final»="Inicio"; 1; 0) → 0</w:t>
            </w:r>
          </w:p>
        </w:tc>
        <w:tc>
          <w:tcPr>
            <w:tcW w:type="dxa" w:w="2448"/>
          </w:tcPr>
          <w:p>
            <w:r>
              <w:t>hoja «Universo de contratos»</w:t>
            </w:r>
          </w:p>
        </w:tc>
      </w:tr>
      <w:tr>
        <w:tc>
          <w:tcPr>
            <w:tcW w:type="dxa" w:w="2448"/>
          </w:tcPr>
          <w:p>
            <w:r>
              <w:t>Opción de compra incluida (27 d)</w:t>
            </w:r>
          </w:p>
        </w:tc>
        <w:tc>
          <w:tcPr>
            <w:tcW w:type="dxa" w:w="2448"/>
          </w:tcPr>
          <w:p>
            <w:r>
              <w:t>=IF('03_Contratos'!V5="Sí",N('03_Contratos'!U5),0)</w:t>
            </w:r>
          </w:p>
        </w:tc>
        <w:tc>
          <w:tcPr>
            <w:tcW w:type="dxa" w:w="2448"/>
          </w:tcPr>
          <w:p>
            <w:r>
              <w:t>Si la compra es razonablemente cierta, incluye el precio de la opción de compra de la hoja 03 (Universo de contratos); si no, pone 0.</w:t>
            </w:r>
          </w:p>
        </w:tc>
        <w:tc>
          <w:tcPr>
            <w:tcW w:type="dxa" w:w="2448"/>
          </w:tcPr>
          <w:p>
            <w:r>
              <w:t>Fila 1: IF((vacío)="Sí"; N((vacío)); 0) → 0,00</w:t>
            </w:r>
          </w:p>
        </w:tc>
        <w:tc>
          <w:tcPr>
            <w:tcW w:type="dxa" w:w="2448"/>
          </w:tcPr>
          <w:p>
            <w:r>
              <w:t>hoja «Universo de contratos»</w:t>
            </w:r>
          </w:p>
        </w:tc>
      </w:tr>
      <w:tr>
        <w:tc>
          <w:tcPr>
            <w:tcW w:type="dxa" w:w="2448"/>
          </w:tcPr>
          <w:p>
            <w:r>
              <w:t>VP de los pagos</w:t>
            </w:r>
          </w:p>
        </w:tc>
        <w:tc>
          <w:tcPr>
            <w:tcW w:type="dxa" w:w="2448"/>
          </w:tcPr>
          <w:p>
            <w:r>
              <w:t>=PV(D5,'05_Plazo'!H5,-'07_Pagos_variables'!G5,-F5,E5)</w:t>
            </w:r>
          </w:p>
        </w:tc>
        <w:tc>
          <w:tcPr>
            <w:tcW w:type="dxa" w:w="2448"/>
          </w:tcPr>
          <w:p>
            <w:r>
              <w:t>Descuenta con la tasa periódica (función VA de Excel) el pago usado en la medición (hoja 07) durante los períodos de la hoja 05, más la opción de compra incluida, según se pague al inicio o al final.</w:t>
            </w:r>
          </w:p>
        </w:tc>
        <w:tc>
          <w:tcPr>
            <w:tcW w:type="dxa" w:w="2448"/>
          </w:tcPr>
          <w:p>
            <w:r>
              <w:t>Fila 1: PV(0,95 %; 60; -1.500,00; -0,00; 0) → 68.381,69</w:t>
            </w:r>
          </w:p>
        </w:tc>
        <w:tc>
          <w:tcPr>
            <w:tcW w:type="dxa" w:w="2448"/>
          </w:tcPr>
          <w:p>
            <w:r>
              <w:t>«Tasa periódica» (esta hoja), «Opción de compra incluida (27 d)» (esta hoja), «Pago al inicio (1) / al final (0)» (esta hoja), hoja «Plazo y opciones», hoja «Pago base, componente indexado y pagos variables»</w:t>
            </w:r>
          </w:p>
        </w:tc>
      </w:tr>
      <w:tr>
        <w:tc>
          <w:tcPr>
            <w:tcW w:type="dxa" w:w="2448"/>
          </w:tcPr>
          <w:p>
            <w:r>
              <w:t>Valor razonable</w:t>
            </w:r>
          </w:p>
        </w:tc>
        <w:tc>
          <w:tcPr>
            <w:tcW w:type="dxa" w:w="2448"/>
          </w:tcPr>
          <w:p>
            <w:r>
              <w:t>=IF('03_Contratos'!X5="","",'03_Contratos'!X5)</w:t>
            </w:r>
          </w:p>
        </w:tc>
        <w:tc>
          <w:tcPr>
            <w:tcW w:type="dxa" w:w="2448"/>
          </w:tcPr>
          <w:p>
            <w:r>
              <w:t>Trae el valor razonable del activo de la hoja 03 (Universo de contratos); en blanco si no se informó.</w:t>
            </w:r>
          </w:p>
        </w:tc>
        <w:tc>
          <w:tcPr>
            <w:tcW w:type="dxa" w:w="2448"/>
          </w:tcPr>
          <w:p>
            <w:r>
              <w:t>Fila 1: IF((vacío)=""; ""; (vacío)) → (en blanco)</w:t>
            </w:r>
          </w:p>
        </w:tc>
        <w:tc>
          <w:tcPr>
            <w:tcW w:type="dxa" w:w="2448"/>
          </w:tcPr>
          <w:p>
            <w:r>
              <w:t>hoja «Universo de contratos»</w:t>
            </w:r>
          </w:p>
        </w:tc>
      </w:tr>
      <w:tr>
        <w:tc>
          <w:tcPr>
            <w:tcW w:type="dxa" w:w="2448"/>
          </w:tcPr>
          <w:p>
            <w:r>
              <w:t>Base de medición (26)</w:t>
            </w:r>
          </w:p>
        </w:tc>
        <w:tc>
          <w:tcPr>
            <w:tcW w:type="dxa" w:w="2448"/>
          </w:tcPr>
          <w:p>
            <w:r>
              <w:t>=G5</w:t>
            </w:r>
          </w:p>
        </w:tc>
        <w:tc>
          <w:tcPr>
            <w:tcW w:type="dxa" w:w="2448"/>
          </w:tcPr>
          <w:p>
            <w:r>
              <w:t>En NIIF completas la base de medición es directamente el VP de los pagos calculado en esta misma hoja.</w:t>
            </w:r>
          </w:p>
        </w:tc>
        <w:tc>
          <w:tcPr>
            <w:tcW w:type="dxa" w:w="2448"/>
          </w:tcPr>
          <w:p>
            <w:r>
              <w:t>Fila 1: 68.381,69 → 68.381,69</w:t>
            </w:r>
          </w:p>
        </w:tc>
        <w:tc>
          <w:tcPr>
            <w:tcW w:type="dxa" w:w="2448"/>
          </w:tcPr>
          <w:p>
            <w:r>
              <w:t>«VP de los pagos» (esta hoja)</w:t>
            </w:r>
          </w:p>
        </w:tc>
      </w:tr>
      <w:tr>
        <w:tc>
          <w:tcPr>
            <w:tcW w:type="dxa" w:w="2448"/>
          </w:tcPr>
          <w:p>
            <w:r>
              <w:t>Tasa usada en la tabla</w:t>
            </w:r>
          </w:p>
        </w:tc>
        <w:tc>
          <w:tcPr>
            <w:tcW w:type="dxa" w:w="2448"/>
          </w:tcPr>
          <w:p>
            <w:r>
              <w:t>=D5</w:t>
            </w:r>
          </w:p>
        </w:tc>
        <w:tc>
          <w:tcPr>
            <w:tcW w:type="dxa" w:w="2448"/>
          </w:tcPr>
          <w:p>
            <w:r>
              <w:t>Es la misma tasa periódica del contrato; con ella se calcula el interés en la hoja 09 (Tabla de amortización).</w:t>
            </w:r>
          </w:p>
        </w:tc>
        <w:tc>
          <w:tcPr>
            <w:tcW w:type="dxa" w:w="2448"/>
          </w:tcPr>
          <w:p>
            <w:r>
              <w:t>Fila 1: 0,95 % → 0,95 %</w:t>
            </w:r>
          </w:p>
        </w:tc>
        <w:tc>
          <w:tcPr>
            <w:tcW w:type="dxa" w:w="2448"/>
          </w:tcPr>
          <w:p>
            <w:r>
              <w:t>«Tasa periódica» (esta hoja)</w:t>
            </w:r>
          </w:p>
        </w:tc>
      </w:tr>
      <w:tr>
        <w:tc>
          <w:tcPr>
            <w:tcW w:type="dxa" w:w="2448"/>
          </w:tcPr>
          <w:p>
            <w:r>
              <w:t>Pago en el comienzo</w:t>
            </w:r>
          </w:p>
        </w:tc>
        <w:tc>
          <w:tcPr>
            <w:tcW w:type="dxa" w:w="2448"/>
          </w:tcPr>
          <w:p>
            <w:r>
              <w:t>=E5*'07_Pagos_variables'!G5</w:t>
            </w:r>
          </w:p>
        </w:tc>
        <w:tc>
          <w:tcPr>
            <w:tcW w:type="dxa" w:w="2448"/>
          </w:tcPr>
          <w:p>
            <w:r>
              <w:t>Si el pago es al inicio del período, es el primer pago (el usado en la medición, hoja 07), que se paga el mismo día del comienzo; si es al final, es 0.</w:t>
            </w:r>
          </w:p>
        </w:tc>
        <w:tc>
          <w:tcPr>
            <w:tcW w:type="dxa" w:w="2448"/>
          </w:tcPr>
          <w:p>
            <w:r>
              <w:t>Fila 1: 0*1.500,00 → 0,00</w:t>
            </w:r>
          </w:p>
        </w:tc>
        <w:tc>
          <w:tcPr>
            <w:tcW w:type="dxa" w:w="2448"/>
          </w:tcPr>
          <w:p>
            <w:r>
              <w:t>«Pago al inicio (1) / al final (0)» (esta hoja), hoja «Pago base, componente indexado y pagos variables»</w:t>
            </w:r>
          </w:p>
        </w:tc>
      </w:tr>
      <w:tr>
        <w:tc>
          <w:tcPr>
            <w:tcW w:type="dxa" w:w="2448"/>
          </w:tcPr>
          <w:p>
            <w:r>
              <w:t>Pasivo inicial</w:t>
            </w:r>
          </w:p>
        </w:tc>
        <w:tc>
          <w:tcPr>
            <w:tcW w:type="dxa" w:w="2448"/>
          </w:tcPr>
          <w:p>
            <w:r>
              <w:t>=I5-K5</w:t>
            </w:r>
          </w:p>
        </w:tc>
        <w:tc>
          <w:tcPr>
            <w:tcW w:type="dxa" w:w="2448"/>
          </w:tcPr>
          <w:p>
            <w:r>
              <w:t>Resta a la base de medición el pago hecho en el comienzo: es el pasivo que queda por pagar al inicio del contrato.</w:t>
            </w:r>
          </w:p>
        </w:tc>
        <w:tc>
          <w:tcPr>
            <w:tcW w:type="dxa" w:w="2448"/>
          </w:tcPr>
          <w:p>
            <w:r>
              <w:t>Fila 1: 68.381,69-0,00 → 68.381,69</w:t>
            </w:r>
          </w:p>
        </w:tc>
        <w:tc>
          <w:tcPr>
            <w:tcW w:type="dxa" w:w="2448"/>
          </w:tcPr>
          <w:p>
            <w:r>
              <w:t>«Base de medición (26)» (esta hoja), «Pago en el comienzo» (esta hoja)</w:t>
            </w:r>
          </w:p>
        </w:tc>
      </w:tr>
      <w:tr>
        <w:tc>
          <w:tcPr>
            <w:tcW w:type="dxa" w:w="2448"/>
          </w:tcPr>
          <w:p>
            <w:r>
              <w:t>Pagos anticipados</w:t>
            </w:r>
          </w:p>
        </w:tc>
        <w:tc>
          <w:tcPr>
            <w:tcW w:type="dxa" w:w="2448"/>
          </w:tcPr>
          <w:p>
            <w:r>
              <w:t>=N('03_Contratos'!Q5)</w:t>
            </w:r>
          </w:p>
        </w:tc>
        <w:tc>
          <w:tcPr>
            <w:tcW w:type="dxa" w:w="2448"/>
          </w:tcPr>
          <w:p>
            <w:r>
              <w:t>Trae los pagos hechos antes del comienzo, de la hoja 03 (Universo de contratos); sin dato cuenta cero.</w:t>
            </w:r>
          </w:p>
        </w:tc>
        <w:tc>
          <w:tcPr>
            <w:tcW w:type="dxa" w:w="2448"/>
          </w:tcPr>
          <w:p>
            <w:r>
              <w:t>Fila 1: N((vacío)) → 0,00</w:t>
            </w:r>
          </w:p>
        </w:tc>
        <w:tc>
          <w:tcPr>
            <w:tcW w:type="dxa" w:w="2448"/>
          </w:tcPr>
          <w:p>
            <w:r>
              <w:t>hoja «Universo de contratos»</w:t>
            </w:r>
          </w:p>
        </w:tc>
      </w:tr>
      <w:tr>
        <w:tc>
          <w:tcPr>
            <w:tcW w:type="dxa" w:w="2448"/>
          </w:tcPr>
          <w:p>
            <w:r>
              <w:t>Costos directos iniciales</w:t>
            </w:r>
          </w:p>
        </w:tc>
        <w:tc>
          <w:tcPr>
            <w:tcW w:type="dxa" w:w="2448"/>
          </w:tcPr>
          <w:p>
            <w:r>
              <w:t>=N('03_Contratos'!R5)</w:t>
            </w:r>
          </w:p>
        </w:tc>
        <w:tc>
          <w:tcPr>
            <w:tcW w:type="dxa" w:w="2448"/>
          </w:tcPr>
          <w:p>
            <w:r>
              <w:t>Trae los costos directos iniciales del arrendatario, de la hoja 03 (Universo de contratos); sin dato cuenta cero.</w:t>
            </w:r>
          </w:p>
        </w:tc>
        <w:tc>
          <w:tcPr>
            <w:tcW w:type="dxa" w:w="2448"/>
          </w:tcPr>
          <w:p>
            <w:r>
              <w:t>Fila 1: N((vacío)) → 0,00</w:t>
            </w:r>
          </w:p>
        </w:tc>
        <w:tc>
          <w:tcPr>
            <w:tcW w:type="dxa" w:w="2448"/>
          </w:tcPr>
          <w:p>
            <w:r>
              <w:t>hoja «Universo de contratos»</w:t>
            </w:r>
          </w:p>
        </w:tc>
      </w:tr>
      <w:tr>
        <w:tc>
          <w:tcPr>
            <w:tcW w:type="dxa" w:w="2448"/>
          </w:tcPr>
          <w:p>
            <w:r>
              <w:t>Desmantelamiento</w:t>
            </w:r>
          </w:p>
        </w:tc>
        <w:tc>
          <w:tcPr>
            <w:tcW w:type="dxa" w:w="2448"/>
          </w:tcPr>
          <w:p>
            <w:r>
              <w:t>=N('03_Contratos'!S5)</w:t>
            </w:r>
          </w:p>
        </w:tc>
        <w:tc>
          <w:tcPr>
            <w:tcW w:type="dxa" w:w="2448"/>
          </w:tcPr>
          <w:p>
            <w:r>
              <w:t>Trae el costo estimado de desmantelar o restaurar el activo, de la hoja 03 (Universo de contratos); sin dato cuenta cero.</w:t>
            </w:r>
          </w:p>
        </w:tc>
        <w:tc>
          <w:tcPr>
            <w:tcW w:type="dxa" w:w="2448"/>
          </w:tcPr>
          <w:p>
            <w:r>
              <w:t>Fila 1: N((vacío)) → 0,00</w:t>
            </w:r>
          </w:p>
        </w:tc>
        <w:tc>
          <w:tcPr>
            <w:tcW w:type="dxa" w:w="2448"/>
          </w:tcPr>
          <w:p>
            <w:r>
              <w:t>hoja «Universo de contratos»</w:t>
            </w:r>
          </w:p>
        </w:tc>
      </w:tr>
      <w:tr>
        <w:tc>
          <w:tcPr>
            <w:tcW w:type="dxa" w:w="2448"/>
          </w:tcPr>
          <w:p>
            <w:r>
              <w:t>Incentivos</w:t>
            </w:r>
          </w:p>
        </w:tc>
        <w:tc>
          <w:tcPr>
            <w:tcW w:type="dxa" w:w="2448"/>
          </w:tcPr>
          <w:p>
            <w:r>
              <w:t>=N('03_Contratos'!T5)</w:t>
            </w:r>
          </w:p>
        </w:tc>
        <w:tc>
          <w:tcPr>
            <w:tcW w:type="dxa" w:w="2448"/>
          </w:tcPr>
          <w:p>
            <w:r>
              <w:t>Trae los incentivos recibidos del arrendador, de la hoja 03 (Universo de contratos); sin dato cuenta cero.</w:t>
            </w:r>
          </w:p>
        </w:tc>
        <w:tc>
          <w:tcPr>
            <w:tcW w:type="dxa" w:w="2448"/>
          </w:tcPr>
          <w:p>
            <w:r>
              <w:t>Fila 1: N((vacío)) → 0,00</w:t>
            </w:r>
          </w:p>
        </w:tc>
        <w:tc>
          <w:tcPr>
            <w:tcW w:type="dxa" w:w="2448"/>
          </w:tcPr>
          <w:p>
            <w:r>
              <w:t>hoja «Universo de contratos»</w:t>
            </w:r>
          </w:p>
        </w:tc>
      </w:tr>
      <w:tr>
        <w:tc>
          <w:tcPr>
            <w:tcW w:type="dxa" w:w="2448"/>
          </w:tcPr>
          <w:p>
            <w:r>
              <w:t>Derecho de uso (24)</w:t>
            </w:r>
          </w:p>
        </w:tc>
        <w:tc>
          <w:tcPr>
            <w:tcW w:type="dxa" w:w="2448"/>
          </w:tcPr>
          <w:p>
            <w:r>
              <w:t>=L5+K5+M5+N5+O5-P5</w:t>
            </w:r>
          </w:p>
        </w:tc>
        <w:tc>
          <w:tcPr>
            <w:tcW w:type="dxa" w:w="2448"/>
          </w:tcPr>
          <w:p>
            <w:r>
              <w:t>Pasivo inicial + pago en el comienzo + pagos anticipados + costos directos + desmantelamiento − incentivos. En una venta con arrendamiento posterior que se reconoce, trae en su lugar el derecho de uso conservado de la hoja 13.</w:t>
            </w:r>
          </w:p>
        </w:tc>
        <w:tc>
          <w:tcPr>
            <w:tcW w:type="dxa" w:w="2448"/>
          </w:tcPr>
          <w:p>
            <w:r>
              <w:t>Fila 1: 68.381,69+0,00+0,00+0,00+0,00-0,00 → 68.381,69</w:t>
            </w:r>
          </w:p>
        </w:tc>
        <w:tc>
          <w:tcPr>
            <w:tcW w:type="dxa" w:w="2448"/>
          </w:tcPr>
          <w:p>
            <w:r>
              <w:t>«Pasivo inicial» (esta hoja), «Pago en el comienzo» (esta hoja), «Pagos anticipados» (esta hoja), «Costos directos iniciales» (esta hoja), «Desmantelamiento» (esta hoja), «Incentivos» (esta hoja)</w:t>
            </w:r>
          </w:p>
        </w:tc>
      </w:tr>
    </w:tbl>
    <w:p>
      <w:pPr>
        <w:pStyle w:val="Heading2"/>
      </w:pPr>
      <w:r>
        <w:t>Pago base, componente indexado y pagos variables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Pago periódico total del contrato</w:t>
            </w:r>
          </w:p>
        </w:tc>
        <w:tc>
          <w:tcPr>
            <w:tcW w:type="dxa" w:w="2448"/>
          </w:tcPr>
          <w:p>
            <w:r>
              <w:t>='03_Contratos'!H5</w:t>
            </w:r>
          </w:p>
        </w:tc>
        <w:tc>
          <w:tcPr>
            <w:tcW w:type="dxa" w:w="2448"/>
          </w:tcPr>
          <w:p>
            <w:r>
              <w:t>Trae de la hoja 03 (Universo de contratos) el pago periódico total, que incluye el componente ligado al índice.</w:t>
            </w:r>
          </w:p>
        </w:tc>
        <w:tc>
          <w:tcPr>
            <w:tcW w:type="dxa" w:w="2448"/>
          </w:tcPr>
          <w:p>
            <w:r>
              <w:t>Fila 1: 1.500,00 → 1.500,00</w:t>
            </w:r>
          </w:p>
        </w:tc>
        <w:tc>
          <w:tcPr>
            <w:tcW w:type="dxa" w:w="2448"/>
          </w:tcPr>
          <w:p>
            <w:r>
              <w:t>hoja «Universo de contratos»</w:t>
            </w:r>
          </w:p>
        </w:tc>
      </w:tr>
      <w:tr>
        <w:tc>
          <w:tcPr>
            <w:tcW w:type="dxa" w:w="2448"/>
          </w:tcPr>
          <w:p>
            <w:r>
              <w:t>Ligado a un índice de inflación</w:t>
            </w:r>
          </w:p>
        </w:tc>
        <w:tc>
          <w:tcPr>
            <w:tcW w:type="dxa" w:w="2448"/>
          </w:tcPr>
          <w:p>
            <w:r>
              <w:t>=IF(OR('03_Contratos'!K5="Sí",'03_Contratos'!L5&lt;&gt;""),"Sí","No")</w:t>
            </w:r>
          </w:p>
        </w:tc>
        <w:tc>
          <w:tcPr>
            <w:tcW w:type="dxa" w:w="2448"/>
          </w:tcPr>
          <w:p>
            <w:r>
              <w:t>Marca «Sí» si el cliente declaró en la hoja 03 que el pago se ajusta por un índice de inflación o informó el importe del componente indexado; si no, «No».</w:t>
            </w:r>
          </w:p>
        </w:tc>
        <w:tc>
          <w:tcPr>
            <w:tcW w:type="dxa" w:w="2448"/>
          </w:tcPr>
          <w:p>
            <w:r>
              <w:t>Fila 1: IF(OR((vacío)="Sí"; (vacío)&lt;&gt;""); "Sí"; "No") → No</w:t>
            </w:r>
          </w:p>
        </w:tc>
        <w:tc>
          <w:tcPr>
            <w:tcW w:type="dxa" w:w="2448"/>
          </w:tcPr>
          <w:p>
            <w:r>
              <w:t>hoja «Universo de contratos»</w:t>
            </w:r>
          </w:p>
        </w:tc>
      </w:tr>
      <w:tr>
        <w:tc>
          <w:tcPr>
            <w:tcW w:type="dxa" w:w="2448"/>
          </w:tcPr>
          <w:p>
            <w:r>
              <w:t>Índice o referencia</w:t>
            </w:r>
          </w:p>
        </w:tc>
        <w:tc>
          <w:tcPr>
            <w:tcW w:type="dxa" w:w="2448"/>
          </w:tcPr>
          <w:p>
            <w:r>
              <w:t>=IF('03_Contratos'!M5="","",'03_Contratos'!M5)</w:t>
            </w:r>
          </w:p>
        </w:tc>
        <w:tc>
          <w:tcPr>
            <w:tcW w:type="dxa" w:w="2448"/>
          </w:tcPr>
          <w:p>
            <w:r>
              <w:t>Trae el nombre del índice o referencia del reajuste, de la hoja 03 (Universo de contratos); en blanco si no se informó.</w:t>
            </w:r>
          </w:p>
        </w:tc>
        <w:tc>
          <w:tcPr>
            <w:tcW w:type="dxa" w:w="2448"/>
          </w:tcPr>
          <w:p>
            <w:r>
              <w:t>Fila 1: IF((vacío)=""; ""; (vacío)) → (en blanco)</w:t>
            </w:r>
          </w:p>
        </w:tc>
        <w:tc>
          <w:tcPr>
            <w:tcW w:type="dxa" w:w="2448"/>
          </w:tcPr>
          <w:p>
            <w:r>
              <w:t>hoja «Universo de contratos»</w:t>
            </w:r>
          </w:p>
        </w:tc>
      </w:tr>
      <w:tr>
        <w:tc>
          <w:tcPr>
            <w:tcW w:type="dxa" w:w="2448"/>
          </w:tcPr>
          <w:p>
            <w:r>
              <w:t>Componente ligado al índice</w:t>
            </w:r>
          </w:p>
        </w:tc>
        <w:tc>
          <w:tcPr>
            <w:tcW w:type="dxa" w:w="2448"/>
          </w:tcPr>
          <w:p>
            <w:r>
              <w:t>=IF(C5="No",0,IF('03_Contratos'!L5="","",'03_Contratos'!L5))</w:t>
            </w:r>
          </w:p>
        </w:tc>
        <w:tc>
          <w:tcPr>
            <w:tcW w:type="dxa" w:w="2448"/>
          </w:tcPr>
          <w:p>
            <w:r>
              <w:t>Si el pago no está ligado a un índice es 0; si lo está, trae de la hoja 03 el importe por período del componente indexado, y queda en blanco si el cliente no lo informó.</w:t>
            </w:r>
          </w:p>
        </w:tc>
        <w:tc>
          <w:tcPr>
            <w:tcW w:type="dxa" w:w="2448"/>
          </w:tcPr>
          <w:p>
            <w:r>
              <w:t>Fila 1: IF(«No»="No"; 0; IF((vacío)=""; ""; (vacío))) → 0,00</w:t>
            </w:r>
          </w:p>
        </w:tc>
        <w:tc>
          <w:tcPr>
            <w:tcW w:type="dxa" w:w="2448"/>
          </w:tcPr>
          <w:p>
            <w:r>
              <w:t>«Ligado a un índice de inflación» (esta hoja), hoja «Universo de contratos»</w:t>
            </w:r>
          </w:p>
        </w:tc>
      </w:tr>
      <w:tr>
        <w:tc>
          <w:tcPr>
            <w:tcW w:type="dxa" w:w="2448"/>
          </w:tcPr>
          <w:p>
            <w:r>
              <w:t>Pago base</w:t>
            </w:r>
          </w:p>
        </w:tc>
        <w:tc>
          <w:tcPr>
            <w:tcW w:type="dxa" w:w="2448"/>
          </w:tcPr>
          <w:p>
            <w:r>
              <w:t>=IF(E5="","",B5-E5)</w:t>
            </w:r>
          </w:p>
        </w:tc>
        <w:tc>
          <w:tcPr>
            <w:tcW w:type="dxa" w:w="2448"/>
          </w:tcPr>
          <w:p>
            <w:r>
              <w:t>Resta del pago periódico total el componente ligado al índice; en blanco cuando ese componente no se pudo medir.</w:t>
            </w:r>
          </w:p>
        </w:tc>
        <w:tc>
          <w:tcPr>
            <w:tcW w:type="dxa" w:w="2448"/>
          </w:tcPr>
          <w:p>
            <w:r>
              <w:t>Fila 1: IF(0,00=""; ""; 1.500,00-0,00) → 1.500,00</w:t>
            </w:r>
          </w:p>
        </w:tc>
        <w:tc>
          <w:tcPr>
            <w:tcW w:type="dxa" w:w="2448"/>
          </w:tcPr>
          <w:p>
            <w:r>
              <w:t>«Componente ligado al índice» (esta hoja), «Pago periódico total del contrato» (esta hoja)</w:t>
            </w:r>
          </w:p>
        </w:tc>
      </w:tr>
      <w:tr>
        <w:tc>
          <w:tcPr>
            <w:tcW w:type="dxa" w:w="2448"/>
          </w:tcPr>
          <w:p>
            <w:r>
              <w:t>Pago usado en la medición del pasivo</w:t>
            </w:r>
          </w:p>
        </w:tc>
        <w:tc>
          <w:tcPr>
            <w:tcW w:type="dxa" w:w="2448"/>
          </w:tcPr>
          <w:p>
            <w:r>
              <w:t>=B5</w:t>
            </w:r>
          </w:p>
        </w:tc>
        <w:tc>
          <w:tcPr>
            <w:tcW w:type="dxa" w:w="2448"/>
          </w:tcPr>
          <w:p>
            <w:r>
              <w:t>En NIIF completas el pasivo se mide con el pago periódico total, incluido el componente ligado al índice.</w:t>
            </w:r>
          </w:p>
        </w:tc>
        <w:tc>
          <w:tcPr>
            <w:tcW w:type="dxa" w:w="2448"/>
          </w:tcPr>
          <w:p>
            <w:r>
              <w:t>Fila 1: 1.500,00 → 1.500,00</w:t>
            </w:r>
          </w:p>
        </w:tc>
        <w:tc>
          <w:tcPr>
            <w:tcW w:type="dxa" w:w="2448"/>
          </w:tcPr>
          <w:p>
            <w:r>
              <w:t>«Pago periódico total del contrato» (esta hoja)</w:t>
            </w:r>
          </w:p>
        </w:tc>
      </w:tr>
      <w:tr>
        <w:tc>
          <w:tcPr>
            <w:tcW w:type="dxa" w:w="2448"/>
          </w:tcPr>
          <w:p>
            <w:r>
              <w:t>Pago variable no ligado a un índice (38 b)</w:t>
            </w:r>
          </w:p>
        </w:tc>
        <w:tc>
          <w:tcPr>
            <w:tcW w:type="dxa" w:w="2448"/>
          </w:tcPr>
          <w:p>
            <w:r>
              <w:t>=IF('03_Contratos'!N5="","",'03_Contratos'!N5)</w:t>
            </w:r>
          </w:p>
        </w:tc>
        <w:tc>
          <w:tcPr>
            <w:tcW w:type="dxa" w:w="2448"/>
          </w:tcPr>
          <w:p>
            <w:r>
              <w:t>Trae de la hoja 03 el pago variable del período que no depende de un índice (por ejemplo, por ventas o por uso); en blanco si no hay.</w:t>
            </w:r>
          </w:p>
        </w:tc>
        <w:tc>
          <w:tcPr>
            <w:tcW w:type="dxa" w:w="2448"/>
          </w:tcPr>
          <w:p>
            <w:r>
              <w:t>Fila 1: IF((vacío)=""; ""; (vacío)) → (en blanco)</w:t>
            </w:r>
          </w:p>
        </w:tc>
        <w:tc>
          <w:tcPr>
            <w:tcW w:type="dxa" w:w="2448"/>
          </w:tcPr>
          <w:p>
            <w:r>
              <w:t>hoja «Universo de contratos»</w:t>
            </w:r>
          </w:p>
        </w:tc>
      </w:tr>
      <w:tr>
        <w:tc>
          <w:tcPr>
            <w:tcW w:type="dxa" w:w="2448"/>
          </w:tcPr>
          <w:p>
            <w:r>
              <w:t>Períodos del ejercicio</w:t>
            </w:r>
          </w:p>
        </w:tc>
        <w:tc>
          <w:tcPr>
            <w:tcW w:type="dxa" w:w="2448"/>
          </w:tcPr>
          <w:p>
            <w:r>
              <w:t>='10_Pasivo_corte'!E5-'10_Pasivo_corte'!F5</w:t>
            </w:r>
          </w:p>
        </w:tc>
        <w:tc>
          <w:tcPr>
            <w:tcW w:type="dxa" w:w="2448"/>
          </w:tcPr>
          <w:p>
            <w:r>
              <w:t>Cuenta los períodos de pago del ejercicio: si el contrato se reconoce, períodos vencidos al corte menos los vencidos al inicio del año (hoja 10); si no, meses del contrato en el año (hoja 12) entre meses por período (hoja 05).</w:t>
            </w:r>
          </w:p>
        </w:tc>
        <w:tc>
          <w:tcPr>
            <w:tcW w:type="dxa" w:w="2448"/>
          </w:tcPr>
          <w:p>
            <w:r>
              <w:t>Fila 1: 24-12 → 12,00</w:t>
            </w:r>
          </w:p>
        </w:tc>
        <w:tc>
          <w:tcPr>
            <w:tcW w:type="dxa" w:w="2448"/>
          </w:tcPr>
          <w:p>
            <w:r>
              <w:t>hoja «Pasivo al corte: corriente y no corriente»</w:t>
            </w:r>
          </w:p>
        </w:tc>
      </w:tr>
      <w:tr>
        <w:tc>
          <w:tcPr>
            <w:tcW w:type="dxa" w:w="2448"/>
          </w:tcPr>
          <w:p>
            <w:r>
              <w:t>Gasto del ejercicio por pagos variables</w:t>
            </w:r>
          </w:p>
        </w:tc>
        <w:tc>
          <w:tcPr>
            <w:tcW w:type="dxa" w:w="2448"/>
          </w:tcPr>
          <w:p>
            <w:r>
              <w:t>=N(J5)*K5</w:t>
            </w:r>
          </w:p>
        </w:tc>
        <w:tc>
          <w:tcPr>
            <w:tcW w:type="dxa" w:w="2448"/>
          </w:tcPr>
          <w:p>
            <w:r>
              <w:t>Multiplica el pago variable no ligado a un índice por los períodos del ejercicio (sin dato cuenta cero): es el gasto del año por pagos variables.</w:t>
            </w:r>
          </w:p>
        </w:tc>
        <w:tc>
          <w:tcPr>
            <w:tcW w:type="dxa" w:w="2448"/>
          </w:tcPr>
          <w:p>
            <w:r>
              <w:t>Fila 1: N((vacío))*12,00 → 0,00</w:t>
            </w:r>
          </w:p>
        </w:tc>
        <w:tc>
          <w:tcPr>
            <w:tcW w:type="dxa" w:w="2448"/>
          </w:tcPr>
          <w:p>
            <w:r>
              <w:t>«Pago variable no ligado a un índice (38 b)» (esta hoja), «Períodos del ejercicio» (esta hoja)</w:t>
            </w:r>
          </w:p>
        </w:tc>
      </w:tr>
    </w:tbl>
    <w:p>
      <w:pPr>
        <w:pStyle w:val="Heading2"/>
      </w:pPr>
      <w:r>
        <w:t>Remedición y modificaciones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Períodos al evento</w:t>
            </w:r>
          </w:p>
        </w:tc>
        <w:tc>
          <w:tcPr>
            <w:tcW w:type="dxa" w:w="2448"/>
          </w:tcPr>
          <w:p>
            <w:r>
              <w:t>=INT(DATEDIF('03_Contratos'!C11,B11,"m")/'05_Plazo'!G11)</w:t>
            </w:r>
          </w:p>
        </w:tc>
        <w:tc>
          <w:tcPr>
            <w:tcW w:type="dxa" w:w="2448"/>
          </w:tcPr>
          <w:p>
            <w:r>
              <w:t>Cuenta los meses completos desde el comienzo (hoja 03) hasta la fecha del evento y los divide entre los meses por período (hoja 05), sin decimales: son las cuotas ya transcurridas.</w:t>
            </w:r>
          </w:p>
        </w:tc>
        <w:tc>
          <w:tcPr>
            <w:tcW w:type="dxa" w:w="2448"/>
          </w:tcPr>
          <w:p>
            <w:r>
              <w:t>Fila 7: INT(DATEDIF(«2023-01-01»; «2025-01-01»; "m")/12) → 2</w:t>
            </w:r>
          </w:p>
        </w:tc>
        <w:tc>
          <w:tcPr>
            <w:tcW w:type="dxa" w:w="2448"/>
          </w:tcPr>
          <w:p>
            <w:r>
              <w:t>«Fecha del evento» (esta hoja), hoja «Universo de contratos», hoja «Plazo y opciones»</w:t>
            </w:r>
          </w:p>
        </w:tc>
      </w:tr>
      <w:tr>
        <w:tc>
          <w:tcPr>
            <w:tcW w:type="dxa" w:w="2448"/>
          </w:tcPr>
          <w:p>
            <w:r>
              <w:t>Plazo revisado (meses)</w:t>
            </w:r>
          </w:p>
        </w:tc>
        <w:tc>
          <w:tcPr>
            <w:tcW w:type="dxa" w:w="2448"/>
          </w:tcPr>
          <w:p>
            <w:r>
              <w:t>=IF('03_Contratos'!AL11="",'05_Plazo'!E11,'03_Contratos'!AL11)</w:t>
            </w:r>
          </w:p>
        </w:tc>
        <w:tc>
          <w:tcPr>
            <w:tcW w:type="dxa" w:w="2448"/>
          </w:tcPr>
          <w:p>
            <w:r>
              <w:t>Toma el nuevo plazo total informado en la hoja 03; si no hay, mantiene el plazo del arrendamiento de la hoja 05.</w:t>
            </w:r>
          </w:p>
        </w:tc>
        <w:tc>
          <w:tcPr>
            <w:tcW w:type="dxa" w:w="2448"/>
          </w:tcPr>
          <w:p>
            <w:r>
              <w:t>Fila 7: IF((vacío)=""; 60; (vacío)) → 60</w:t>
            </w:r>
          </w:p>
        </w:tc>
        <w:tc>
          <w:tcPr>
            <w:tcW w:type="dxa" w:w="2448"/>
          </w:tcPr>
          <w:p>
            <w:r>
              <w:t>hoja «Universo de contratos», hoja «Plazo y opciones»</w:t>
            </w:r>
          </w:p>
        </w:tc>
      </w:tr>
      <w:tr>
        <w:tc>
          <w:tcPr>
            <w:tcW w:type="dxa" w:w="2448"/>
          </w:tcPr>
          <w:p>
            <w:r>
              <w:t>Períodos revisados</w:t>
            </w:r>
          </w:p>
        </w:tc>
        <w:tc>
          <w:tcPr>
            <w:tcW w:type="dxa" w:w="2448"/>
          </w:tcPr>
          <w:p>
            <w:r>
              <w:t>=E11/'05_Plazo'!G11</w:t>
            </w:r>
          </w:p>
        </w:tc>
        <w:tc>
          <w:tcPr>
            <w:tcW w:type="dxa" w:w="2448"/>
          </w:tcPr>
          <w:p>
            <w:r>
              <w:t>Divide el plazo revisado entre los meses por período de la hoja 05: número total de cuotas después del evento.</w:t>
            </w:r>
          </w:p>
        </w:tc>
        <w:tc>
          <w:tcPr>
            <w:tcW w:type="dxa" w:w="2448"/>
          </w:tcPr>
          <w:p>
            <w:r>
              <w:t>Fila 7: 60/12 → 5</w:t>
            </w:r>
          </w:p>
        </w:tc>
        <w:tc>
          <w:tcPr>
            <w:tcW w:type="dxa" w:w="2448"/>
          </w:tcPr>
          <w:p>
            <w:r>
              <w:t>«Plazo revisado (meses)» (esta hoja), hoja «Plazo y opciones»</w:t>
            </w:r>
          </w:p>
        </w:tc>
      </w:tr>
      <w:tr>
        <w:tc>
          <w:tcPr>
            <w:tcW w:type="dxa" w:w="2448"/>
          </w:tcPr>
          <w:p>
            <w:r>
              <w:t>Pago revisado</w:t>
            </w:r>
          </w:p>
        </w:tc>
        <w:tc>
          <w:tcPr>
            <w:tcW w:type="dxa" w:w="2448"/>
          </w:tcPr>
          <w:p>
            <w:r>
              <w:t>=IF('03_Contratos'!AJ11="",'07_Pagos_variables'!G11,'03_Contratos'!AJ11)</w:t>
            </w:r>
          </w:p>
        </w:tc>
        <w:tc>
          <w:tcPr>
            <w:tcW w:type="dxa" w:w="2448"/>
          </w:tcPr>
          <w:p>
            <w:r>
              <w:t>Toma el nuevo pago periódico de la hoja 03; si no se informó, mantiene el pago usado en la medición de la hoja 07.</w:t>
            </w:r>
          </w:p>
        </w:tc>
        <w:tc>
          <w:tcPr>
            <w:tcW w:type="dxa" w:w="2448"/>
          </w:tcPr>
          <w:p>
            <w:r>
              <w:t>Fila 7: IF(13.500,00=""; 12.000,00; 13.500,00) → 13.500,00</w:t>
            </w:r>
          </w:p>
        </w:tc>
        <w:tc>
          <w:tcPr>
            <w:tcW w:type="dxa" w:w="2448"/>
          </w:tcPr>
          <w:p>
            <w:r>
              <w:t>hoja «Universo de contratos», hoja «Pago base, componente indexado y pagos variables»</w:t>
            </w:r>
          </w:p>
        </w:tc>
      </w:tr>
      <w:tr>
        <w:tc>
          <w:tcPr>
            <w:tcW w:type="dxa" w:w="2448"/>
          </w:tcPr>
          <w:p>
            <w:r>
              <w:t>Tasa anual revisada (%)</w:t>
            </w:r>
          </w:p>
        </w:tc>
        <w:tc>
          <w:tcPr>
            <w:tcW w:type="dxa" w:w="2448"/>
          </w:tcPr>
          <w:p>
            <w:r>
              <w:t>=IF('03_Contratos'!AK11="",'06_Medicion_inicial'!C11,'03_Contratos'!AK11)</w:t>
            </w:r>
          </w:p>
        </w:tc>
        <w:tc>
          <w:tcPr>
            <w:tcW w:type="dxa" w:w="2448"/>
          </w:tcPr>
          <w:p>
            <w:r>
              <w:t>Toma la tasa anual revisada de la hoja 03; si no se informó, mantiene la tasa anual original de la hoja 06.</w:t>
            </w:r>
          </w:p>
        </w:tc>
        <w:tc>
          <w:tcPr>
            <w:tcW w:type="dxa" w:w="2448"/>
          </w:tcPr>
          <w:p>
            <w:r>
              <w:t>Fila 7: IF(9,00=""; 8,00; 9,00) → 9,00</w:t>
            </w:r>
          </w:p>
        </w:tc>
        <w:tc>
          <w:tcPr>
            <w:tcW w:type="dxa" w:w="2448"/>
          </w:tcPr>
          <w:p>
            <w:r>
              <w:t>hoja «Universo de contratos», hoja «Medición inicial: pasivo y activo»</w:t>
            </w:r>
          </w:p>
        </w:tc>
      </w:tr>
      <w:tr>
        <w:tc>
          <w:tcPr>
            <w:tcW w:type="dxa" w:w="2448"/>
          </w:tcPr>
          <w:p>
            <w:r>
              <w:t>Tasa periódica revisada</w:t>
            </w:r>
          </w:p>
        </w:tc>
        <w:tc>
          <w:tcPr>
            <w:tcW w:type="dxa" w:w="2448"/>
          </w:tcPr>
          <w:p>
            <w:r>
              <w:t>=IF('02_Parametros'!$B$6="Nominal anual",H11/100*'05_Plazo'!G11/12,(1+H11/100)^('05_Plazo'!G11/12)-1)</w:t>
            </w:r>
          </w:p>
        </w:tc>
        <w:tc>
          <w:tcPr>
            <w:tcW w:type="dxa" w:w="2448"/>
          </w:tcPr>
          <w:p>
            <w:r>
              <w:t>Convierte la tasa anual revisada en tasa por período con la convención de la hoja 02 (nominal o efectiva) y los meses por período de la hoja 05.</w:t>
            </w:r>
          </w:p>
        </w:tc>
        <w:tc>
          <w:tcPr>
            <w:tcW w:type="dxa" w:w="2448"/>
          </w:tcPr>
          <w:p>
            <w:r>
              <w:t>Fila 7: IF(«Efectiva anual»="Nominal anual"; 9,00/100*12/12; (1+9,00/100)^(12/12)-1) → 9,00 %</w:t>
            </w:r>
          </w:p>
        </w:tc>
        <w:tc>
          <w:tcPr>
            <w:tcW w:type="dxa" w:w="2448"/>
          </w:tcPr>
          <w:p>
            <w:r>
              <w:t>«Tasa anual revisada (%)» (esta hoja), hoja «Parámetros», hoja «Plazo y opciones»</w:t>
            </w:r>
          </w:p>
        </w:tc>
      </w:tr>
      <w:tr>
        <w:tc>
          <w:tcPr>
            <w:tcW w:type="dxa" w:w="2448"/>
          </w:tcPr>
          <w:p>
            <w:r>
              <w:t>Pasivo antes del evento</w:t>
            </w:r>
          </w:p>
        </w:tc>
        <w:tc>
          <w:tcPr>
            <w:tcW w:type="dxa" w:w="2448"/>
          </w:tcPr>
          <w:p>
            <w:r>
              <w:t>=SUMIFS('09_Tabla_amortizacion'!$H$5:$H$264,'09_Tabla_amortizacion'!$A$5:$A$264,A11,'09_Tabla_amortizacion'!$B$5:$B$264,D11)</w:t>
            </w:r>
          </w:p>
        </w:tc>
        <w:tc>
          <w:tcPr>
            <w:tcW w:type="dxa" w:w="2448"/>
          </w:tcPr>
          <w:p>
            <w:r>
              <w:t>Busca en la hoja 09 (Tabla de amortización) el saldo final de este contrato en el período del evento, antes de remedir.</w:t>
            </w:r>
          </w:p>
        </w:tc>
        <w:tc>
          <w:tcPr>
            <w:tcW w:type="dxa" w:w="2448"/>
          </w:tcPr>
          <w:p>
            <w:r>
              <w:t>Fila 7: SUMIFS([«Saldo final» de «Tabla de amortización», 260 filas]; [«Contrato» de «Tabla de amortización», 260 filas]; «C-07»; [«Período» de «Tabla de amortización», 260 filas]; 2) → 30.925,16</w:t>
            </w:r>
          </w:p>
        </w:tc>
        <w:tc>
          <w:tcPr>
            <w:tcW w:type="dxa" w:w="2448"/>
          </w:tcPr>
          <w:p>
            <w:r>
              <w:t>«Contrato» (esta hoja), «Períodos al evento» (esta hoja), hoja «Tabla de amortización»</w:t>
            </w:r>
          </w:p>
        </w:tc>
      </w:tr>
      <w:tr>
        <w:tc>
          <w:tcPr>
            <w:tcW w:type="dxa" w:w="2448"/>
          </w:tcPr>
          <w:p>
            <w:r>
              <w:t>Pasivo remedido (40–45)</w:t>
            </w:r>
          </w:p>
        </w:tc>
        <w:tc>
          <w:tcPr>
            <w:tcW w:type="dxa" w:w="2448"/>
          </w:tcPr>
          <w:p>
            <w:r>
              <w:t>=PV(I11,F11-D11,-G11,-'06_Medicion_inicial'!F11,'06_Medicion_inicial'!E11)-'06_Medicion_inicial'!E11*G11</w:t>
            </w:r>
          </w:p>
        </w:tc>
        <w:tc>
          <w:tcPr>
            <w:tcW w:type="dxa" w:w="2448"/>
          </w:tcPr>
          <w:p>
            <w:r>
              <w:t>Descuenta con la tasa revisada las cuotas que faltan (períodos revisados − períodos al evento) con el pago revisado y la opción de compra de la hoja 06; si se paga al inicio, resta el pago que vence ese día.</w:t>
            </w:r>
          </w:p>
        </w:tc>
        <w:tc>
          <w:tcPr>
            <w:tcW w:type="dxa" w:w="2448"/>
          </w:tcPr>
          <w:p>
            <w:r>
              <w:t>Fila 7: PV(9,00 %; 5-2; -13.500,00; -0,00; 0)-0*13.500,00 → 34.172,48</w:t>
            </w:r>
          </w:p>
        </w:tc>
        <w:tc>
          <w:tcPr>
            <w:tcW w:type="dxa" w:w="2448"/>
          </w:tcPr>
          <w:p>
            <w:r>
              <w:t>«Tasa periódica revisada» (esta hoja), «Períodos revisados» (esta hoja), «Períodos al evento» (esta hoja), «Pago revisado» (esta hoja), hoja «Medición inicial: pasivo y activo»</w:t>
            </w:r>
          </w:p>
        </w:tc>
      </w:tr>
      <w:tr>
        <w:tc>
          <w:tcPr>
            <w:tcW w:type="dxa" w:w="2448"/>
          </w:tcPr>
          <w:p>
            <w:r>
              <w:t>Ajuste al pasivo y al derecho de uso</w:t>
            </w:r>
          </w:p>
        </w:tc>
        <w:tc>
          <w:tcPr>
            <w:tcW w:type="dxa" w:w="2448"/>
          </w:tcPr>
          <w:p>
            <w:r>
              <w:t>=K11-J11</w:t>
            </w:r>
          </w:p>
        </w:tc>
        <w:tc>
          <w:tcPr>
            <w:tcW w:type="dxa" w:w="2448"/>
          </w:tcPr>
          <w:p>
            <w:r>
              <w:t>Resta el pasivo antes del evento del pasivo remedido: es lo que sube o baja el pasivo, y se lleva contra el derecho de uso.</w:t>
            </w:r>
          </w:p>
        </w:tc>
        <w:tc>
          <w:tcPr>
            <w:tcW w:type="dxa" w:w="2448"/>
          </w:tcPr>
          <w:p>
            <w:r>
              <w:t>Fila 7: 34.172,48-30.925,16 → 3.247,31</w:t>
            </w:r>
          </w:p>
        </w:tc>
        <w:tc>
          <w:tcPr>
            <w:tcW w:type="dxa" w:w="2448"/>
          </w:tcPr>
          <w:p>
            <w:r>
              <w:t>«Pasivo remedido (40–45)» (esta hoja), «Pasivo antes del evento» (esta hoja)</w:t>
            </w:r>
          </w:p>
        </w:tc>
      </w:tr>
      <w:tr>
        <w:tc>
          <w:tcPr>
            <w:tcW w:type="dxa" w:w="2448"/>
          </w:tcPr>
          <w:p>
            <w:r>
              <w:t>Remedido por el cliente</w:t>
            </w:r>
          </w:p>
        </w:tc>
        <w:tc>
          <w:tcPr>
            <w:tcW w:type="dxa" w:w="2448"/>
          </w:tcPr>
          <w:p>
            <w:r>
              <w:t>=IF('03_Contratos'!AM11="","",'03_Contratos'!AM11)</w:t>
            </w:r>
          </w:p>
        </w:tc>
        <w:tc>
          <w:tcPr>
            <w:tcW w:type="dxa" w:w="2448"/>
          </w:tcPr>
          <w:p>
            <w:r>
              <w:t>Trae de la hoja 03 (Universo de contratos) si el cliente registró la remedición del pasivo; en blanco si no lo indicó.</w:t>
            </w:r>
          </w:p>
        </w:tc>
        <w:tc>
          <w:tcPr>
            <w:tcW w:type="dxa" w:w="2448"/>
          </w:tcPr>
          <w:p>
            <w:r>
              <w:t>Fila 7: IF(«No»=""; ""; «No») → No</w:t>
            </w:r>
          </w:p>
        </w:tc>
        <w:tc>
          <w:tcPr>
            <w:tcW w:type="dxa" w:w="2448"/>
          </w:tcPr>
          <w:p>
            <w:r>
              <w:t>hoja «Universo de contratos»</w:t>
            </w:r>
          </w:p>
        </w:tc>
      </w:tr>
    </w:tbl>
    <w:p>
      <w:pPr>
        <w:pStyle w:val="Heading2"/>
      </w:pPr>
      <w:r>
        <w:t>Tabla de amortización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Tasa periódica</w:t>
            </w:r>
          </w:p>
        </w:tc>
        <w:tc>
          <w:tcPr>
            <w:tcW w:type="dxa" w:w="2448"/>
          </w:tcPr>
          <w:p>
            <w:r>
              <w:t>='06_Medicion_inicial'!J5</w:t>
            </w:r>
          </w:p>
        </w:tc>
        <w:tc>
          <w:tcPr>
            <w:tcW w:type="dxa" w:w="2448"/>
          </w:tcPr>
          <w:p>
            <w:r>
              <w:t>Trae la tasa por período del contrato: la tasa usada de la hoja 06 (Medición inicial) o, en los períodos posteriores a una remedición, la tasa revisada de la hoja 08.</w:t>
            </w:r>
          </w:p>
        </w:tc>
        <w:tc>
          <w:tcPr>
            <w:tcW w:type="dxa" w:w="2448"/>
          </w:tcPr>
          <w:p>
            <w:r>
              <w:t>Fila 1: 0,95 % → 0,95 %</w:t>
            </w:r>
          </w:p>
        </w:tc>
        <w:tc>
          <w:tcPr>
            <w:tcW w:type="dxa" w:w="2448"/>
          </w:tcPr>
          <w:p>
            <w:r>
              <w:t>hoja «Medición inicial: pasivo y activo»</w:t>
            </w:r>
          </w:p>
        </w:tc>
      </w:tr>
      <w:tr>
        <w:tc>
          <w:tcPr>
            <w:tcW w:type="dxa" w:w="2448"/>
          </w:tcPr>
          <w:p>
            <w:r>
              <w:t>Saldo inicial</w:t>
            </w:r>
          </w:p>
        </w:tc>
        <w:tc>
          <w:tcPr>
            <w:tcW w:type="dxa" w:w="2448"/>
          </w:tcPr>
          <w:p>
            <w:r>
              <w:t>='06_Medicion_inicial'!L5</w:t>
            </w:r>
          </w:p>
        </w:tc>
        <w:tc>
          <w:tcPr>
            <w:tcW w:type="dxa" w:w="2448"/>
          </w:tcPr>
          <w:p>
            <w:r>
              <w:t>En el primer período es el pasivo inicial de la hoja 06; en los siguientes, el saldo final ajustado de la fila anterior.</w:t>
            </w:r>
          </w:p>
        </w:tc>
        <w:tc>
          <w:tcPr>
            <w:tcW w:type="dxa" w:w="2448"/>
          </w:tcPr>
          <w:p>
            <w:r>
              <w:t>Fila 1: 68.381,69 → 68.381,69</w:t>
            </w:r>
          </w:p>
        </w:tc>
        <w:tc>
          <w:tcPr>
            <w:tcW w:type="dxa" w:w="2448"/>
          </w:tcPr>
          <w:p>
            <w:r>
              <w:t>hoja «Medición inicial: pasivo y activo»</w:t>
            </w:r>
          </w:p>
        </w:tc>
      </w:tr>
      <w:tr>
        <w:tc>
          <w:tcPr>
            <w:tcW w:type="dxa" w:w="2448"/>
          </w:tcPr>
          <w:p>
            <w:r>
              <w:t>Interés (37)</w:t>
            </w:r>
          </w:p>
        </w:tc>
        <w:tc>
          <w:tcPr>
            <w:tcW w:type="dxa" w:w="2448"/>
          </w:tcPr>
          <w:p>
            <w:r>
              <w:t>=E5*D5</w:t>
            </w:r>
          </w:p>
        </w:tc>
        <w:tc>
          <w:tcPr>
            <w:tcW w:type="dxa" w:w="2448"/>
          </w:tcPr>
          <w:p>
            <w:r>
              <w:t>Multiplica el saldo inicial del período por la tasa periódica: es el interés que devenga el pasivo en ese período.</w:t>
            </w:r>
          </w:p>
        </w:tc>
        <w:tc>
          <w:tcPr>
            <w:tcW w:type="dxa" w:w="2448"/>
          </w:tcPr>
          <w:p>
            <w:r>
              <w:t>Fila 1: 68.381,69*0,95 % → 648,86</w:t>
            </w:r>
          </w:p>
        </w:tc>
        <w:tc>
          <w:tcPr>
            <w:tcW w:type="dxa" w:w="2448"/>
          </w:tcPr>
          <w:p>
            <w:r>
              <w:t>«Saldo inicial» (esta hoja), «Tasa periódica» (esta hoja)</w:t>
            </w:r>
          </w:p>
        </w:tc>
      </w:tr>
      <w:tr>
        <w:tc>
          <w:tcPr>
            <w:tcW w:type="dxa" w:w="2448"/>
          </w:tcPr>
          <w:p>
            <w:r>
              <w:t>Pago</w:t>
            </w:r>
          </w:p>
        </w:tc>
        <w:tc>
          <w:tcPr>
            <w:tcW w:type="dxa" w:w="2448"/>
          </w:tcPr>
          <w:p>
            <w:r>
              <w:t>=IF(B5&lt;'05_Plazo'!H5,'07_Pagos_variables'!G5,IF(B5='05_Plazo'!H5,'06_Medicion_inicial'!F5+(1-'06_Medicion_inicial'!E5)*'07_Pagos_variables'!G5,0))</w:t>
            </w:r>
          </w:p>
        </w:tc>
        <w:tc>
          <w:tcPr>
            <w:tcW w:type="dxa" w:w="2448"/>
          </w:tcPr>
          <w:p>
            <w:r>
              <w:t>Antes de la última cuota es el pago del contrato (hoja 07, o el revisado de la hoja 08 tras una remedición); en la última suma la opción de compra y, si se paga al final, la cuota; después del plazo es 0.</w:t>
            </w:r>
          </w:p>
        </w:tc>
        <w:tc>
          <w:tcPr>
            <w:tcW w:type="dxa" w:w="2448"/>
          </w:tcPr>
          <w:p>
            <w:r>
              <w:t>Fila 1: IF(1&lt;60; 1.500,00; IF(1=60; 0,00+(1-0)*1.500,00; 0)) → 1.500,00</w:t>
            </w:r>
          </w:p>
        </w:tc>
        <w:tc>
          <w:tcPr>
            <w:tcW w:type="dxa" w:w="2448"/>
          </w:tcPr>
          <w:p>
            <w:r>
              <w:t>«Período» (esta hoja), hoja «Plazo y opciones», hoja «Pago base, componente indexado y pagos variables», hoja «Medición inicial: pasivo y activo»</w:t>
            </w:r>
          </w:p>
        </w:tc>
      </w:tr>
      <w:tr>
        <w:tc>
          <w:tcPr>
            <w:tcW w:type="dxa" w:w="2448"/>
          </w:tcPr>
          <w:p>
            <w:r>
              <w:t>Saldo final</w:t>
            </w:r>
          </w:p>
        </w:tc>
        <w:tc>
          <w:tcPr>
            <w:tcW w:type="dxa" w:w="2448"/>
          </w:tcPr>
          <w:p>
            <w:r>
              <w:t>=E5+F5-G5</w:t>
            </w:r>
          </w:p>
        </w:tc>
        <w:tc>
          <w:tcPr>
            <w:tcW w:type="dxa" w:w="2448"/>
          </w:tcPr>
          <w:p>
            <w:r>
              <w:t>Saldo inicial más el interés menos el pago del período.</w:t>
            </w:r>
          </w:p>
        </w:tc>
        <w:tc>
          <w:tcPr>
            <w:tcW w:type="dxa" w:w="2448"/>
          </w:tcPr>
          <w:p>
            <w:r>
              <w:t>Fila 1: 68.381,69+648,86-1.500,00 → 67.530,55</w:t>
            </w:r>
          </w:p>
        </w:tc>
        <w:tc>
          <w:tcPr>
            <w:tcW w:type="dxa" w:w="2448"/>
          </w:tcPr>
          <w:p>
            <w:r>
              <w:t>«Saldo inicial» (esta hoja), «Interés (37)» (esta hoja), «Pago» (esta hoja)</w:t>
            </w:r>
          </w:p>
        </w:tc>
      </w:tr>
      <w:tr>
        <w:tc>
          <w:tcPr>
            <w:tcW w:type="dxa" w:w="2448"/>
          </w:tcPr>
          <w:p>
            <w:r>
              <w:t>Remedición</w:t>
            </w:r>
          </w:p>
        </w:tc>
        <w:tc>
          <w:tcPr>
            <w:tcW w:type="dxa" w:w="2448"/>
          </w:tcPr>
          <w:p>
            <w:r>
              <w:t>='08_Remedicion'!K11-H123</w:t>
            </w:r>
          </w:p>
        </w:tc>
        <w:tc>
          <w:tcPr>
            <w:tcW w:type="dxa" w:w="2448"/>
          </w:tcPr>
          <w:p>
            <w:r>
              <w:t>Solo en el período del evento: diferencia entre el pasivo remedido (hoja 08) y el saldo final de ese período; en los demás períodos es 0.</w:t>
            </w:r>
          </w:p>
        </w:tc>
        <w:tc>
          <w:tcPr>
            <w:tcW w:type="dxa" w:w="2448"/>
          </w:tcPr>
          <w:p>
            <w:r>
              <w:t>Fila 119: 34.172,48-30.925,16 → 3.247,31</w:t>
            </w:r>
          </w:p>
        </w:tc>
        <w:tc>
          <w:tcPr>
            <w:tcW w:type="dxa" w:w="2448"/>
          </w:tcPr>
          <w:p>
            <w:r>
              <w:t>«Saldo final» (esta hoja), hoja «Remedición y modificaciones»</w:t>
            </w:r>
          </w:p>
        </w:tc>
      </w:tr>
      <w:tr>
        <w:tc>
          <w:tcPr>
            <w:tcW w:type="dxa" w:w="2448"/>
          </w:tcPr>
          <w:p>
            <w:r>
              <w:t>Saldo final ajustado</w:t>
            </w:r>
          </w:p>
        </w:tc>
        <w:tc>
          <w:tcPr>
            <w:tcW w:type="dxa" w:w="2448"/>
          </w:tcPr>
          <w:p>
            <w:r>
              <w:t>=H5+I5</w:t>
            </w:r>
          </w:p>
        </w:tc>
        <w:tc>
          <w:tcPr>
            <w:tcW w:type="dxa" w:w="2448"/>
          </w:tcPr>
          <w:p>
            <w:r>
              <w:t>Suma al saldo final la remedición del período: es el saldo con que empieza el período siguiente.</w:t>
            </w:r>
          </w:p>
        </w:tc>
        <w:tc>
          <w:tcPr>
            <w:tcW w:type="dxa" w:w="2448"/>
          </w:tcPr>
          <w:p>
            <w:r>
              <w:t>Fila 1: 67.530,55+0,00 → 67.530,55</w:t>
            </w:r>
          </w:p>
        </w:tc>
        <w:tc>
          <w:tcPr>
            <w:tcW w:type="dxa" w:w="2448"/>
          </w:tcPr>
          <w:p>
            <w:r>
              <w:t>«Saldo final» (esta hoja), «Remedición» (esta hoja)</w:t>
            </w:r>
          </w:p>
        </w:tc>
      </w:tr>
    </w:tbl>
    <w:p>
      <w:pPr>
        <w:pStyle w:val="Heading2"/>
      </w:pPr>
      <w:r>
        <w:t>Pasivo al corte: corriente y no corriente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Reconoce</w:t>
            </w:r>
          </w:p>
        </w:tc>
        <w:tc>
          <w:tcPr>
            <w:tcW w:type="dxa" w:w="2448"/>
          </w:tcPr>
          <w:p>
            <w:r>
              <w:t>='04_Identificacion'!M5</w:t>
            </w:r>
          </w:p>
        </w:tc>
        <w:tc>
          <w:tcPr>
            <w:tcW w:type="dxa" w:w="2448"/>
          </w:tcPr>
          <w:p>
            <w:r>
              <w:t>Trae de la hoja 04 (Identificación) si el contrato se reconoce en balance; si no, el resto de la fila queda en cero o en blanco.</w:t>
            </w:r>
          </w:p>
        </w:tc>
        <w:tc>
          <w:tcPr>
            <w:tcW w:type="dxa" w:w="2448"/>
          </w:tcPr>
          <w:p>
            <w:r>
              <w:t>Fila 1: «Sí» → Sí</w:t>
            </w:r>
          </w:p>
        </w:tc>
        <w:tc>
          <w:tcPr>
            <w:tcW w:type="dxa" w:w="2448"/>
          </w:tcPr>
          <w:p>
            <w:r>
              <w:t>hoja «Identificación, clasificación y exenciones»</w:t>
            </w:r>
          </w:p>
        </w:tc>
      </w:tr>
      <w:tr>
        <w:tc>
          <w:tcPr>
            <w:tcW w:type="dxa" w:w="2448"/>
          </w:tcPr>
          <w:p>
            <w:r>
              <w:t>Períodos finales</w:t>
            </w:r>
          </w:p>
        </w:tc>
        <w:tc>
          <w:tcPr>
            <w:tcW w:type="dxa" w:w="2448"/>
          </w:tcPr>
          <w:p>
            <w:r>
              <w:t>='05_Plazo'!H5</w:t>
            </w:r>
          </w:p>
        </w:tc>
        <w:tc>
          <w:tcPr>
            <w:tcW w:type="dxa" w:w="2448"/>
          </w:tcPr>
          <w:p>
            <w:r>
              <w:t>Número total de cuotas del contrato: los períodos de la hoja 05 o, si hubo remedición, los períodos revisados de la hoja 08.</w:t>
            </w:r>
          </w:p>
        </w:tc>
        <w:tc>
          <w:tcPr>
            <w:tcW w:type="dxa" w:w="2448"/>
          </w:tcPr>
          <w:p>
            <w:r>
              <w:t>Fila 1: 60 → 60</w:t>
            </w:r>
          </w:p>
        </w:tc>
        <w:tc>
          <w:tcPr>
            <w:tcW w:type="dxa" w:w="2448"/>
          </w:tcPr>
          <w:p>
            <w:r>
              <w:t>hoja «Plazo y opciones»</w:t>
            </w:r>
          </w:p>
        </w:tc>
      </w:tr>
      <w:tr>
        <w:tc>
          <w:tcPr>
            <w:tcW w:type="dxa" w:w="2448"/>
          </w:tcPr>
          <w:p>
            <w:r>
              <w:t>Meses transcurridos</w:t>
            </w:r>
          </w:p>
        </w:tc>
        <w:tc>
          <w:tcPr>
            <w:tcW w:type="dxa" w:w="2448"/>
          </w:tcPr>
          <w:p>
            <w:r>
              <w:t>='05_Plazo'!I5</w:t>
            </w:r>
          </w:p>
        </w:tc>
        <w:tc>
          <w:tcPr>
            <w:tcW w:type="dxa" w:w="2448"/>
          </w:tcPr>
          <w:p>
            <w:r>
              <w:t>Trae los meses completos transcurridos desde el comienzo hasta el corte, calculados en la hoja 05 (Plazo y opciones).</w:t>
            </w:r>
          </w:p>
        </w:tc>
        <w:tc>
          <w:tcPr>
            <w:tcW w:type="dxa" w:w="2448"/>
          </w:tcPr>
          <w:p>
            <w:r>
              <w:t>Fila 1: 24 → 24</w:t>
            </w:r>
          </w:p>
        </w:tc>
        <w:tc>
          <w:tcPr>
            <w:tcW w:type="dxa" w:w="2448"/>
          </w:tcPr>
          <w:p>
            <w:r>
              <w:t>hoja «Plazo y opciones»</w:t>
            </w:r>
          </w:p>
        </w:tc>
      </w:tr>
      <w:tr>
        <w:tc>
          <w:tcPr>
            <w:tcW w:type="dxa" w:w="2448"/>
          </w:tcPr>
          <w:p>
            <w:r>
              <w:t>Períodos vencidos al corte</w:t>
            </w:r>
          </w:p>
        </w:tc>
        <w:tc>
          <w:tcPr>
            <w:tcW w:type="dxa" w:w="2448"/>
          </w:tcPr>
          <w:p>
            <w:r>
              <w:t>=MIN(C5,INT(MAX(D5,0)/'05_Plazo'!G5))</w:t>
            </w:r>
          </w:p>
        </w:tc>
        <w:tc>
          <w:tcPr>
            <w:tcW w:type="dxa" w:w="2448"/>
          </w:tcPr>
          <w:p>
            <w:r>
              <w:t>Divide los meses transcurridos entre los meses por período (hoja 05), sin decimales y sin pasar de los períodos finales: cuotas ya vencidas al corte.</w:t>
            </w:r>
          </w:p>
        </w:tc>
        <w:tc>
          <w:tcPr>
            <w:tcW w:type="dxa" w:w="2448"/>
          </w:tcPr>
          <w:p>
            <w:r>
              <w:t>Fila 1: MIN(60; INT(MAX(24; 0)/1)) → 24</w:t>
            </w:r>
          </w:p>
        </w:tc>
        <w:tc>
          <w:tcPr>
            <w:tcW w:type="dxa" w:w="2448"/>
          </w:tcPr>
          <w:p>
            <w:r>
              <w:t>«Períodos finales» (esta hoja), «Meses transcurridos» (esta hoja), hoja «Plazo y opciones»</w:t>
            </w:r>
          </w:p>
        </w:tc>
      </w:tr>
      <w:tr>
        <w:tc>
          <w:tcPr>
            <w:tcW w:type="dxa" w:w="2448"/>
          </w:tcPr>
          <w:p>
            <w:r>
              <w:t>Períodos vencidos al inicio del año</w:t>
            </w:r>
          </w:p>
        </w:tc>
        <w:tc>
          <w:tcPr>
            <w:tcW w:type="dxa" w:w="2448"/>
          </w:tcPr>
          <w:p>
            <w:r>
              <w:t>=MIN(C5,INT(MAX(D5-12,0)/'05_Plazo'!G5))</w:t>
            </w:r>
          </w:p>
        </w:tc>
        <w:tc>
          <w:tcPr>
            <w:tcW w:type="dxa" w:w="2448"/>
          </w:tcPr>
          <w:p>
            <w:r>
              <w:t>Igual que la columna anterior pero con 12 meses menos: las cuotas que ya habían vencido al empezar el ejercicio.</w:t>
            </w:r>
          </w:p>
        </w:tc>
        <w:tc>
          <w:tcPr>
            <w:tcW w:type="dxa" w:w="2448"/>
          </w:tcPr>
          <w:p>
            <w:r>
              <w:t>Fila 1: MIN(60; INT(MAX(24-12; 0)/1)) → 12</w:t>
            </w:r>
          </w:p>
        </w:tc>
        <w:tc>
          <w:tcPr>
            <w:tcW w:type="dxa" w:w="2448"/>
          </w:tcPr>
          <w:p>
            <w:r>
              <w:t>«Períodos finales» (esta hoja), «Meses transcurridos» (esta hoja), hoja «Plazo y opciones»</w:t>
            </w:r>
          </w:p>
        </w:tc>
      </w:tr>
      <w:tr>
        <w:tc>
          <w:tcPr>
            <w:tcW w:type="dxa" w:w="2448"/>
          </w:tcPr>
          <w:p>
            <w:r>
              <w:t>Pasivo al corte</w:t>
            </w:r>
          </w:p>
        </w:tc>
        <w:tc>
          <w:tcPr>
            <w:tcW w:type="dxa" w:w="2448"/>
          </w:tcPr>
          <w:p>
            <w:r>
              <w:t>=IF(E5=0,'06_Medicion_inicial'!L5,SUMIFS('09_Tabla_amortizacion'!$J$5:$J$264,'09_Tabla_amortizacion'!$A$5:$A$264,A5,'09_Tabla_amortizacion'!$B$5:$B$264,E5))</w:t>
            </w:r>
          </w:p>
        </w:tc>
        <w:tc>
          <w:tcPr>
            <w:tcW w:type="dxa" w:w="2448"/>
          </w:tcPr>
          <w:p>
            <w:r>
              <w:t>Si no ha vencido ninguna cuota, es el pasivo inicial de la hoja 06; si no, busca en la hoja 09 (Tabla de amortización) el saldo final ajustado del último período vencido al corte.</w:t>
            </w:r>
          </w:p>
        </w:tc>
        <w:tc>
          <w:tcPr>
            <w:tcW w:type="dxa" w:w="2448"/>
          </w:tcPr>
          <w:p>
            <w:r>
              <w:t>Fila 1: IF(24=0; 68.381,69; SUMIFS([«Saldo final ajustado» de «Tabla de amortización», 260 filas]; [«Contrato» de «Tabla de amortización», 260 filas]; «C-01»; [«Período» de «Tabla de amortización», 260 filas]; 24)) → 45.562,13</w:t>
            </w:r>
          </w:p>
        </w:tc>
        <w:tc>
          <w:tcPr>
            <w:tcW w:type="dxa" w:w="2448"/>
          </w:tcPr>
          <w:p>
            <w:r>
              <w:t>«Períodos vencidos al corte» (esta hoja), «Contrato» (esta hoja), hoja «Medición inicial: pasivo y activo», hoja «Tabla de amortización»</w:t>
            </w:r>
          </w:p>
        </w:tc>
      </w:tr>
      <w:tr>
        <w:tc>
          <w:tcPr>
            <w:tcW w:type="dxa" w:w="2448"/>
          </w:tcPr>
          <w:p>
            <w:r>
              <w:t>Pasivo al inicio del año</w:t>
            </w:r>
          </w:p>
        </w:tc>
        <w:tc>
          <w:tcPr>
            <w:tcW w:type="dxa" w:w="2448"/>
          </w:tcPr>
          <w:p>
            <w:r>
              <w:t>=IF(D5&lt;12,0,IF(F5=0,'06_Medicion_inicial'!L5,SUMIFS('09_Tabla_amortizacion'!$J$5:$J$264,'09_Tabla_amortizacion'!$A$5:$A$264,A5,'09_Tabla_amortizacion'!$B$5:$B$264,F5)))</w:t>
            </w:r>
          </w:p>
        </w:tc>
        <w:tc>
          <w:tcPr>
            <w:tcW w:type="dxa" w:w="2448"/>
          </w:tcPr>
          <w:p>
            <w:r>
              <w:t>Si el contrato empezó hace menos de 12 meses es 0; si no, el pasivo inicial (sin cuotas vencidas) o el saldo de la hoja 09 en el último período vencido al inicio del año.</w:t>
            </w:r>
          </w:p>
        </w:tc>
        <w:tc>
          <w:tcPr>
            <w:tcW w:type="dxa" w:w="2448"/>
          </w:tcPr>
          <w:p>
            <w:r>
              <w:t>Fila 1: IF(24&lt;12; 0; IF(12=0; 68.381,69; SUMIFS([«Saldo final ajustado» de «Tabla de amortización», 260 filas]; [«Contrato» de «Tabla de amortización», 260 filas]; «C-01»; [«Período» de «Tabla de amortización», 260 filas]; 12))) → 57.617,75</w:t>
            </w:r>
          </w:p>
        </w:tc>
        <w:tc>
          <w:tcPr>
            <w:tcW w:type="dxa" w:w="2448"/>
          </w:tcPr>
          <w:p>
            <w:r>
              <w:t>«Meses transcurridos» (esta hoja), «Períodos vencidos al inicio del año» (esta hoja), «Contrato» (esta hoja), hoja «Medición inicial: pasivo y activo», hoja «Tabla de amortización»</w:t>
            </w:r>
          </w:p>
        </w:tc>
      </w:tr>
      <w:tr>
        <w:tc>
          <w:tcPr>
            <w:tcW w:type="dxa" w:w="2448"/>
          </w:tcPr>
          <w:p>
            <w:r>
              <w:t>Altas del año</w:t>
            </w:r>
          </w:p>
        </w:tc>
        <w:tc>
          <w:tcPr>
            <w:tcW w:type="dxa" w:w="2448"/>
          </w:tcPr>
          <w:p>
            <w:r>
              <w:t>=IF(D5&lt;12,'06_Medicion_inicial'!L5,0)</w:t>
            </w:r>
          </w:p>
        </w:tc>
        <w:tc>
          <w:tcPr>
            <w:tcW w:type="dxa" w:w="2448"/>
          </w:tcPr>
          <w:p>
            <w:r>
              <w:t>Si el contrato comenzó dentro de los últimos 12 meses, su pasivo inicial (hoja 06) es un alta del año; si es anterior, 0.</w:t>
            </w:r>
          </w:p>
        </w:tc>
        <w:tc>
          <w:tcPr>
            <w:tcW w:type="dxa" w:w="2448"/>
          </w:tcPr>
          <w:p>
            <w:r>
              <w:t>Fila 1: IF(24&lt;12; 68.381,69; 0) → 0,00</w:t>
            </w:r>
          </w:p>
        </w:tc>
        <w:tc>
          <w:tcPr>
            <w:tcW w:type="dxa" w:w="2448"/>
          </w:tcPr>
          <w:p>
            <w:r>
              <w:t>«Meses transcurridos» (esta hoja), hoja «Medición inicial: pasivo y activo»</w:t>
            </w:r>
          </w:p>
        </w:tc>
      </w:tr>
      <w:tr>
        <w:tc>
          <w:tcPr>
            <w:tcW w:type="dxa" w:w="2448"/>
          </w:tcPr>
          <w:p>
            <w:r>
              <w:t>Interés del ejercicio</w:t>
            </w:r>
          </w:p>
        </w:tc>
        <w:tc>
          <w:tcPr>
            <w:tcW w:type="dxa" w:w="2448"/>
          </w:tcPr>
          <w:p>
            <w:r>
              <w:t>=SUMIFS('09_Tabla_amortizacion'!$F$5:$F$264,'09_Tabla_amortizacion'!$A$5:$A$264,A5,'09_Tabla_amortizacion'!$B$5:$B$264,"&gt;"&amp;F5,'09_Tabla_amortizacion'!$B$5:$B$264,"&lt;="&amp;E5)</w:t>
            </w:r>
          </w:p>
        </w:tc>
        <w:tc>
          <w:tcPr>
            <w:tcW w:type="dxa" w:w="2448"/>
          </w:tcPr>
          <w:p>
            <w:r>
              <w:t>Suma el interés de la hoja 09 (Tabla de amortización) de los períodos de este contrato que vencen en el ejercicio: después de los vencidos al inicio del año y hasta los vencidos al corte.</w:t>
            </w:r>
          </w:p>
        </w:tc>
        <w:tc>
          <w:tcPr>
            <w:tcW w:type="dxa" w:w="2448"/>
          </w:tcPr>
          <w:p>
            <w:r>
              <w:t>Fila 1: SUMIFS([«Interés (37)» de «Tabla de amortización», 260 filas]; [«Contrato» de «Tabla de amortización», 260 filas]; «C-01»; [«Período» de «Tabla de amortización», 260 filas]; "&gt;"&amp;12; [«Período» de «Tabla de amortización», 260 filas]; "&lt;="&amp;24) → 5.944,38</w:t>
            </w:r>
          </w:p>
        </w:tc>
        <w:tc>
          <w:tcPr>
            <w:tcW w:type="dxa" w:w="2448"/>
          </w:tcPr>
          <w:p>
            <w:r>
              <w:t>«Contrato» (esta hoja), «Períodos vencidos al inicio del año» (esta hoja), «Períodos vencidos al corte» (esta hoja), hoja «Tabla de amortización»</w:t>
            </w:r>
          </w:p>
        </w:tc>
      </w:tr>
      <w:tr>
        <w:tc>
          <w:tcPr>
            <w:tcW w:type="dxa" w:w="2448"/>
          </w:tcPr>
          <w:p>
            <w:r>
              <w:t>Pagos del ejercicio</w:t>
            </w:r>
          </w:p>
        </w:tc>
        <w:tc>
          <w:tcPr>
            <w:tcW w:type="dxa" w:w="2448"/>
          </w:tcPr>
          <w:p>
            <w:r>
              <w:t>=SUMIFS('09_Tabla_amortizacion'!$G$5:$G$264,'09_Tabla_amortizacion'!$A$5:$A$264,A5,'09_Tabla_amortizacion'!$B$5:$B$264,"&gt;"&amp;F5,'09_Tabla_amortizacion'!$B$5:$B$264,"&lt;="&amp;E5)</w:t>
            </w:r>
          </w:p>
        </w:tc>
        <w:tc>
          <w:tcPr>
            <w:tcW w:type="dxa" w:w="2448"/>
          </w:tcPr>
          <w:p>
            <w:r>
              <w:t>Suma los pagos de la hoja 09 (Tabla de amortización) de los períodos de este contrato que vencen dentro del ejercicio.</w:t>
            </w:r>
          </w:p>
        </w:tc>
        <w:tc>
          <w:tcPr>
            <w:tcW w:type="dxa" w:w="2448"/>
          </w:tcPr>
          <w:p>
            <w:r>
              <w:t>Fila 1: SUMIFS([«Pago» de «Tabla de amortización», 260 filas]; [«Contrato» de «Tabla de amortización», 260 filas]; «C-01»; [«Período» de «Tabla de amortización», 260 filas]; "&gt;"&amp;12; [«Período» de «Tabla de amortización», 260 filas]; "&lt;="&amp;24) → 18.000,00</w:t>
            </w:r>
          </w:p>
        </w:tc>
        <w:tc>
          <w:tcPr>
            <w:tcW w:type="dxa" w:w="2448"/>
          </w:tcPr>
          <w:p>
            <w:r>
              <w:t>«Contrato» (esta hoja), «Períodos vencidos al inicio del año» (esta hoja), «Períodos vencidos al corte» (esta hoja), hoja «Tabla de amortización»</w:t>
            </w:r>
          </w:p>
        </w:tc>
      </w:tr>
      <w:tr>
        <w:tc>
          <w:tcPr>
            <w:tcW w:type="dxa" w:w="2448"/>
          </w:tcPr>
          <w:p>
            <w:r>
              <w:t>Remedición del ejercicio</w:t>
            </w:r>
          </w:p>
        </w:tc>
        <w:tc>
          <w:tcPr>
            <w:tcW w:type="dxa" w:w="2448"/>
          </w:tcPr>
          <w:p>
            <w:r>
              <w:t>=SUMIFS('09_Tabla_amortizacion'!$I$5:$I$264,'09_Tabla_amortizacion'!$A$5:$A$264,A5,'09_Tabla_amortizacion'!$B$5:$B$264,"&gt;"&amp;F5,'09_Tabla_amortizacion'!$B$5:$B$264,"&lt;="&amp;E5)</w:t>
            </w:r>
          </w:p>
        </w:tc>
        <w:tc>
          <w:tcPr>
            <w:tcW w:type="dxa" w:w="2448"/>
          </w:tcPr>
          <w:p>
            <w:r>
              <w:t>Suma los ajustes por remedición de la hoja 09 de los períodos de este contrato que caen dentro del ejercicio.</w:t>
            </w:r>
          </w:p>
        </w:tc>
        <w:tc>
          <w:tcPr>
            <w:tcW w:type="dxa" w:w="2448"/>
          </w:tcPr>
          <w:p>
            <w:r>
              <w:t>Fila 1: SUMIFS([«Remedición» de «Tabla de amortización», 260 filas]; [«Contrato» de «Tabla de amortización», 260 filas]; «C-01»; [«Período» de «Tabla de amortización», 260 filas]; "&gt;"&amp;12; [«Período» de «Tabla de amortización», 260 filas]; "&lt;="&amp;24) → 0,00</w:t>
            </w:r>
          </w:p>
        </w:tc>
        <w:tc>
          <w:tcPr>
            <w:tcW w:type="dxa" w:w="2448"/>
          </w:tcPr>
          <w:p>
            <w:r>
              <w:t>«Contrato» (esta hoja), «Períodos vencidos al inicio del año» (esta hoja), «Períodos vencidos al corte» (esta hoja), hoja «Tabla de amortización»</w:t>
            </w:r>
          </w:p>
        </w:tc>
      </w:tr>
      <w:tr>
        <w:tc>
          <w:tcPr>
            <w:tcW w:type="dxa" w:w="2448"/>
          </w:tcPr>
          <w:p>
            <w:r>
              <w:t>Comprobación (0)</w:t>
            </w:r>
          </w:p>
        </w:tc>
        <w:tc>
          <w:tcPr>
            <w:tcW w:type="dxa" w:w="2448"/>
          </w:tcPr>
          <w:p>
            <w:r>
              <w:t>=H5+I5+J5-K5+L5-G5</w:t>
            </w:r>
          </w:p>
        </w:tc>
        <w:tc>
          <w:tcPr>
            <w:tcW w:type="dxa" w:w="2448"/>
          </w:tcPr>
          <w:p>
            <w:r>
              <w:t>Cuadra el movimiento del año: pasivo al inicio + altas + interés − pagos + remedición − pasivo al corte. Debe dar 0.</w:t>
            </w:r>
          </w:p>
        </w:tc>
        <w:tc>
          <w:tcPr>
            <w:tcW w:type="dxa" w:w="2448"/>
          </w:tcPr>
          <w:p>
            <w:r>
              <w:t>Fila 1: 57.617,75+0,00+5.944,38-18.000,00+0,00-45.562,13 → -0,00</w:t>
            </w:r>
          </w:p>
        </w:tc>
        <w:tc>
          <w:tcPr>
            <w:tcW w:type="dxa" w:w="2448"/>
          </w:tcPr>
          <w:p>
            <w:r>
              <w:t>«Pasivo al inicio del año» (esta hoja), «Altas del año» (esta hoja), «Interés del ejercicio» (esta hoja), «Pagos del ejercicio» (esta hoja), «Remedición del ejercicio» (esta hoja), «Pasivo al corte» (esta hoja)</w:t>
            </w:r>
          </w:p>
        </w:tc>
      </w:tr>
      <w:tr>
        <w:tc>
          <w:tcPr>
            <w:tcW w:type="dxa" w:w="2448"/>
          </w:tcPr>
          <w:p>
            <w:r>
              <w:t>Pasivo dentro de 12 meses</w:t>
            </w:r>
          </w:p>
        </w:tc>
        <w:tc>
          <w:tcPr>
            <w:tcW w:type="dxa" w:w="2448"/>
          </w:tcPr>
          <w:p>
            <w:r>
              <w:t>=SUMIFS('09_Tabla_amortizacion'!$J$5:$J$264,'09_Tabla_amortizacion'!$A$5:$A$264,A5,'09_Tabla_amortizacion'!$B$5:$B$264,MIN(E5+12/'05_Plazo'!G5,C5))</w:t>
            </w:r>
          </w:p>
        </w:tc>
        <w:tc>
          <w:tcPr>
            <w:tcW w:type="dxa" w:w="2448"/>
          </w:tcPr>
          <w:p>
            <w:r>
              <w:t>Busca en la hoja 09 el saldo que quedará después de 12 meses más de cuotas (o al final del plazo, si llega antes): es el capital que no se paga en los próximos 12 meses.</w:t>
            </w:r>
          </w:p>
        </w:tc>
        <w:tc>
          <w:tcPr>
            <w:tcW w:type="dxa" w:w="2448"/>
          </w:tcPr>
          <w:p>
            <w:r>
              <w:t>Fila 1: SUMIFS([«Saldo final ajustado» de «Tabla de amortización», 260 filas]; [«Contrato» de «Tabla de amortización», 260 filas]; «C-01»; [«Período» de «Tabla de amortización», 260 filas]; MIN(24+12/1; 60)) → 32.059,84</w:t>
            </w:r>
          </w:p>
        </w:tc>
        <w:tc>
          <w:tcPr>
            <w:tcW w:type="dxa" w:w="2448"/>
          </w:tcPr>
          <w:p>
            <w:r>
              <w:t>«Contrato» (esta hoja), «Períodos vencidos al corte» (esta hoja), «Períodos finales» (esta hoja), hoja «Tabla de amortización», hoja «Plazo y opciones»</w:t>
            </w:r>
          </w:p>
        </w:tc>
      </w:tr>
      <w:tr>
        <w:tc>
          <w:tcPr>
            <w:tcW w:type="dxa" w:w="2448"/>
          </w:tcPr>
          <w:p>
            <w:r>
              <w:t>Corriente</w:t>
            </w:r>
          </w:p>
        </w:tc>
        <w:tc>
          <w:tcPr>
            <w:tcW w:type="dxa" w:w="2448"/>
          </w:tcPr>
          <w:p>
            <w:r>
              <w:t>=G5-N5</w:t>
            </w:r>
          </w:p>
        </w:tc>
        <w:tc>
          <w:tcPr>
            <w:tcW w:type="dxa" w:w="2448"/>
          </w:tcPr>
          <w:p>
            <w:r>
              <w:t>Pasivo al corte menos el saldo que quedará dentro de 12 meses: es el capital que se paga en los próximos 12 meses.</w:t>
            </w:r>
          </w:p>
        </w:tc>
        <w:tc>
          <w:tcPr>
            <w:tcW w:type="dxa" w:w="2448"/>
          </w:tcPr>
          <w:p>
            <w:r>
              <w:t>Fila 1: 45.562,13-32.059,84 → 13.502,29</w:t>
            </w:r>
          </w:p>
        </w:tc>
        <w:tc>
          <w:tcPr>
            <w:tcW w:type="dxa" w:w="2448"/>
          </w:tcPr>
          <w:p>
            <w:r>
              <w:t>«Pasivo al corte» (esta hoja), «Pasivo dentro de 12 meses» (esta hoja)</w:t>
            </w:r>
          </w:p>
        </w:tc>
      </w:tr>
      <w:tr>
        <w:tc>
          <w:tcPr>
            <w:tcW w:type="dxa" w:w="2448"/>
          </w:tcPr>
          <w:p>
            <w:r>
              <w:t>No corriente</w:t>
            </w:r>
          </w:p>
        </w:tc>
        <w:tc>
          <w:tcPr>
            <w:tcW w:type="dxa" w:w="2448"/>
          </w:tcPr>
          <w:p>
            <w:r>
              <w:t>=N5</w:t>
            </w:r>
          </w:p>
        </w:tc>
        <w:tc>
          <w:tcPr>
            <w:tcW w:type="dxa" w:w="2448"/>
          </w:tcPr>
          <w:p>
            <w:r>
              <w:t>Es el saldo que quedará después de los próximos 12 meses (columna «Pasivo dentro de 12 meses»): la parte no corriente del pasivo.</w:t>
            </w:r>
          </w:p>
        </w:tc>
        <w:tc>
          <w:tcPr>
            <w:tcW w:type="dxa" w:w="2448"/>
          </w:tcPr>
          <w:p>
            <w:r>
              <w:t>Fila 1: 32.059,84 → 32.059,84</w:t>
            </w:r>
          </w:p>
        </w:tc>
        <w:tc>
          <w:tcPr>
            <w:tcW w:type="dxa" w:w="2448"/>
          </w:tcPr>
          <w:p>
            <w:r>
              <w:t>«Pasivo dentro de 12 meses» (esta hoja)</w:t>
            </w:r>
          </w:p>
        </w:tc>
      </w:tr>
      <w:tr>
        <w:tc>
          <w:tcPr>
            <w:tcW w:type="dxa" w:w="2448"/>
          </w:tcPr>
          <w:p>
            <w:r>
              <w:t>Pasivo registrado</w:t>
            </w:r>
          </w:p>
        </w:tc>
        <w:tc>
          <w:tcPr>
            <w:tcW w:type="dxa" w:w="2448"/>
          </w:tcPr>
          <w:p>
            <w:r>
              <w:t>=N('03_Contratos'!AC5)</w:t>
            </w:r>
          </w:p>
        </w:tc>
        <w:tc>
          <w:tcPr>
            <w:tcW w:type="dxa" w:w="2448"/>
          </w:tcPr>
          <w:p>
            <w:r>
              <w:t>Trae el pasivo por arrendamiento que el cliente registró al corte, de la hoja 03 (Universo de contratos); sin dato cuenta cero.</w:t>
            </w:r>
          </w:p>
        </w:tc>
        <w:tc>
          <w:tcPr>
            <w:tcW w:type="dxa" w:w="2448"/>
          </w:tcPr>
          <w:p>
            <w:r>
              <w:t>Fila 1: N(17.000,00) → 17.000,00</w:t>
            </w:r>
          </w:p>
        </w:tc>
        <w:tc>
          <w:tcPr>
            <w:tcW w:type="dxa" w:w="2448"/>
          </w:tcPr>
          <w:p>
            <w:r>
              <w:t>hoja «Universo de contratos»</w:t>
            </w:r>
          </w:p>
        </w:tc>
      </w:tr>
      <w:tr>
        <w:tc>
          <w:tcPr>
            <w:tcW w:type="dxa" w:w="2448"/>
          </w:tcPr>
          <w:p>
            <w:r>
              <w:t>Diferencia</w:t>
            </w:r>
          </w:p>
        </w:tc>
        <w:tc>
          <w:tcPr>
            <w:tcW w:type="dxa" w:w="2448"/>
          </w:tcPr>
          <w:p>
            <w:r>
              <w:t>=G5-Q5</w:t>
            </w:r>
          </w:p>
        </w:tc>
        <w:tc>
          <w:tcPr>
            <w:tcW w:type="dxa" w:w="2448"/>
          </w:tcPr>
          <w:p>
            <w:r>
              <w:t>Resta el pasivo registrado del pasivo al corte recalculado.</w:t>
            </w:r>
          </w:p>
        </w:tc>
        <w:tc>
          <w:tcPr>
            <w:tcW w:type="dxa" w:w="2448"/>
          </w:tcPr>
          <w:p>
            <w:r>
              <w:t>Fila 1: 45.562,13-17.000,00 → 28.562,13</w:t>
            </w:r>
          </w:p>
        </w:tc>
        <w:tc>
          <w:tcPr>
            <w:tcW w:type="dxa" w:w="2448"/>
          </w:tcPr>
          <w:p>
            <w:r>
              <w:t>«Pasivo al corte» (esta hoja), «Pasivo registrado» (esta hoja)</w:t>
            </w:r>
          </w:p>
        </w:tc>
      </w:tr>
      <w:tr>
        <w:tc>
          <w:tcPr>
            <w:tcW w:type="dxa" w:w="2448"/>
          </w:tcPr>
          <w:p>
            <w:r>
              <w:t>Corriente registrado</w:t>
            </w:r>
          </w:p>
        </w:tc>
        <w:tc>
          <w:tcPr>
            <w:tcW w:type="dxa" w:w="2448"/>
          </w:tcPr>
          <w:p>
            <w:r>
              <w:t>=IF('03_Contratos'!AD5="","",'03_Contratos'!AD5)</w:t>
            </w:r>
          </w:p>
        </w:tc>
        <w:tc>
          <w:tcPr>
            <w:tcW w:type="dxa" w:w="2448"/>
          </w:tcPr>
          <w:p>
            <w:r>
              <w:t>Trae el pasivo corriente registrado por el cliente, de la hoja 03 (Universo de contratos); en blanco si no lo informó.</w:t>
            </w:r>
          </w:p>
        </w:tc>
        <w:tc>
          <w:tcPr>
            <w:tcW w:type="dxa" w:w="2448"/>
          </w:tcPr>
          <w:p>
            <w:r>
              <w:t>Fila 1: IF(17.000,00=""; ""; 17.000,00) → 17.000,00</w:t>
            </w:r>
          </w:p>
        </w:tc>
        <w:tc>
          <w:tcPr>
            <w:tcW w:type="dxa" w:w="2448"/>
          </w:tcPr>
          <w:p>
            <w:r>
              <w:t>hoja «Universo de contratos»</w:t>
            </w:r>
          </w:p>
        </w:tc>
      </w:tr>
      <w:tr>
        <w:tc>
          <w:tcPr>
            <w:tcW w:type="dxa" w:w="2448"/>
          </w:tcPr>
          <w:p>
            <w:r>
              <w:t>Diferencia corriente</w:t>
            </w:r>
          </w:p>
        </w:tc>
        <w:tc>
          <w:tcPr>
            <w:tcW w:type="dxa" w:w="2448"/>
          </w:tcPr>
          <w:p>
            <w:r>
              <w:t>=IF(S5="","",O5-S5)</w:t>
            </w:r>
          </w:p>
        </w:tc>
        <w:tc>
          <w:tcPr>
            <w:tcW w:type="dxa" w:w="2448"/>
          </w:tcPr>
          <w:p>
            <w:r>
              <w:t>Resta el corriente registrado del corriente recalculado; en blanco si el cliente no informó su pasivo corriente.</w:t>
            </w:r>
          </w:p>
        </w:tc>
        <w:tc>
          <w:tcPr>
            <w:tcW w:type="dxa" w:w="2448"/>
          </w:tcPr>
          <w:p>
            <w:r>
              <w:t>Fila 1: IF(17.000,00=""; ""; 13.502,29-17.000,00) → -3.497,71</w:t>
            </w:r>
          </w:p>
        </w:tc>
        <w:tc>
          <w:tcPr>
            <w:tcW w:type="dxa" w:w="2448"/>
          </w:tcPr>
          <w:p>
            <w:r>
              <w:t>«Corriente registrado» (esta hoja), «Corriente» (esta hoja)</w:t>
            </w:r>
          </w:p>
        </w:tc>
      </w:tr>
      <w:tr>
        <w:tc>
          <w:tcPr>
            <w:tcW w:type="dxa" w:w="2448"/>
          </w:tcPr>
          <w:p>
            <w:r>
              <w:t>Interés registrado</w:t>
            </w:r>
          </w:p>
        </w:tc>
        <w:tc>
          <w:tcPr>
            <w:tcW w:type="dxa" w:w="2448"/>
          </w:tcPr>
          <w:p>
            <w:r>
              <w:t>=IF('03_Contratos'!AG5="","",'03_Contratos'!AG5)</w:t>
            </w:r>
          </w:p>
        </w:tc>
        <w:tc>
          <w:tcPr>
            <w:tcW w:type="dxa" w:w="2448"/>
          </w:tcPr>
          <w:p>
            <w:r>
              <w:t>Trae el gasto por interés del ejercicio registrado por el cliente, de la hoja 03 (Universo de contratos); en blanco si no se informó.</w:t>
            </w:r>
          </w:p>
        </w:tc>
        <w:tc>
          <w:tcPr>
            <w:tcW w:type="dxa" w:w="2448"/>
          </w:tcPr>
          <w:p>
            <w:r>
              <w:t>Fila 1: IF(2.600,00=""; ""; 2.600,00) → 2.600,00</w:t>
            </w:r>
          </w:p>
        </w:tc>
        <w:tc>
          <w:tcPr>
            <w:tcW w:type="dxa" w:w="2448"/>
          </w:tcPr>
          <w:p>
            <w:r>
              <w:t>hoja «Universo de contratos»</w:t>
            </w:r>
          </w:p>
        </w:tc>
      </w:tr>
      <w:tr>
        <w:tc>
          <w:tcPr>
            <w:tcW w:type="dxa" w:w="2448"/>
          </w:tcPr>
          <w:p>
            <w:r>
              <w:t>Diferencia interés</w:t>
            </w:r>
          </w:p>
        </w:tc>
        <w:tc>
          <w:tcPr>
            <w:tcW w:type="dxa" w:w="2448"/>
          </w:tcPr>
          <w:p>
            <w:r>
              <w:t>=IF(U5="","",J5-U5)</w:t>
            </w:r>
          </w:p>
        </w:tc>
        <w:tc>
          <w:tcPr>
            <w:tcW w:type="dxa" w:w="2448"/>
          </w:tcPr>
          <w:p>
            <w:r>
              <w:t>Resta el interés registrado del interés del ejercicio recalculado; en blanco si no hay interés registrado.</w:t>
            </w:r>
          </w:p>
        </w:tc>
        <w:tc>
          <w:tcPr>
            <w:tcW w:type="dxa" w:w="2448"/>
          </w:tcPr>
          <w:p>
            <w:r>
              <w:t>Fila 1: IF(2.600,00=""; ""; 5.944,38-2.600,00) → 3.344,38</w:t>
            </w:r>
          </w:p>
        </w:tc>
        <w:tc>
          <w:tcPr>
            <w:tcW w:type="dxa" w:w="2448"/>
          </w:tcPr>
          <w:p>
            <w:r>
              <w:t>«Interés registrado» (esta hoja), «Interés del ejercicio» (esta hoja)</w:t>
            </w:r>
          </w:p>
        </w:tc>
      </w:tr>
      <w:tr>
        <w:tc>
          <w:tcPr>
            <w:tcW w:type="dxa" w:w="2448"/>
          </w:tcPr>
          <w:p>
            <w:r>
              <w:t>Interés devengado no vencido (informativo)</w:t>
            </w:r>
          </w:p>
        </w:tc>
        <w:tc>
          <w:tcPr>
            <w:tcW w:type="dxa" w:w="2448"/>
          </w:tcPr>
          <w:p>
            <w:r>
              <w:t>=IF(E5&gt;=C5,0,G5*'06_Medicion_inicial'!J5*(D5-E5*'05_Plazo'!G5)/'05_Plazo'!G5)</w:t>
            </w:r>
          </w:p>
        </w:tc>
        <w:tc>
          <w:tcPr>
            <w:tcW w:type="dxa" w:w="2448"/>
          </w:tcPr>
          <w:p>
            <w:r>
              <w:t>Si quedan cuotas por vencer, estima el interés que corre desde el último vencimiento hasta el corte: pasivo al corte × tasa periódica × meses del período en curso ÷ meses por período. Es informativo y no entra en el recálculo.</w:t>
            </w:r>
          </w:p>
        </w:tc>
        <w:tc>
          <w:tcPr>
            <w:tcW w:type="dxa" w:w="2448"/>
          </w:tcPr>
          <w:p>
            <w:r>
              <w:t>Fila 1: IF(24&gt;=60; 0; 45.562,13*0,95 %*(24-24*1)/1) → 0,00</w:t>
            </w:r>
          </w:p>
        </w:tc>
        <w:tc>
          <w:tcPr>
            <w:tcW w:type="dxa" w:w="2448"/>
          </w:tcPr>
          <w:p>
            <w:r>
              <w:t>«Períodos vencidos al corte» (esta hoja), «Períodos finales» (esta hoja), «Pasivo al corte» (esta hoja), «Meses transcurridos» (esta hoja), hoja «Medición inicial: pasivo y activo», hoja «Plazo y opciones»</w:t>
            </w:r>
          </w:p>
        </w:tc>
      </w:tr>
    </w:tbl>
    <w:p>
      <w:pPr>
        <w:pStyle w:val="Heading2"/>
      </w:pPr>
      <w:r>
        <w:t>Depreciación y deterioro del activo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Reconoce</w:t>
            </w:r>
          </w:p>
        </w:tc>
        <w:tc>
          <w:tcPr>
            <w:tcW w:type="dxa" w:w="2448"/>
          </w:tcPr>
          <w:p>
            <w:r>
              <w:t>='04_Identificacion'!M5</w:t>
            </w:r>
          </w:p>
        </w:tc>
        <w:tc>
          <w:tcPr>
            <w:tcW w:type="dxa" w:w="2448"/>
          </w:tcPr>
          <w:p>
            <w:r>
              <w:t>Trae de la hoja 04 (Identificación) si el contrato se reconoce; solo los reconocidos tienen un activo que depreciar.</w:t>
            </w:r>
          </w:p>
        </w:tc>
        <w:tc>
          <w:tcPr>
            <w:tcW w:type="dxa" w:w="2448"/>
          </w:tcPr>
          <w:p>
            <w:r>
              <w:t>Fila 1: «Sí» → Sí</w:t>
            </w:r>
          </w:p>
        </w:tc>
        <w:tc>
          <w:tcPr>
            <w:tcW w:type="dxa" w:w="2448"/>
          </w:tcPr>
          <w:p>
            <w:r>
              <w:t>hoja «Identificación, clasificación y exenciones»</w:t>
            </w:r>
          </w:p>
        </w:tc>
      </w:tr>
      <w:tr>
        <w:tc>
          <w:tcPr>
            <w:tcW w:type="dxa" w:w="2448"/>
          </w:tcPr>
          <w:p>
            <w:r>
              <w:t>Costo inicial</w:t>
            </w:r>
          </w:p>
        </w:tc>
        <w:tc>
          <w:tcPr>
            <w:tcW w:type="dxa" w:w="2448"/>
          </w:tcPr>
          <w:p>
            <w:r>
              <w:t>='06_Medicion_inicial'!Q5</w:t>
            </w:r>
          </w:p>
        </w:tc>
        <w:tc>
          <w:tcPr>
            <w:tcW w:type="dxa" w:w="2448"/>
          </w:tcPr>
          <w:p>
            <w:r>
              <w:t>Trae el costo inicial del activo (derecho de uso o activo arrendado) calculado en la hoja 06 (Medición inicial).</w:t>
            </w:r>
          </w:p>
        </w:tc>
        <w:tc>
          <w:tcPr>
            <w:tcW w:type="dxa" w:w="2448"/>
          </w:tcPr>
          <w:p>
            <w:r>
              <w:t>Fila 1: 68.381,69 → 68.381,69</w:t>
            </w:r>
          </w:p>
        </w:tc>
        <w:tc>
          <w:tcPr>
            <w:tcW w:type="dxa" w:w="2448"/>
          </w:tcPr>
          <w:p>
            <w:r>
              <w:t>hoja «Medición inicial: pasivo y activo»</w:t>
            </w:r>
          </w:p>
        </w:tc>
      </w:tr>
      <w:tr>
        <w:tc>
          <w:tcPr>
            <w:tcW w:type="dxa" w:w="2448"/>
          </w:tcPr>
          <w:p>
            <w:r>
              <w:t>Meses de depreciación</w:t>
            </w:r>
          </w:p>
        </w:tc>
        <w:tc>
          <w:tcPr>
            <w:tcW w:type="dxa" w:w="2448"/>
          </w:tcPr>
          <w:p>
            <w:r>
              <w:t>='05_Plazo'!J5</w:t>
            </w:r>
          </w:p>
        </w:tc>
        <w:tc>
          <w:tcPr>
            <w:tcW w:type="dxa" w:w="2448"/>
          </w:tcPr>
          <w:p>
            <w:r>
              <w:t>Trae de la hoja 05 (Plazo y opciones) el número de meses en que se deprecia el activo.</w:t>
            </w:r>
          </w:p>
        </w:tc>
        <w:tc>
          <w:tcPr>
            <w:tcW w:type="dxa" w:w="2448"/>
          </w:tcPr>
          <w:p>
            <w:r>
              <w:t>Fila 1: 60 → 60</w:t>
            </w:r>
          </w:p>
        </w:tc>
        <w:tc>
          <w:tcPr>
            <w:tcW w:type="dxa" w:w="2448"/>
          </w:tcPr>
          <w:p>
            <w:r>
              <w:t>hoja «Plazo y opciones»</w:t>
            </w:r>
          </w:p>
        </w:tc>
      </w:tr>
      <w:tr>
        <w:tc>
          <w:tcPr>
            <w:tcW w:type="dxa" w:w="2448"/>
          </w:tcPr>
          <w:p>
            <w:r>
              <w:t>Meses transcurridos</w:t>
            </w:r>
          </w:p>
        </w:tc>
        <w:tc>
          <w:tcPr>
            <w:tcW w:type="dxa" w:w="2448"/>
          </w:tcPr>
          <w:p>
            <w:r>
              <w:t>=MAX('05_Plazo'!I5,0)</w:t>
            </w:r>
          </w:p>
        </w:tc>
        <w:tc>
          <w:tcPr>
            <w:tcW w:type="dxa" w:w="2448"/>
          </w:tcPr>
          <w:p>
            <w:r>
              <w:t>Trae de la hoja 05 los meses transcurridos desde el comienzo hasta el corte; si fueran negativos, pone 0.</w:t>
            </w:r>
          </w:p>
        </w:tc>
        <w:tc>
          <w:tcPr>
            <w:tcW w:type="dxa" w:w="2448"/>
          </w:tcPr>
          <w:p>
            <w:r>
              <w:t>Fila 1: MAX(24; 0) → 24</w:t>
            </w:r>
          </w:p>
        </w:tc>
        <w:tc>
          <w:tcPr>
            <w:tcW w:type="dxa" w:w="2448"/>
          </w:tcPr>
          <w:p>
            <w:r>
              <w:t>hoja «Plazo y opciones»</w:t>
            </w:r>
          </w:p>
        </w:tc>
      </w:tr>
      <w:tr>
        <w:tc>
          <w:tcPr>
            <w:tcW w:type="dxa" w:w="2448"/>
          </w:tcPr>
          <w:p>
            <w:r>
              <w:t>Meses al evento</w:t>
            </w:r>
          </w:p>
        </w:tc>
        <w:tc>
          <w:tcPr>
            <w:tcW w:type="dxa" w:w="2448"/>
          </w:tcPr>
          <w:p>
            <w:r>
              <w:t>='08_Remedicion'!D11*'05_Plazo'!G11</w:t>
            </w:r>
          </w:p>
        </w:tc>
        <w:tc>
          <w:tcPr>
            <w:tcW w:type="dxa" w:w="2448"/>
          </w:tcPr>
          <w:p>
            <w:r>
              <w:t>Si hubo remedición, multiplica los períodos al evento de la hoja 08 por los meses por período (hoja 05): meses desde el comienzo hasta la remedición.</w:t>
            </w:r>
          </w:p>
        </w:tc>
        <w:tc>
          <w:tcPr>
            <w:tcW w:type="dxa" w:w="2448"/>
          </w:tcPr>
          <w:p>
            <w:r>
              <w:t>Fila 7: 2*12 → 24</w:t>
            </w:r>
          </w:p>
        </w:tc>
        <w:tc>
          <w:tcPr>
            <w:tcW w:type="dxa" w:w="2448"/>
          </w:tcPr>
          <w:p>
            <w:r>
              <w:t>hoja «Remedición y modificaciones», hoja «Plazo y opciones»</w:t>
            </w:r>
          </w:p>
        </w:tc>
      </w:tr>
      <w:tr>
        <w:tc>
          <w:tcPr>
            <w:tcW w:type="dxa" w:w="2448"/>
          </w:tcPr>
          <w:p>
            <w:r>
              <w:t>Ajuste por remedición</w:t>
            </w:r>
          </w:p>
        </w:tc>
        <w:tc>
          <w:tcPr>
            <w:tcW w:type="dxa" w:w="2448"/>
          </w:tcPr>
          <w:p>
            <w:r>
              <w:t>='08_Remedicion'!L11</w:t>
            </w:r>
          </w:p>
        </w:tc>
        <w:tc>
          <w:tcPr>
            <w:tcW w:type="dxa" w:w="2448"/>
          </w:tcPr>
          <w:p>
            <w:r>
              <w:t>Trae de la hoja 08 (Remedición) el ajuste del pasivo, que se suma o resta al activo; sin evento es 0.</w:t>
            </w:r>
          </w:p>
        </w:tc>
        <w:tc>
          <w:tcPr>
            <w:tcW w:type="dxa" w:w="2448"/>
          </w:tcPr>
          <w:p>
            <w:r>
              <w:t>Fila 7: 3.247,31 → 3.247,31</w:t>
            </w:r>
          </w:p>
        </w:tc>
        <w:tc>
          <w:tcPr>
            <w:tcW w:type="dxa" w:w="2448"/>
          </w:tcPr>
          <w:p>
            <w:r>
              <w:t>hoja «Remedición y modificaciones»</w:t>
            </w:r>
          </w:p>
        </w:tc>
      </w:tr>
      <w:tr>
        <w:tc>
          <w:tcPr>
            <w:tcW w:type="dxa" w:w="2448"/>
          </w:tcPr>
          <w:p>
            <w:r>
              <w:t>Meses de depreciación revisados</w:t>
            </w:r>
          </w:p>
        </w:tc>
        <w:tc>
          <w:tcPr>
            <w:tcW w:type="dxa" w:w="2448"/>
          </w:tcPr>
          <w:p>
            <w:r>
              <w:t>=IF('03_Contratos'!V11="Sí",D11,IF('03_Contratos'!W11="",'08_Remedicion'!E11,MIN('08_Remedicion'!E11,'03_Contratos'!W11)))</w:t>
            </w:r>
          </w:p>
        </w:tc>
        <w:tc>
          <w:tcPr>
            <w:tcW w:type="dxa" w:w="2448"/>
          </w:tcPr>
          <w:p>
            <w:r>
              <w:t>Tras la remedición: si la compra es razonablemente cierta, mantiene los meses de depreciación; si no, el menor entre el plazo revisado (hoja 08) y la vida útil (hoja 03), o el plazo revisado si no hay vida útil.</w:t>
            </w:r>
          </w:p>
        </w:tc>
        <w:tc>
          <w:tcPr>
            <w:tcW w:type="dxa" w:w="2448"/>
          </w:tcPr>
          <w:p>
            <w:r>
              <w:t>Fila 7: IF((vacío)="Sí"; 60; IF((vacío)=""; 60; MIN(60; (vacío)))) → 60</w:t>
            </w:r>
          </w:p>
        </w:tc>
        <w:tc>
          <w:tcPr>
            <w:tcW w:type="dxa" w:w="2448"/>
          </w:tcPr>
          <w:p>
            <w:r>
              <w:t>«Meses de depreciación» (esta hoja), hoja «Universo de contratos», hoja «Remedición y modificaciones»</w:t>
            </w:r>
          </w:p>
        </w:tc>
      </w:tr>
      <w:tr>
        <w:tc>
          <w:tcPr>
            <w:tcW w:type="dxa" w:w="2448"/>
          </w:tcPr>
          <w:p>
            <w:r>
              <w:t>Depreciación acumulada al corte</w:t>
            </w:r>
          </w:p>
        </w:tc>
        <w:tc>
          <w:tcPr>
            <w:tcW w:type="dxa" w:w="2448"/>
          </w:tcPr>
          <w:p>
            <w:r>
              <w:t>=C5*MIN(E5,D5)/D5</w:t>
            </w:r>
          </w:p>
        </w:tc>
        <w:tc>
          <w:tcPr>
            <w:tcW w:type="dxa" w:w="2448"/>
          </w:tcPr>
          <w:p>
            <w:r>
              <w:t>Deprecia el costo inicial en línea recta por los meses transcurridos, sin pasar de los meses de depreciación. Si hubo remedición, desde el evento reparte lo que faltaba más el ajuste en los meses que quedan hasta los meses revisados.</w:t>
            </w:r>
          </w:p>
        </w:tc>
        <w:tc>
          <w:tcPr>
            <w:tcW w:type="dxa" w:w="2448"/>
          </w:tcPr>
          <w:p>
            <w:r>
              <w:t>Fila 1: 68.381,69*MIN(24; 60)/60 → 27.352,68</w:t>
            </w:r>
          </w:p>
        </w:tc>
        <w:tc>
          <w:tcPr>
            <w:tcW w:type="dxa" w:w="2448"/>
          </w:tcPr>
          <w:p>
            <w:r>
              <w:t>«Costo inicial» (esta hoja), «Meses transcurridos» (esta hoja), «Meses de depreciación» (esta hoja)</w:t>
            </w:r>
          </w:p>
        </w:tc>
      </w:tr>
      <w:tr>
        <w:tc>
          <w:tcPr>
            <w:tcW w:type="dxa" w:w="2448"/>
          </w:tcPr>
          <w:p>
            <w:r>
              <w:t>Depreciación acumulada al inicio del año</w:t>
            </w:r>
          </w:p>
        </w:tc>
        <w:tc>
          <w:tcPr>
            <w:tcW w:type="dxa" w:w="2448"/>
          </w:tcPr>
          <w:p>
            <w:r>
              <w:t>=C5*MIN(MAX(E5-12,0),D5)/D5</w:t>
            </w:r>
          </w:p>
        </w:tc>
        <w:tc>
          <w:tcPr>
            <w:tcW w:type="dxa" w:w="2448"/>
          </w:tcPr>
          <w:p>
            <w:r>
              <w:t>Misma cuenta que la depreciación acumulada al corte, pero con 12 meses menos (nunca menos de 0): lo depreciado hasta el inicio del ejercicio.</w:t>
            </w:r>
          </w:p>
        </w:tc>
        <w:tc>
          <w:tcPr>
            <w:tcW w:type="dxa" w:w="2448"/>
          </w:tcPr>
          <w:p>
            <w:r>
              <w:t>Fila 1: 68.381,69*MIN(MAX(24-12; 0); 60)/60 → 13.676,34</w:t>
            </w:r>
          </w:p>
        </w:tc>
        <w:tc>
          <w:tcPr>
            <w:tcW w:type="dxa" w:w="2448"/>
          </w:tcPr>
          <w:p>
            <w:r>
              <w:t>«Costo inicial» (esta hoja), «Meses transcurridos» (esta hoja), «Meses de depreciación» (esta hoja)</w:t>
            </w:r>
          </w:p>
        </w:tc>
      </w:tr>
      <w:tr>
        <w:tc>
          <w:tcPr>
            <w:tcW w:type="dxa" w:w="2448"/>
          </w:tcPr>
          <w:p>
            <w:r>
              <w:t>Depreciación del ejercicio</w:t>
            </w:r>
          </w:p>
        </w:tc>
        <w:tc>
          <w:tcPr>
            <w:tcW w:type="dxa" w:w="2448"/>
          </w:tcPr>
          <w:p>
            <w:r>
              <w:t>=I5-J5</w:t>
            </w:r>
          </w:p>
        </w:tc>
        <w:tc>
          <w:tcPr>
            <w:tcW w:type="dxa" w:w="2448"/>
          </w:tcPr>
          <w:p>
            <w:r>
              <w:t>Depreciación acumulada al corte menos la acumulada al inicio del año: el gasto de depreciación del ejercicio.</w:t>
            </w:r>
          </w:p>
        </w:tc>
        <w:tc>
          <w:tcPr>
            <w:tcW w:type="dxa" w:w="2448"/>
          </w:tcPr>
          <w:p>
            <w:r>
              <w:t>Fila 1: 27.352,68-13.676,34 → 13.676,34</w:t>
            </w:r>
          </w:p>
        </w:tc>
        <w:tc>
          <w:tcPr>
            <w:tcW w:type="dxa" w:w="2448"/>
          </w:tcPr>
          <w:p>
            <w:r>
              <w:t>«Depreciación acumulada al corte» (esta hoja), «Depreciación acumulada al inicio del año» (esta hoja)</w:t>
            </w:r>
          </w:p>
        </w:tc>
      </w:tr>
      <w:tr>
        <w:tc>
          <w:tcPr>
            <w:tcW w:type="dxa" w:w="2448"/>
          </w:tcPr>
          <w:p>
            <w:r>
              <w:t>Neto antes de deterioro</w:t>
            </w:r>
          </w:p>
        </w:tc>
        <w:tc>
          <w:tcPr>
            <w:tcW w:type="dxa" w:w="2448"/>
          </w:tcPr>
          <w:p>
            <w:r>
              <w:t>=C5+G5-I5</w:t>
            </w:r>
          </w:p>
        </w:tc>
        <w:tc>
          <w:tcPr>
            <w:tcW w:type="dxa" w:w="2448"/>
          </w:tcPr>
          <w:p>
            <w:r>
              <w:t>Costo inicial más el ajuste por remedición menos la depreciación acumulada al corte.</w:t>
            </w:r>
          </w:p>
        </w:tc>
        <w:tc>
          <w:tcPr>
            <w:tcW w:type="dxa" w:w="2448"/>
          </w:tcPr>
          <w:p>
            <w:r>
              <w:t>Fila 1: 68.381,69+0,00-27.352,68 → 41.029,02</w:t>
            </w:r>
          </w:p>
        </w:tc>
        <w:tc>
          <w:tcPr>
            <w:tcW w:type="dxa" w:w="2448"/>
          </w:tcPr>
          <w:p>
            <w:r>
              <w:t>«Costo inicial» (esta hoja), «Ajuste por remedición» (esta hoja), «Depreciación acumulada al corte» (esta hoja)</w:t>
            </w:r>
          </w:p>
        </w:tc>
      </w:tr>
      <w:tr>
        <w:tc>
          <w:tcPr>
            <w:tcW w:type="dxa" w:w="2448"/>
          </w:tcPr>
          <w:p>
            <w:r>
              <w:t>Importe recuperable</w:t>
            </w:r>
          </w:p>
        </w:tc>
        <w:tc>
          <w:tcPr>
            <w:tcW w:type="dxa" w:w="2448"/>
          </w:tcPr>
          <w:p>
            <w:r>
              <w:t>=IF('03_Contratos'!AN5="","",'03_Contratos'!AN5)</w:t>
            </w:r>
          </w:p>
        </w:tc>
        <w:tc>
          <w:tcPr>
            <w:tcW w:type="dxa" w:w="2448"/>
          </w:tcPr>
          <w:p>
            <w:r>
              <w:t>Trae el importe recuperable del activo informado en la hoja 03 (Universo de contratos); en blanco si no hay indicio de deterioro.</w:t>
            </w:r>
          </w:p>
        </w:tc>
        <w:tc>
          <w:tcPr>
            <w:tcW w:type="dxa" w:w="2448"/>
          </w:tcPr>
          <w:p>
            <w:r>
              <w:t>Fila 1: IF((vacío)=""; ""; (vacío)) → (en blanco)</w:t>
            </w:r>
          </w:p>
        </w:tc>
        <w:tc>
          <w:tcPr>
            <w:tcW w:type="dxa" w:w="2448"/>
          </w:tcPr>
          <w:p>
            <w:r>
              <w:t>hoja «Universo de contratos»</w:t>
            </w:r>
          </w:p>
        </w:tc>
      </w:tr>
      <w:tr>
        <w:tc>
          <w:tcPr>
            <w:tcW w:type="dxa" w:w="2448"/>
          </w:tcPr>
          <w:p>
            <w:r>
              <w:t>Deterioro (33 / Secc. 27)</w:t>
            </w:r>
          </w:p>
        </w:tc>
        <w:tc>
          <w:tcPr>
            <w:tcW w:type="dxa" w:w="2448"/>
          </w:tcPr>
          <w:p>
            <w:r>
              <w:t>=IF(M5="",0,MAX(0,L5-M5))</w:t>
            </w:r>
          </w:p>
        </w:tc>
        <w:tc>
          <w:tcPr>
            <w:tcW w:type="dxa" w:w="2448"/>
          </w:tcPr>
          <w:p>
            <w:r>
              <w:t>Si hay importe recuperable y es menor que el neto antes de deterioro, la diferencia es el deterioro; si no, 0.</w:t>
            </w:r>
          </w:p>
        </w:tc>
        <w:tc>
          <w:tcPr>
            <w:tcW w:type="dxa" w:w="2448"/>
          </w:tcPr>
          <w:p>
            <w:r>
              <w:t>Fila 1: IF((vacío)=""; 0; MAX(0; 41.029,02-(vacío))) → 0,00</w:t>
            </w:r>
          </w:p>
        </w:tc>
        <w:tc>
          <w:tcPr>
            <w:tcW w:type="dxa" w:w="2448"/>
          </w:tcPr>
          <w:p>
            <w:r>
              <w:t>«Importe recuperable» (esta hoja), «Neto antes de deterioro» (esta hoja)</w:t>
            </w:r>
          </w:p>
        </w:tc>
      </w:tr>
      <w:tr>
        <w:tc>
          <w:tcPr>
            <w:tcW w:type="dxa" w:w="2448"/>
          </w:tcPr>
          <w:p>
            <w:r>
              <w:t>Neto recalculado</w:t>
            </w:r>
          </w:p>
        </w:tc>
        <w:tc>
          <w:tcPr>
            <w:tcW w:type="dxa" w:w="2448"/>
          </w:tcPr>
          <w:p>
            <w:r>
              <w:t>=L5-N5</w:t>
            </w:r>
          </w:p>
        </w:tc>
        <w:tc>
          <w:tcPr>
            <w:tcW w:type="dxa" w:w="2448"/>
          </w:tcPr>
          <w:p>
            <w:r>
              <w:t>Neto antes de deterioro menos el deterioro: es el activo que debería quedar al corte.</w:t>
            </w:r>
          </w:p>
        </w:tc>
        <w:tc>
          <w:tcPr>
            <w:tcW w:type="dxa" w:w="2448"/>
          </w:tcPr>
          <w:p>
            <w:r>
              <w:t>Fila 1: 41.029,02-0,00 → 41.029,02</w:t>
            </w:r>
          </w:p>
        </w:tc>
        <w:tc>
          <w:tcPr>
            <w:tcW w:type="dxa" w:w="2448"/>
          </w:tcPr>
          <w:p>
            <w:r>
              <w:t>«Neto antes de deterioro» (esta hoja), «Deterioro (33 / Secc. 27)» (esta hoja)</w:t>
            </w:r>
          </w:p>
        </w:tc>
      </w:tr>
      <w:tr>
        <w:tc>
          <w:tcPr>
            <w:tcW w:type="dxa" w:w="2448"/>
          </w:tcPr>
          <w:p>
            <w:r>
              <w:t>Registrado neto</w:t>
            </w:r>
          </w:p>
        </w:tc>
        <w:tc>
          <w:tcPr>
            <w:tcW w:type="dxa" w:w="2448"/>
          </w:tcPr>
          <w:p>
            <w:r>
              <w:t>=N('03_Contratos'!AE5)</w:t>
            </w:r>
          </w:p>
        </w:tc>
        <w:tc>
          <w:tcPr>
            <w:tcW w:type="dxa" w:w="2448"/>
          </w:tcPr>
          <w:p>
            <w:r>
              <w:t>Trae el derecho de uso o activo registrado neto por el cliente, de la hoja 03 (Universo de contratos); sin dato cuenta cero.</w:t>
            </w:r>
          </w:p>
        </w:tc>
        <w:tc>
          <w:tcPr>
            <w:tcW w:type="dxa" w:w="2448"/>
          </w:tcPr>
          <w:p>
            <w:r>
              <w:t>Fila 1: N(16.500,00) → 16.500,00</w:t>
            </w:r>
          </w:p>
        </w:tc>
        <w:tc>
          <w:tcPr>
            <w:tcW w:type="dxa" w:w="2448"/>
          </w:tcPr>
          <w:p>
            <w:r>
              <w:t>hoja «Universo de contratos»</w:t>
            </w:r>
          </w:p>
        </w:tc>
      </w:tr>
      <w:tr>
        <w:tc>
          <w:tcPr>
            <w:tcW w:type="dxa" w:w="2448"/>
          </w:tcPr>
          <w:p>
            <w:r>
              <w:t>Diferencia</w:t>
            </w:r>
          </w:p>
        </w:tc>
        <w:tc>
          <w:tcPr>
            <w:tcW w:type="dxa" w:w="2448"/>
          </w:tcPr>
          <w:p>
            <w:r>
              <w:t>=O5-P5</w:t>
            </w:r>
          </w:p>
        </w:tc>
        <w:tc>
          <w:tcPr>
            <w:tcW w:type="dxa" w:w="2448"/>
          </w:tcPr>
          <w:p>
            <w:r>
              <w:t>Resta el registrado neto por el cliente del neto recalculado por el auditor.</w:t>
            </w:r>
          </w:p>
        </w:tc>
        <w:tc>
          <w:tcPr>
            <w:tcW w:type="dxa" w:w="2448"/>
          </w:tcPr>
          <w:p>
            <w:r>
              <w:t>Fila 1: 41.029,02-16.500,00 → 24.529,02</w:t>
            </w:r>
          </w:p>
        </w:tc>
        <w:tc>
          <w:tcPr>
            <w:tcW w:type="dxa" w:w="2448"/>
          </w:tcPr>
          <w:p>
            <w:r>
              <w:t>«Neto recalculado» (esta hoja), «Registrado neto» (esta hoja)</w:t>
            </w:r>
          </w:p>
        </w:tc>
      </w:tr>
      <w:tr>
        <w:tc>
          <w:tcPr>
            <w:tcW w:type="dxa" w:w="2448"/>
          </w:tcPr>
          <w:p>
            <w:r>
              <w:t>Depreciación registrada</w:t>
            </w:r>
          </w:p>
        </w:tc>
        <w:tc>
          <w:tcPr>
            <w:tcW w:type="dxa" w:w="2448"/>
          </w:tcPr>
          <w:p>
            <w:r>
              <w:t>=IF('03_Contratos'!AF5="","",'03_Contratos'!AF5)</w:t>
            </w:r>
          </w:p>
        </w:tc>
        <w:tc>
          <w:tcPr>
            <w:tcW w:type="dxa" w:w="2448"/>
          </w:tcPr>
          <w:p>
            <w:r>
              <w:t>Trae la depreciación del ejercicio que registró el cliente, de la hoja 03 (Universo de contratos); en blanco si no se informó.</w:t>
            </w:r>
          </w:p>
        </w:tc>
        <w:tc>
          <w:tcPr>
            <w:tcW w:type="dxa" w:w="2448"/>
          </w:tcPr>
          <w:p>
            <w:r>
              <w:t>Fila 1: IF((vacío)=""; ""; (vacío)) → (en blanco)</w:t>
            </w:r>
          </w:p>
        </w:tc>
        <w:tc>
          <w:tcPr>
            <w:tcW w:type="dxa" w:w="2448"/>
          </w:tcPr>
          <w:p>
            <w:r>
              <w:t>hoja «Universo de contratos»</w:t>
            </w:r>
          </w:p>
        </w:tc>
      </w:tr>
      <w:tr>
        <w:tc>
          <w:tcPr>
            <w:tcW w:type="dxa" w:w="2448"/>
          </w:tcPr>
          <w:p>
            <w:r>
              <w:t>Diferencia depreciación</w:t>
            </w:r>
          </w:p>
        </w:tc>
        <w:tc>
          <w:tcPr>
            <w:tcW w:type="dxa" w:w="2448"/>
          </w:tcPr>
          <w:p>
            <w:r>
              <w:t>=IF(R5="","",K5-R5)</w:t>
            </w:r>
          </w:p>
        </w:tc>
        <w:tc>
          <w:tcPr>
            <w:tcW w:type="dxa" w:w="2448"/>
          </w:tcPr>
          <w:p>
            <w:r>
              <w:t>Resta la depreciación registrada de la depreciación del ejercicio recalculada; en blanco si no hay depreciación registrada.</w:t>
            </w:r>
          </w:p>
        </w:tc>
        <w:tc>
          <w:tcPr>
            <w:tcW w:type="dxa" w:w="2448"/>
          </w:tcPr>
          <w:p>
            <w:r>
              <w:t>Fila 1: IF((vacío)=""; ""; 13.676,34-(vacío)) → (en blanco)</w:t>
            </w:r>
          </w:p>
        </w:tc>
        <w:tc>
          <w:tcPr>
            <w:tcW w:type="dxa" w:w="2448"/>
          </w:tcPr>
          <w:p>
            <w:r>
              <w:t>«Depreciación registrada» (esta hoja), «Depreciación del ejercicio» (esta hoja)</w:t>
            </w:r>
          </w:p>
        </w:tc>
      </w:tr>
    </w:tbl>
    <w:p>
      <w:pPr>
        <w:pStyle w:val="Heading2"/>
      </w:pPr>
      <w:r>
        <w:t>Gasto lineal: exentos y operativos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Pagos totales del plazo</w:t>
            </w:r>
          </w:p>
        </w:tc>
        <w:tc>
          <w:tcPr>
            <w:tcW w:type="dxa" w:w="2448"/>
          </w:tcPr>
          <w:p>
            <w:r>
              <w:t>='07_Pagos_variables'!G8*'05_Plazo'!H8</w:t>
            </w:r>
          </w:p>
        </w:tc>
        <w:tc>
          <w:tcPr>
            <w:tcW w:type="dxa" w:w="2448"/>
          </w:tcPr>
          <w:p>
            <w:r>
              <w:t>Multiplica el pago usado en la medición (hoja 07) por el número de períodos del contrato (hoja 05): total a pagar en todo el plazo.</w:t>
            </w:r>
          </w:p>
        </w:tc>
        <w:tc>
          <w:tcPr>
            <w:tcW w:type="dxa" w:w="2448"/>
          </w:tcPr>
          <w:p>
            <w:r>
              <w:t>Fila 4: 80,00*24 → 1.920,00</w:t>
            </w:r>
          </w:p>
        </w:tc>
        <w:tc>
          <w:tcPr>
            <w:tcW w:type="dxa" w:w="2448"/>
          </w:tcPr>
          <w:p>
            <w:r>
              <w:t>hoja «Pago base, componente indexado y pagos variables», hoja «Plazo y opciones»</w:t>
            </w:r>
          </w:p>
        </w:tc>
      </w:tr>
      <w:tr>
        <w:tc>
          <w:tcPr>
            <w:tcW w:type="dxa" w:w="2448"/>
          </w:tcPr>
          <w:p>
            <w:r>
              <w:t>Plazo (meses)</w:t>
            </w:r>
          </w:p>
        </w:tc>
        <w:tc>
          <w:tcPr>
            <w:tcW w:type="dxa" w:w="2448"/>
          </w:tcPr>
          <w:p>
            <w:r>
              <w:t>='05_Plazo'!E8</w:t>
            </w:r>
          </w:p>
        </w:tc>
        <w:tc>
          <w:tcPr>
            <w:tcW w:type="dxa" w:w="2448"/>
          </w:tcPr>
          <w:p>
            <w:r>
              <w:t>Trae el plazo del arrendamiento en meses de la hoja 05 (Plazo y opciones).</w:t>
            </w:r>
          </w:p>
        </w:tc>
        <w:tc>
          <w:tcPr>
            <w:tcW w:type="dxa" w:w="2448"/>
          </w:tcPr>
          <w:p>
            <w:r>
              <w:t>Fila 4: 24 → 24</w:t>
            </w:r>
          </w:p>
        </w:tc>
        <w:tc>
          <w:tcPr>
            <w:tcW w:type="dxa" w:w="2448"/>
          </w:tcPr>
          <w:p>
            <w:r>
              <w:t>hoja «Plazo y opciones»</w:t>
            </w:r>
          </w:p>
        </w:tc>
      </w:tr>
      <w:tr>
        <w:tc>
          <w:tcPr>
            <w:tcW w:type="dxa" w:w="2448"/>
          </w:tcPr>
          <w:p>
            <w:r>
              <w:t>Meses del contrato en el año</w:t>
            </w:r>
          </w:p>
        </w:tc>
        <w:tc>
          <w:tcPr>
            <w:tcW w:type="dxa" w:w="2448"/>
          </w:tcPr>
          <w:p>
            <w:r>
              <w:t>=MIN(MAX('05_Plazo'!I8,0),D8)-MIN(MAX('05_Plazo'!I8-12,0),D8)</w:t>
            </w:r>
          </w:p>
        </w:tc>
        <w:tc>
          <w:tcPr>
            <w:tcW w:type="dxa" w:w="2448"/>
          </w:tcPr>
          <w:p>
            <w:r>
              <w:t>Meses transcurridos al corte (hoja 05) menos los transcurridos al inicio del año, ambos sin pasar del plazo: los meses del contrato que caen dentro del ejercicio.</w:t>
            </w:r>
          </w:p>
        </w:tc>
        <w:tc>
          <w:tcPr>
            <w:tcW w:type="dxa" w:w="2448"/>
          </w:tcPr>
          <w:p>
            <w:r>
              <w:t>Fila 4: MIN(MAX(12; 0); 24)-MIN(MAX(12-12; 0); 24) → 12</w:t>
            </w:r>
          </w:p>
        </w:tc>
        <w:tc>
          <w:tcPr>
            <w:tcW w:type="dxa" w:w="2448"/>
          </w:tcPr>
          <w:p>
            <w:r>
              <w:t>«Plazo (meses)» (esta hoja), hoja «Plazo y opciones»</w:t>
            </w:r>
          </w:p>
        </w:tc>
      </w:tr>
      <w:tr>
        <w:tc>
          <w:tcPr>
            <w:tcW w:type="dxa" w:w="2448"/>
          </w:tcPr>
          <w:p>
            <w:r>
              <w:t>Gasto lineal del ejercicio (6 / 20.15)</w:t>
            </w:r>
          </w:p>
        </w:tc>
        <w:tc>
          <w:tcPr>
            <w:tcW w:type="dxa" w:w="2448"/>
          </w:tcPr>
          <w:p>
            <w:r>
              <w:t>=C8/D8*E8</w:t>
            </w:r>
          </w:p>
        </w:tc>
        <w:tc>
          <w:tcPr>
            <w:tcW w:type="dxa" w:w="2448"/>
          </w:tcPr>
          <w:p>
            <w:r>
              <w:t>Reparte los pagos totales en partes iguales por mes (pagos ÷ plazo) y multiplica por los meses del contrato en el año.</w:t>
            </w:r>
          </w:p>
        </w:tc>
        <w:tc>
          <w:tcPr>
            <w:tcW w:type="dxa" w:w="2448"/>
          </w:tcPr>
          <w:p>
            <w:r>
              <w:t>Fila 4: 1.920,00/24*12 → 960,00</w:t>
            </w:r>
          </w:p>
        </w:tc>
        <w:tc>
          <w:tcPr>
            <w:tcW w:type="dxa" w:w="2448"/>
          </w:tcPr>
          <w:p>
            <w:r>
              <w:t>«Pagos totales del plazo» (esta hoja), «Plazo (meses)» (esta hoja), «Meses del contrato en el año» (esta hoja)</w:t>
            </w:r>
          </w:p>
        </w:tc>
      </w:tr>
    </w:tbl>
    <w:p>
      <w:pPr>
        <w:pStyle w:val="Heading2"/>
      </w:pPr>
      <w:r>
        <w:t>Venta con arrendamiento posterior: medición inicial</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Precio de venta</w:t>
            </w:r>
          </w:p>
        </w:tc>
        <w:tc>
          <w:tcPr>
            <w:tcW w:type="dxa" w:w="2448"/>
          </w:tcPr>
          <w:p>
            <w:r>
              <w:t>='03_Contratos'!AP12</w:t>
            </w:r>
          </w:p>
        </w:tc>
        <w:tc>
          <w:tcPr>
            <w:tcW w:type="dxa" w:w="2448"/>
          </w:tcPr>
          <w:p>
            <w:r>
              <w:t>Trae el precio de venta del activo, de la hoja 03 (Universo de contratos).</w:t>
            </w:r>
          </w:p>
        </w:tc>
        <w:tc>
          <w:tcPr>
            <w:tcW w:type="dxa" w:w="2448"/>
          </w:tcPr>
          <w:p>
            <w:r>
              <w:t>Fila 8: 2.000.000,00 → 2.000.000,00</w:t>
            </w:r>
          </w:p>
        </w:tc>
        <w:tc>
          <w:tcPr>
            <w:tcW w:type="dxa" w:w="2448"/>
          </w:tcPr>
          <w:p>
            <w:r>
              <w:t>hoja «Universo de contratos»</w:t>
            </w:r>
          </w:p>
        </w:tc>
      </w:tr>
      <w:tr>
        <w:tc>
          <w:tcPr>
            <w:tcW w:type="dxa" w:w="2448"/>
          </w:tcPr>
          <w:p>
            <w:r>
              <w:t>Valor razonable</w:t>
            </w:r>
          </w:p>
        </w:tc>
        <w:tc>
          <w:tcPr>
            <w:tcW w:type="dxa" w:w="2448"/>
          </w:tcPr>
          <w:p>
            <w:r>
              <w:t>='03_Contratos'!X12</w:t>
            </w:r>
          </w:p>
        </w:tc>
        <w:tc>
          <w:tcPr>
            <w:tcW w:type="dxa" w:w="2448"/>
          </w:tcPr>
          <w:p>
            <w:r>
              <w:t>Trae el valor razonable del activo vendido, de la hoja 03 (Universo de contratos).</w:t>
            </w:r>
          </w:p>
        </w:tc>
        <w:tc>
          <w:tcPr>
            <w:tcW w:type="dxa" w:w="2448"/>
          </w:tcPr>
          <w:p>
            <w:r>
              <w:t>Fila 8: 1.800.000,00 → 1.800.000,00</w:t>
            </w:r>
          </w:p>
        </w:tc>
        <w:tc>
          <w:tcPr>
            <w:tcW w:type="dxa" w:w="2448"/>
          </w:tcPr>
          <w:p>
            <w:r>
              <w:t>hoja «Universo de contratos»</w:t>
            </w:r>
          </w:p>
        </w:tc>
      </w:tr>
      <w:tr>
        <w:tc>
          <w:tcPr>
            <w:tcW w:type="dxa" w:w="2448"/>
          </w:tcPr>
          <w:p>
            <w:r>
              <w:t>Importe en libros previo</w:t>
            </w:r>
          </w:p>
        </w:tc>
        <w:tc>
          <w:tcPr>
            <w:tcW w:type="dxa" w:w="2448"/>
          </w:tcPr>
          <w:p>
            <w:r>
              <w:t>='03_Contratos'!AQ12</w:t>
            </w:r>
          </w:p>
        </w:tc>
        <w:tc>
          <w:tcPr>
            <w:tcW w:type="dxa" w:w="2448"/>
          </w:tcPr>
          <w:p>
            <w:r>
              <w:t>Trae el importe en libros del activo antes de la venta, de la hoja 03 (Universo de contratos).</w:t>
            </w:r>
          </w:p>
        </w:tc>
        <w:tc>
          <w:tcPr>
            <w:tcW w:type="dxa" w:w="2448"/>
          </w:tcPr>
          <w:p>
            <w:r>
              <w:t>Fila 8: 1.000.000,00 → 1.000.000,00</w:t>
            </w:r>
          </w:p>
        </w:tc>
        <w:tc>
          <w:tcPr>
            <w:tcW w:type="dxa" w:w="2448"/>
          </w:tcPr>
          <w:p>
            <w:r>
              <w:t>hoja «Universo de contratos»</w:t>
            </w:r>
          </w:p>
        </w:tc>
      </w:tr>
      <w:tr>
        <w:tc>
          <w:tcPr>
            <w:tcW w:type="dxa" w:w="2448"/>
          </w:tcPr>
          <w:p>
            <w:r>
              <w:t>Financiación adicional (101 b)</w:t>
            </w:r>
          </w:p>
        </w:tc>
        <w:tc>
          <w:tcPr>
            <w:tcW w:type="dxa" w:w="2448"/>
          </w:tcPr>
          <w:p>
            <w:r>
              <w:t>=MAX(B12-C12,0)</w:t>
            </w:r>
          </w:p>
        </w:tc>
        <w:tc>
          <w:tcPr>
            <w:tcW w:type="dxa" w:w="2448"/>
          </w:tcPr>
          <w:p>
            <w:r>
              <w:t>Si el precio de venta supera el valor razonable, el exceso es financiación adicional recibida del comprador; si no, 0.</w:t>
            </w:r>
          </w:p>
        </w:tc>
        <w:tc>
          <w:tcPr>
            <w:tcW w:type="dxa" w:w="2448"/>
          </w:tcPr>
          <w:p>
            <w:r>
              <w:t>Fila 8: MAX(2.000.000,00-1.800.000,00; 0) → 200.000,00</w:t>
            </w:r>
          </w:p>
        </w:tc>
        <w:tc>
          <w:tcPr>
            <w:tcW w:type="dxa" w:w="2448"/>
          </w:tcPr>
          <w:p>
            <w:r>
              <w:t>«Precio de venta» (esta hoja), «Valor razonable» (esta hoja)</w:t>
            </w:r>
          </w:p>
        </w:tc>
      </w:tr>
      <w:tr>
        <w:tc>
          <w:tcPr>
            <w:tcW w:type="dxa" w:w="2448"/>
          </w:tcPr>
          <w:p>
            <w:r>
              <w:t>Pago anticipado (101 a)</w:t>
            </w:r>
          </w:p>
        </w:tc>
        <w:tc>
          <w:tcPr>
            <w:tcW w:type="dxa" w:w="2448"/>
          </w:tcPr>
          <w:p>
            <w:r>
              <w:t>=MAX(C12-B12,0)</w:t>
            </w:r>
          </w:p>
        </w:tc>
        <w:tc>
          <w:tcPr>
            <w:tcW w:type="dxa" w:w="2448"/>
          </w:tcPr>
          <w:p>
            <w:r>
              <w:t>Si el precio de venta es menor que el valor razonable, la diferencia es un pago anticipado del arrendamiento; si no, 0.</w:t>
            </w:r>
          </w:p>
        </w:tc>
        <w:tc>
          <w:tcPr>
            <w:tcW w:type="dxa" w:w="2448"/>
          </w:tcPr>
          <w:p>
            <w:r>
              <w:t>Fila 8: MAX(1.800.000,00-2.000.000,00; 0) → 0,00</w:t>
            </w:r>
          </w:p>
        </w:tc>
        <w:tc>
          <w:tcPr>
            <w:tcW w:type="dxa" w:w="2448"/>
          </w:tcPr>
          <w:p>
            <w:r>
              <w:t>«Valor razonable» (esta hoja), «Precio de venta» (esta hoja)</w:t>
            </w:r>
          </w:p>
        </w:tc>
      </w:tr>
      <w:tr>
        <w:tc>
          <w:tcPr>
            <w:tcW w:type="dxa" w:w="2448"/>
          </w:tcPr>
          <w:p>
            <w:r>
              <w:t>Pasivo inicial</w:t>
            </w:r>
          </w:p>
        </w:tc>
        <w:tc>
          <w:tcPr>
            <w:tcW w:type="dxa" w:w="2448"/>
          </w:tcPr>
          <w:p>
            <w:r>
              <w:t>='06_Medicion_inicial'!L12</w:t>
            </w:r>
          </w:p>
        </w:tc>
        <w:tc>
          <w:tcPr>
            <w:tcW w:type="dxa" w:w="2448"/>
          </w:tcPr>
          <w:p>
            <w:r>
              <w:t>Trae el pasivo inicial del arrendamiento posterior calculado en la hoja 06 (Medición inicial).</w:t>
            </w:r>
          </w:p>
        </w:tc>
        <w:tc>
          <w:tcPr>
            <w:tcW w:type="dxa" w:w="2448"/>
          </w:tcPr>
          <w:p>
            <w:r>
              <w:t>Fila 8: 1.459.199,02 → 1.459.199,02</w:t>
            </w:r>
          </w:p>
        </w:tc>
        <w:tc>
          <w:tcPr>
            <w:tcW w:type="dxa" w:w="2448"/>
          </w:tcPr>
          <w:p>
            <w:r>
              <w:t>hoja «Medición inicial: pasivo y activo»</w:t>
            </w:r>
          </w:p>
        </w:tc>
      </w:tr>
      <w:tr>
        <w:tc>
          <w:tcPr>
            <w:tcW w:type="dxa" w:w="2448"/>
          </w:tcPr>
          <w:p>
            <w:r>
              <w:t>Parte del arrendamiento</w:t>
            </w:r>
          </w:p>
        </w:tc>
        <w:tc>
          <w:tcPr>
            <w:tcW w:type="dxa" w:w="2448"/>
          </w:tcPr>
          <w:p>
            <w:r>
              <w:t>=G12-E12+F12</w:t>
            </w:r>
          </w:p>
        </w:tc>
        <w:tc>
          <w:tcPr>
            <w:tcW w:type="dxa" w:w="2448"/>
          </w:tcPr>
          <w:p>
            <w:r>
              <w:t>Pasivo inicial menos la financiación adicional más el pago anticipado: el valor de los pagos que corresponde al arrendamiento.</w:t>
            </w:r>
          </w:p>
        </w:tc>
        <w:tc>
          <w:tcPr>
            <w:tcW w:type="dxa" w:w="2448"/>
          </w:tcPr>
          <w:p>
            <w:r>
              <w:t>Fila 8: 1.459.199,02-200.000,00+0,00 → 1.259.199,02</w:t>
            </w:r>
          </w:p>
        </w:tc>
        <w:tc>
          <w:tcPr>
            <w:tcW w:type="dxa" w:w="2448"/>
          </w:tcPr>
          <w:p>
            <w:r>
              <w:t>«Pasivo inicial» (esta hoja), «Financiación adicional (101 b)» (esta hoja), «Pago anticipado (101 a)» (esta hoja)</w:t>
            </w:r>
          </w:p>
        </w:tc>
      </w:tr>
      <w:tr>
        <w:tc>
          <w:tcPr>
            <w:tcW w:type="dxa" w:w="2448"/>
          </w:tcPr>
          <w:p>
            <w:r>
              <w:t>Derecho de uso conservado (100 a)</w:t>
            </w:r>
          </w:p>
        </w:tc>
        <w:tc>
          <w:tcPr>
            <w:tcW w:type="dxa" w:w="2448"/>
          </w:tcPr>
          <w:p>
            <w:r>
              <w:t>=D12*H12/C12</w:t>
            </w:r>
          </w:p>
        </w:tc>
        <w:tc>
          <w:tcPr>
            <w:tcW w:type="dxa" w:w="2448"/>
          </w:tcPr>
          <w:p>
            <w:r>
              <w:t>Importe en libros previo × parte del arrendamiento ÷ valor razonable: la porción del importe en libros que se conserva como derecho de uso.</w:t>
            </w:r>
          </w:p>
        </w:tc>
        <w:tc>
          <w:tcPr>
            <w:tcW w:type="dxa" w:w="2448"/>
          </w:tcPr>
          <w:p>
            <w:r>
              <w:t>Fila 8: 1.000.000,00*1.259.199,02/1.800.000,00 → 699.555,01</w:t>
            </w:r>
          </w:p>
        </w:tc>
        <w:tc>
          <w:tcPr>
            <w:tcW w:type="dxa" w:w="2448"/>
          </w:tcPr>
          <w:p>
            <w:r>
              <w:t>«Importe en libros previo» (esta hoja), «Parte del arrendamiento» (esta hoja), «Valor razonable» (esta hoja)</w:t>
            </w:r>
          </w:p>
        </w:tc>
      </w:tr>
      <w:tr>
        <w:tc>
          <w:tcPr>
            <w:tcW w:type="dxa" w:w="2448"/>
          </w:tcPr>
          <w:p>
            <w:r>
              <w:t>Ganancia total</w:t>
            </w:r>
          </w:p>
        </w:tc>
        <w:tc>
          <w:tcPr>
            <w:tcW w:type="dxa" w:w="2448"/>
          </w:tcPr>
          <w:p>
            <w:r>
              <w:t>=C12-D12</w:t>
            </w:r>
          </w:p>
        </w:tc>
        <w:tc>
          <w:tcPr>
            <w:tcW w:type="dxa" w:w="2448"/>
          </w:tcPr>
          <w:p>
            <w:r>
              <w:t>Valor razonable menos importe en libros previo: la ganancia total que tendría la venta.</w:t>
            </w:r>
          </w:p>
        </w:tc>
        <w:tc>
          <w:tcPr>
            <w:tcW w:type="dxa" w:w="2448"/>
          </w:tcPr>
          <w:p>
            <w:r>
              <w:t>Fila 8: 1.800.000,00-1.000.000,00 → 800.000,00</w:t>
            </w:r>
          </w:p>
        </w:tc>
        <w:tc>
          <w:tcPr>
            <w:tcW w:type="dxa" w:w="2448"/>
          </w:tcPr>
          <w:p>
            <w:r>
              <w:t>«Valor razonable» (esta hoja), «Importe en libros previo» (esta hoja)</w:t>
            </w:r>
          </w:p>
        </w:tc>
      </w:tr>
      <w:tr>
        <w:tc>
          <w:tcPr>
            <w:tcW w:type="dxa" w:w="2448"/>
          </w:tcPr>
          <w:p>
            <w:r>
              <w:t>Ganancia reconocida (derechos transferidos)</w:t>
            </w:r>
          </w:p>
        </w:tc>
        <w:tc>
          <w:tcPr>
            <w:tcW w:type="dxa" w:w="2448"/>
          </w:tcPr>
          <w:p>
            <w:r>
              <w:t>=J12*(C12-H12)/C12</w:t>
            </w:r>
          </w:p>
        </w:tc>
        <w:tc>
          <w:tcPr>
            <w:tcW w:type="dxa" w:w="2448"/>
          </w:tcPr>
          <w:p>
            <w:r>
              <w:t>Ganancia total × (valor razonable − parte del arrendamiento) ÷ valor razonable: solo la ganancia de los derechos transferidos al comprador.</w:t>
            </w:r>
          </w:p>
        </w:tc>
        <w:tc>
          <w:tcPr>
            <w:tcW w:type="dxa" w:w="2448"/>
          </w:tcPr>
          <w:p>
            <w:r>
              <w:t>Fila 8: 800.000,00*(1.800.000,00-1.259.199,02)/1.800.000,00 → 240.355,99</w:t>
            </w:r>
          </w:p>
        </w:tc>
        <w:tc>
          <w:tcPr>
            <w:tcW w:type="dxa" w:w="2448"/>
          </w:tcPr>
          <w:p>
            <w:r>
              <w:t>«Ganancia total» (esta hoja), «Valor razonable» (esta hoja), «Parte del arrendamiento» (esta hoja)</w:t>
            </w:r>
          </w:p>
        </w:tc>
      </w:tr>
      <w:tr>
        <w:tc>
          <w:tcPr>
            <w:tcW w:type="dxa" w:w="2448"/>
          </w:tcPr>
          <w:p>
            <w:r>
              <w:t>Ganancia registrada</w:t>
            </w:r>
          </w:p>
        </w:tc>
        <w:tc>
          <w:tcPr>
            <w:tcW w:type="dxa" w:w="2448"/>
          </w:tcPr>
          <w:p>
            <w:r>
              <w:t>=IF('03_Contratos'!AR12="","",'03_Contratos'!AR12)</w:t>
            </w:r>
          </w:p>
        </w:tc>
        <w:tc>
          <w:tcPr>
            <w:tcW w:type="dxa" w:w="2448"/>
          </w:tcPr>
          <w:p>
            <w:r>
              <w:t>Trae la ganancia en la venta que registró el cliente, de la hoja 03 (Universo de contratos); en blanco si no se informó.</w:t>
            </w:r>
          </w:p>
        </w:tc>
        <w:tc>
          <w:tcPr>
            <w:tcW w:type="dxa" w:w="2448"/>
          </w:tcPr>
          <w:p>
            <w:r>
              <w:t>Fila 8: IF(800.000,00=""; ""; 800.000,00) → 800.000,00</w:t>
            </w:r>
          </w:p>
        </w:tc>
        <w:tc>
          <w:tcPr>
            <w:tcW w:type="dxa" w:w="2448"/>
          </w:tcPr>
          <w:p>
            <w:r>
              <w:t>hoja «Universo de contratos»</w:t>
            </w:r>
          </w:p>
        </w:tc>
      </w:tr>
      <w:tr>
        <w:tc>
          <w:tcPr>
            <w:tcW w:type="dxa" w:w="2448"/>
          </w:tcPr>
          <w:p>
            <w:r>
              <w:t>Diferencia</w:t>
            </w:r>
          </w:p>
        </w:tc>
        <w:tc>
          <w:tcPr>
            <w:tcW w:type="dxa" w:w="2448"/>
          </w:tcPr>
          <w:p>
            <w:r>
              <w:t>=IF(L12="","",K12-L12)</w:t>
            </w:r>
          </w:p>
        </w:tc>
        <w:tc>
          <w:tcPr>
            <w:tcW w:type="dxa" w:w="2448"/>
          </w:tcPr>
          <w:p>
            <w:r>
              <w:t>Resta la ganancia registrada de la ganancia reconocida recalculada; en blanco si no hay ganancia registrada.</w:t>
            </w:r>
          </w:p>
        </w:tc>
        <w:tc>
          <w:tcPr>
            <w:tcW w:type="dxa" w:w="2448"/>
          </w:tcPr>
          <w:p>
            <w:r>
              <w:t>Fila 8: IF(800.000,00=""; ""; 240.355,99-800.000,00) → -559.644,01</w:t>
            </w:r>
          </w:p>
        </w:tc>
        <w:tc>
          <w:tcPr>
            <w:tcW w:type="dxa" w:w="2448"/>
          </w:tcPr>
          <w:p>
            <w:r>
              <w:t>«Ganancia registrada» (esta hoja), «Ganancia reconocida (derechos transferidos)» (esta hoja)</w:t>
            </w:r>
          </w:p>
        </w:tc>
      </w:tr>
    </w:tbl>
    <w:p>
      <w:pPr>
        <w:pStyle w:val="Heading2"/>
      </w:pPr>
      <w:r>
        <w:t>Venta con arrendamiento posterior: medición posterior</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Pasivo al inicio del ejercicio</w:t>
            </w:r>
          </w:p>
        </w:tc>
        <w:tc>
          <w:tcPr>
            <w:tcW w:type="dxa" w:w="2448"/>
          </w:tcPr>
          <w:p>
            <w:r>
              <w:t>='10_Pasivo_corte'!H12</w:t>
            </w:r>
          </w:p>
        </w:tc>
        <w:tc>
          <w:tcPr>
            <w:tcW w:type="dxa" w:w="2448"/>
          </w:tcPr>
          <w:p>
            <w:r>
              <w:t>Trae el pasivo al inicio del año de este contrato, de la hoja 10 (Pasivo al corte).</w:t>
            </w:r>
          </w:p>
        </w:tc>
        <w:tc>
          <w:tcPr>
            <w:tcW w:type="dxa" w:w="2448"/>
          </w:tcPr>
          <w:p>
            <w:r>
              <w:t>Fila 8: 1.459.199,02 → 1.459.199,02</w:t>
            </w:r>
          </w:p>
        </w:tc>
        <w:tc>
          <w:tcPr>
            <w:tcW w:type="dxa" w:w="2448"/>
          </w:tcPr>
          <w:p>
            <w:r>
              <w:t>hoja «Pasivo al corte: corriente y no corriente»</w:t>
            </w:r>
          </w:p>
        </w:tc>
      </w:tr>
      <w:tr>
        <w:tc>
          <w:tcPr>
            <w:tcW w:type="dxa" w:w="2448"/>
          </w:tcPr>
          <w:p>
            <w:r>
              <w:t>Altas del ejercicio</w:t>
            </w:r>
          </w:p>
        </w:tc>
        <w:tc>
          <w:tcPr>
            <w:tcW w:type="dxa" w:w="2448"/>
          </w:tcPr>
          <w:p>
            <w:r>
              <w:t>='10_Pasivo_corte'!I12</w:t>
            </w:r>
          </w:p>
        </w:tc>
        <w:tc>
          <w:tcPr>
            <w:tcW w:type="dxa" w:w="2448"/>
          </w:tcPr>
          <w:p>
            <w:r>
              <w:t>Trae las altas del año de este contrato, de la hoja 10 (Pasivo al corte).</w:t>
            </w:r>
          </w:p>
        </w:tc>
        <w:tc>
          <w:tcPr>
            <w:tcW w:type="dxa" w:w="2448"/>
          </w:tcPr>
          <w:p>
            <w:r>
              <w:t>Fila 8: 0,00 → 0,00</w:t>
            </w:r>
          </w:p>
        </w:tc>
        <w:tc>
          <w:tcPr>
            <w:tcW w:type="dxa" w:w="2448"/>
          </w:tcPr>
          <w:p>
            <w:r>
              <w:t>hoja «Pasivo al corte: corriente y no corriente»</w:t>
            </w:r>
          </w:p>
        </w:tc>
      </w:tr>
      <w:tr>
        <w:tc>
          <w:tcPr>
            <w:tcW w:type="dxa" w:w="2448"/>
          </w:tcPr>
          <w:p>
            <w:r>
              <w:t>Interés del ejercicio (36–37)</w:t>
            </w:r>
          </w:p>
        </w:tc>
        <w:tc>
          <w:tcPr>
            <w:tcW w:type="dxa" w:w="2448"/>
          </w:tcPr>
          <w:p>
            <w:r>
              <w:t>='10_Pasivo_corte'!J12</w:t>
            </w:r>
          </w:p>
        </w:tc>
        <w:tc>
          <w:tcPr>
            <w:tcW w:type="dxa" w:w="2448"/>
          </w:tcPr>
          <w:p>
            <w:r>
              <w:t>Trae el interés del ejercicio recalculado en la hoja 10 (Pasivo al corte).</w:t>
            </w:r>
          </w:p>
        </w:tc>
        <w:tc>
          <w:tcPr>
            <w:tcW w:type="dxa" w:w="2448"/>
          </w:tcPr>
          <w:p>
            <w:r>
              <w:t>Fila 8: 65.663,96 → 65.663,96</w:t>
            </w:r>
          </w:p>
        </w:tc>
        <w:tc>
          <w:tcPr>
            <w:tcW w:type="dxa" w:w="2448"/>
          </w:tcPr>
          <w:p>
            <w:r>
              <w:t>hoja «Pasivo al corte: corriente y no corriente»</w:t>
            </w:r>
          </w:p>
        </w:tc>
      </w:tr>
      <w:tr>
        <w:tc>
          <w:tcPr>
            <w:tcW w:type="dxa" w:w="2448"/>
          </w:tcPr>
          <w:p>
            <w:r>
              <w:t>Pagos fijos del ejercicio</w:t>
            </w:r>
          </w:p>
        </w:tc>
        <w:tc>
          <w:tcPr>
            <w:tcW w:type="dxa" w:w="2448"/>
          </w:tcPr>
          <w:p>
            <w:r>
              <w:t>='10_Pasivo_corte'!K12</w:t>
            </w:r>
          </w:p>
        </w:tc>
        <w:tc>
          <w:tcPr>
            <w:tcW w:type="dxa" w:w="2448"/>
          </w:tcPr>
          <w:p>
            <w:r>
              <w:t>Trae los pagos del ejercicio de la hoja 10 (Pasivo al corte), según la tabla de amortización.</w:t>
            </w:r>
          </w:p>
        </w:tc>
        <w:tc>
          <w:tcPr>
            <w:tcW w:type="dxa" w:w="2448"/>
          </w:tcPr>
          <w:p>
            <w:r>
              <w:t>Fila 8: 120.000,00 → 120.000,00</w:t>
            </w:r>
          </w:p>
        </w:tc>
        <w:tc>
          <w:tcPr>
            <w:tcW w:type="dxa" w:w="2448"/>
          </w:tcPr>
          <w:p>
            <w:r>
              <w:t>hoja «Pasivo al corte: corriente y no corriente»</w:t>
            </w:r>
          </w:p>
        </w:tc>
      </w:tr>
      <w:tr>
        <w:tc>
          <w:tcPr>
            <w:tcW w:type="dxa" w:w="2448"/>
          </w:tcPr>
          <w:p>
            <w:r>
              <w:t>Pagos variables del ejercicio (38 b)</w:t>
            </w:r>
          </w:p>
        </w:tc>
        <w:tc>
          <w:tcPr>
            <w:tcW w:type="dxa" w:w="2448"/>
          </w:tcPr>
          <w:p>
            <w:r>
              <w:t>=IF('07_Pagos_variables'!L12="","",'07_Pagos_variables'!L12)</w:t>
            </w:r>
          </w:p>
        </w:tc>
        <w:tc>
          <w:tcPr>
            <w:tcW w:type="dxa" w:w="2448"/>
          </w:tcPr>
          <w:p>
            <w:r>
              <w:t>Trae el gasto del ejercicio por pagos variables de la hoja 07; en blanco si allí quedó en blanco.</w:t>
            </w:r>
          </w:p>
        </w:tc>
        <w:tc>
          <w:tcPr>
            <w:tcW w:type="dxa" w:w="2448"/>
          </w:tcPr>
          <w:p>
            <w:r>
              <w:t>Fila 8: IF(0,00=""; ""; 0,00) → 0,00</w:t>
            </w:r>
          </w:p>
        </w:tc>
        <w:tc>
          <w:tcPr>
            <w:tcW w:type="dxa" w:w="2448"/>
          </w:tcPr>
          <w:p>
            <w:r>
              <w:t>hoja «Pago base, componente indexado y pagos variables»</w:t>
            </w:r>
          </w:p>
        </w:tc>
      </w:tr>
      <w:tr>
        <w:tc>
          <w:tcPr>
            <w:tcW w:type="dxa" w:w="2448"/>
          </w:tcPr>
          <w:p>
            <w:r>
              <w:t>Remedición del ejercicio (40–43)</w:t>
            </w:r>
          </w:p>
        </w:tc>
        <w:tc>
          <w:tcPr>
            <w:tcW w:type="dxa" w:w="2448"/>
          </w:tcPr>
          <w:p>
            <w:r>
              <w:t>='10_Pasivo_corte'!L12</w:t>
            </w:r>
          </w:p>
        </w:tc>
        <w:tc>
          <w:tcPr>
            <w:tcW w:type="dxa" w:w="2448"/>
          </w:tcPr>
          <w:p>
            <w:r>
              <w:t>Trae la remedición del ejercicio de la hoja 10 (Pasivo al corte) para este contrato.</w:t>
            </w:r>
          </w:p>
        </w:tc>
        <w:tc>
          <w:tcPr>
            <w:tcW w:type="dxa" w:w="2448"/>
          </w:tcPr>
          <w:p>
            <w:r>
              <w:t>Fila 8: 0,00 → 0,00</w:t>
            </w:r>
          </w:p>
        </w:tc>
        <w:tc>
          <w:tcPr>
            <w:tcW w:type="dxa" w:w="2448"/>
          </w:tcPr>
          <w:p>
            <w:r>
              <w:t>hoja «Pasivo al corte: corriente y no corriente»</w:t>
            </w:r>
          </w:p>
        </w:tc>
      </w:tr>
      <w:tr>
        <w:tc>
          <w:tcPr>
            <w:tcW w:type="dxa" w:w="2448"/>
          </w:tcPr>
          <w:p>
            <w:r>
              <w:t>Pasivo al corte</w:t>
            </w:r>
          </w:p>
        </w:tc>
        <w:tc>
          <w:tcPr>
            <w:tcW w:type="dxa" w:w="2448"/>
          </w:tcPr>
          <w:p>
            <w:r>
              <w:t>='10_Pasivo_corte'!G12</w:t>
            </w:r>
          </w:p>
        </w:tc>
        <w:tc>
          <w:tcPr>
            <w:tcW w:type="dxa" w:w="2448"/>
          </w:tcPr>
          <w:p>
            <w:r>
              <w:t>Trae el pasivo al corte recalculado de la hoja 10 (Pasivo al corte).</w:t>
            </w:r>
          </w:p>
        </w:tc>
        <w:tc>
          <w:tcPr>
            <w:tcW w:type="dxa" w:w="2448"/>
          </w:tcPr>
          <w:p>
            <w:r>
              <w:t>Fila 8: 1.404.862,97 → 1.404.862,97</w:t>
            </w:r>
          </w:p>
        </w:tc>
        <w:tc>
          <w:tcPr>
            <w:tcW w:type="dxa" w:w="2448"/>
          </w:tcPr>
          <w:p>
            <w:r>
              <w:t>hoja «Pasivo al corte: corriente y no corriente»</w:t>
            </w:r>
          </w:p>
        </w:tc>
      </w:tr>
      <w:tr>
        <w:tc>
          <w:tcPr>
            <w:tcW w:type="dxa" w:w="2448"/>
          </w:tcPr>
          <w:p>
            <w:r>
              <w:t>Comprobación del pasivo (0)</w:t>
            </w:r>
          </w:p>
        </w:tc>
        <w:tc>
          <w:tcPr>
            <w:tcW w:type="dxa" w:w="2448"/>
          </w:tcPr>
          <w:p>
            <w:r>
              <w:t>='10_Pasivo_corte'!M12</w:t>
            </w:r>
          </w:p>
        </w:tc>
        <w:tc>
          <w:tcPr>
            <w:tcW w:type="dxa" w:w="2448"/>
          </w:tcPr>
          <w:p>
            <w:r>
              <w:t>Trae de la hoja 10 la comprobación del movimiento del pasivo del año; debe dar 0.</w:t>
            </w:r>
          </w:p>
        </w:tc>
        <w:tc>
          <w:tcPr>
            <w:tcW w:type="dxa" w:w="2448"/>
          </w:tcPr>
          <w:p>
            <w:r>
              <w:t>Fila 8: 0,00 → 0,00</w:t>
            </w:r>
          </w:p>
        </w:tc>
        <w:tc>
          <w:tcPr>
            <w:tcW w:type="dxa" w:w="2448"/>
          </w:tcPr>
          <w:p>
            <w:r>
              <w:t>hoja «Pasivo al corte: corriente y no corriente»</w:t>
            </w:r>
          </w:p>
        </w:tc>
      </w:tr>
      <w:tr>
        <w:tc>
          <w:tcPr>
            <w:tcW w:type="dxa" w:w="2448"/>
          </w:tcPr>
          <w:p>
            <w:r>
              <w:t>Derecho de uso conservado inicial (100 a)</w:t>
            </w:r>
          </w:p>
        </w:tc>
        <w:tc>
          <w:tcPr>
            <w:tcW w:type="dxa" w:w="2448"/>
          </w:tcPr>
          <w:p>
            <w:r>
              <w:t>='11_Derecho_uso'!C12</w:t>
            </w:r>
          </w:p>
        </w:tc>
        <w:tc>
          <w:tcPr>
            <w:tcW w:type="dxa" w:w="2448"/>
          </w:tcPr>
          <w:p>
            <w:r>
              <w:t>Trae de la hoja 11 (Depreciación y deterioro del activo) el costo inicial del activo, que en esta operación es el derecho de uso conservado.</w:t>
            </w:r>
          </w:p>
        </w:tc>
        <w:tc>
          <w:tcPr>
            <w:tcW w:type="dxa" w:w="2448"/>
          </w:tcPr>
          <w:p>
            <w:r>
              <w:t>Fila 8: 699.555,01 → 699.555,01</w:t>
            </w:r>
          </w:p>
        </w:tc>
        <w:tc>
          <w:tcPr>
            <w:tcW w:type="dxa" w:w="2448"/>
          </w:tcPr>
          <w:p>
            <w:r>
              <w:t>hoja «Depreciación y deterioro del activo»</w:t>
            </w:r>
          </w:p>
        </w:tc>
      </w:tr>
      <w:tr>
        <w:tc>
          <w:tcPr>
            <w:tcW w:type="dxa" w:w="2448"/>
          </w:tcPr>
          <w:p>
            <w:r>
              <w:t>Depreciación del ejercicio (29–35)</w:t>
            </w:r>
          </w:p>
        </w:tc>
        <w:tc>
          <w:tcPr>
            <w:tcW w:type="dxa" w:w="2448"/>
          </w:tcPr>
          <w:p>
            <w:r>
              <w:t>='11_Derecho_uso'!K12</w:t>
            </w:r>
          </w:p>
        </w:tc>
        <w:tc>
          <w:tcPr>
            <w:tcW w:type="dxa" w:w="2448"/>
          </w:tcPr>
          <w:p>
            <w:r>
              <w:t>Trae la depreciación del ejercicio del activo, de la hoja 11 (Depreciación y deterioro del activo).</w:t>
            </w:r>
          </w:p>
        </w:tc>
        <w:tc>
          <w:tcPr>
            <w:tcW w:type="dxa" w:w="2448"/>
          </w:tcPr>
          <w:p>
            <w:r>
              <w:t>Fila 8: 38.864,17 → 38.864,17</w:t>
            </w:r>
          </w:p>
        </w:tc>
        <w:tc>
          <w:tcPr>
            <w:tcW w:type="dxa" w:w="2448"/>
          </w:tcPr>
          <w:p>
            <w:r>
              <w:t>hoja «Depreciación y deterioro del activo»</w:t>
            </w:r>
          </w:p>
        </w:tc>
      </w:tr>
      <w:tr>
        <w:tc>
          <w:tcPr>
            <w:tcW w:type="dxa" w:w="2448"/>
          </w:tcPr>
          <w:p>
            <w:r>
              <w:t>Derecho de uso neto al corte</w:t>
            </w:r>
          </w:p>
        </w:tc>
        <w:tc>
          <w:tcPr>
            <w:tcW w:type="dxa" w:w="2448"/>
          </w:tcPr>
          <w:p>
            <w:r>
              <w:t>='11_Derecho_uso'!O12</w:t>
            </w:r>
          </w:p>
        </w:tc>
        <w:tc>
          <w:tcPr>
            <w:tcW w:type="dxa" w:w="2448"/>
          </w:tcPr>
          <w:p>
            <w:r>
              <w:t>Trae el neto recalculado del activo al corte, de la hoja 11 (Depreciación y deterioro del activo).</w:t>
            </w:r>
          </w:p>
        </w:tc>
        <w:tc>
          <w:tcPr>
            <w:tcW w:type="dxa" w:w="2448"/>
          </w:tcPr>
          <w:p>
            <w:r>
              <w:t>Fila 8: 660.690,84 → 660.690,84</w:t>
            </w:r>
          </w:p>
        </w:tc>
        <w:tc>
          <w:tcPr>
            <w:tcW w:type="dxa" w:w="2448"/>
          </w:tcPr>
          <w:p>
            <w:r>
              <w:t>hoja «Depreciación y deterioro del activo»</w:t>
            </w:r>
          </w:p>
        </w:tc>
      </w:tr>
      <w:tr>
        <w:tc>
          <w:tcPr>
            <w:tcW w:type="dxa" w:w="2448"/>
          </w:tcPr>
          <w:p>
            <w:r>
              <w:t>Ganancia reconocida en la venta</w:t>
            </w:r>
          </w:p>
        </w:tc>
        <w:tc>
          <w:tcPr>
            <w:tcW w:type="dxa" w:w="2448"/>
          </w:tcPr>
          <w:p>
            <w:r>
              <w:t>='13_Venta_arr_posterior'!K12</w:t>
            </w:r>
          </w:p>
        </w:tc>
        <w:tc>
          <w:tcPr>
            <w:tcW w:type="dxa" w:w="2448"/>
          </w:tcPr>
          <w:p>
            <w:r>
              <w:t>Trae de la hoja 13 la ganancia que se reconoce en la venta (la inmediata en PYMES; la de los derechos transferidos en NIIF completas).</w:t>
            </w:r>
          </w:p>
        </w:tc>
        <w:tc>
          <w:tcPr>
            <w:tcW w:type="dxa" w:w="2448"/>
          </w:tcPr>
          <w:p>
            <w:r>
              <w:t>Fila 8: 240.355,99 → 240.355,99</w:t>
            </w:r>
          </w:p>
        </w:tc>
        <w:tc>
          <w:tcPr>
            <w:tcW w:type="dxa" w:w="2448"/>
          </w:tcPr>
          <w:p>
            <w:r>
              <w:t>hoja «Venta con arrendamiento posterior: medición inicial»</w:t>
            </w:r>
          </w:p>
        </w:tc>
      </w:tr>
      <w:tr>
        <w:tc>
          <w:tcPr>
            <w:tcW w:type="dxa" w:w="2448"/>
          </w:tcPr>
          <w:p>
            <w:r>
              <w:t>Ganancia posterior registrada</w:t>
            </w:r>
          </w:p>
        </w:tc>
        <w:tc>
          <w:tcPr>
            <w:tcW w:type="dxa" w:w="2448"/>
          </w:tcPr>
          <w:p>
            <w:r>
              <w:t>=IF('03_Contratos'!AS12="","",'03_Contratos'!AS12)</w:t>
            </w:r>
          </w:p>
        </w:tc>
        <w:tc>
          <w:tcPr>
            <w:tcW w:type="dxa" w:w="2448"/>
          </w:tcPr>
          <w:p>
            <w:r>
              <w:t>Trae de la hoja 03 la ganancia o pérdida que el cliente reconoció después de la venta por la medición posterior; en blanco si no se informó.</w:t>
            </w:r>
          </w:p>
        </w:tc>
        <w:tc>
          <w:tcPr>
            <w:tcW w:type="dxa" w:w="2448"/>
          </w:tcPr>
          <w:p>
            <w:r>
              <w:t>Fila 8: IF(18.500,00=""; ""; 18.500,00) → 18.500,00</w:t>
            </w:r>
          </w:p>
        </w:tc>
        <w:tc>
          <w:tcPr>
            <w:tcW w:type="dxa" w:w="2448"/>
          </w:tcPr>
          <w:p>
            <w:r>
              <w:t>hoja «Universo de contratos»</w:t>
            </w:r>
          </w:p>
        </w:tc>
      </w:tr>
      <w:tr>
        <w:tc>
          <w:tcPr>
            <w:tcW w:type="dxa" w:w="2448"/>
          </w:tcPr>
          <w:p>
            <w:r>
              <w:t>Control 102A: ganancia sobre el derecho de uso conservado (0)</w:t>
            </w:r>
          </w:p>
        </w:tc>
        <w:tc>
          <w:tcPr>
            <w:tcW w:type="dxa" w:w="2448"/>
          </w:tcPr>
          <w:p>
            <w:r>
              <w:t>=IF(O12&lt;&gt;"",O12,"")</w:t>
            </w:r>
          </w:p>
        </w:tc>
        <w:tc>
          <w:tcPr>
            <w:tcW w:type="dxa" w:w="2448"/>
          </w:tcPr>
          <w:p>
            <w:r>
              <w:t>Repite la ganancia posterior registrada cuando existe (en blanco si no): cualquier importe distinto de 0 es una ganancia sobre el derecho de uso conservado que no debió reconocerse.</w:t>
            </w:r>
          </w:p>
        </w:tc>
        <w:tc>
          <w:tcPr>
            <w:tcW w:type="dxa" w:w="2448"/>
          </w:tcPr>
          <w:p>
            <w:r>
              <w:t>Fila 8: IF(18.500,00&lt;&gt;""; 18.500,00; "") → 18.500,00</w:t>
            </w:r>
          </w:p>
        </w:tc>
        <w:tc>
          <w:tcPr>
            <w:tcW w:type="dxa" w:w="2448"/>
          </w:tcPr>
          <w:p>
            <w:r>
              <w:t>«Ganancia posterior registrada» (esta hoja)</w:t>
            </w:r>
          </w:p>
        </w:tc>
      </w:tr>
    </w:tbl>
    <w:p>
      <w:pPr>
        <w:pStyle w:val="Heading2"/>
      </w:pPr>
      <w:r>
        <w:t>Conciliación y ajuste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Pasivo recalculado</w:t>
            </w:r>
          </w:p>
        </w:tc>
        <w:tc>
          <w:tcPr>
            <w:tcW w:type="dxa" w:w="2448"/>
          </w:tcPr>
          <w:p>
            <w:r>
              <w:t>='10_Pasivo_corte'!G5</w:t>
            </w:r>
          </w:p>
        </w:tc>
        <w:tc>
          <w:tcPr>
            <w:tcW w:type="dxa" w:w="2448"/>
          </w:tcPr>
          <w:p>
            <w:r>
              <w:t>Trae el pasivo al corte recalculado de este contrato, de la hoja 10 (Pasivo al corte).</w:t>
            </w:r>
          </w:p>
        </w:tc>
        <w:tc>
          <w:tcPr>
            <w:tcW w:type="dxa" w:w="2448"/>
          </w:tcPr>
          <w:p>
            <w:r>
              <w:t>Fila 1: 45.562,13 → 45.562,13</w:t>
            </w:r>
          </w:p>
        </w:tc>
        <w:tc>
          <w:tcPr>
            <w:tcW w:type="dxa" w:w="2448"/>
          </w:tcPr>
          <w:p>
            <w:r>
              <w:t>hoja «Pasivo al corte: corriente y no corriente»</w:t>
            </w:r>
          </w:p>
        </w:tc>
      </w:tr>
      <w:tr>
        <w:tc>
          <w:tcPr>
            <w:tcW w:type="dxa" w:w="2448"/>
          </w:tcPr>
          <w:p>
            <w:r>
              <w:t>Pasivo registrado</w:t>
            </w:r>
          </w:p>
        </w:tc>
        <w:tc>
          <w:tcPr>
            <w:tcW w:type="dxa" w:w="2448"/>
          </w:tcPr>
          <w:p>
            <w:r>
              <w:t>='10_Pasivo_corte'!Q5</w:t>
            </w:r>
          </w:p>
        </w:tc>
        <w:tc>
          <w:tcPr>
            <w:tcW w:type="dxa" w:w="2448"/>
          </w:tcPr>
          <w:p>
            <w:r>
              <w:t>Trae el pasivo registrado por el cliente para este contrato, de la hoja 10 (Pasivo al corte).</w:t>
            </w:r>
          </w:p>
        </w:tc>
        <w:tc>
          <w:tcPr>
            <w:tcW w:type="dxa" w:w="2448"/>
          </w:tcPr>
          <w:p>
            <w:r>
              <w:t>Fila 1: 17.000,00 → 17.000,00</w:t>
            </w:r>
          </w:p>
        </w:tc>
        <w:tc>
          <w:tcPr>
            <w:tcW w:type="dxa" w:w="2448"/>
          </w:tcPr>
          <w:p>
            <w:r>
              <w:t>hoja «Pasivo al corte: corriente y no corriente»</w:t>
            </w:r>
          </w:p>
        </w:tc>
      </w:tr>
      <w:tr>
        <w:tc>
          <w:tcPr>
            <w:tcW w:type="dxa" w:w="2448"/>
          </w:tcPr>
          <w:p>
            <w:r>
              <w:t>Ajuste pasivo</w:t>
            </w:r>
          </w:p>
        </w:tc>
        <w:tc>
          <w:tcPr>
            <w:tcW w:type="dxa" w:w="2448"/>
          </w:tcPr>
          <w:p>
            <w:r>
              <w:t>=B5-C5</w:t>
            </w:r>
          </w:p>
        </w:tc>
        <w:tc>
          <w:tcPr>
            <w:tcW w:type="dxa" w:w="2448"/>
          </w:tcPr>
          <w:p>
            <w:r>
              <w:t>Pasivo recalculado menos pasivo registrado: el ajuste propuesto al pasivo de este contrato.</w:t>
            </w:r>
          </w:p>
        </w:tc>
        <w:tc>
          <w:tcPr>
            <w:tcW w:type="dxa" w:w="2448"/>
          </w:tcPr>
          <w:p>
            <w:r>
              <w:t>Fila 1: 45.562,13-17.000,00 → 28.562,13</w:t>
            </w:r>
          </w:p>
        </w:tc>
        <w:tc>
          <w:tcPr>
            <w:tcW w:type="dxa" w:w="2448"/>
          </w:tcPr>
          <w:p>
            <w:r>
              <w:t>«Pasivo recalculado» (esta hoja), «Pasivo registrado» (esta hoja)</w:t>
            </w:r>
          </w:p>
        </w:tc>
      </w:tr>
      <w:tr>
        <w:tc>
          <w:tcPr>
            <w:tcW w:type="dxa" w:w="2448"/>
          </w:tcPr>
          <w:p>
            <w:r>
              <w:t>Activo recalculado</w:t>
            </w:r>
          </w:p>
        </w:tc>
        <w:tc>
          <w:tcPr>
            <w:tcW w:type="dxa" w:w="2448"/>
          </w:tcPr>
          <w:p>
            <w:r>
              <w:t>='11_Derecho_uso'!O5</w:t>
            </w:r>
          </w:p>
        </w:tc>
        <w:tc>
          <w:tcPr>
            <w:tcW w:type="dxa" w:w="2448"/>
          </w:tcPr>
          <w:p>
            <w:r>
              <w:t>Trae el neto recalculado del activo, de la hoja 11 (Depreciación y deterioro del activo).</w:t>
            </w:r>
          </w:p>
        </w:tc>
        <w:tc>
          <w:tcPr>
            <w:tcW w:type="dxa" w:w="2448"/>
          </w:tcPr>
          <w:p>
            <w:r>
              <w:t>Fila 1: 41.029,02 → 41.029,02</w:t>
            </w:r>
          </w:p>
        </w:tc>
        <w:tc>
          <w:tcPr>
            <w:tcW w:type="dxa" w:w="2448"/>
          </w:tcPr>
          <w:p>
            <w:r>
              <w:t>hoja «Depreciación y deterioro del activo»</w:t>
            </w:r>
          </w:p>
        </w:tc>
      </w:tr>
      <w:tr>
        <w:tc>
          <w:tcPr>
            <w:tcW w:type="dxa" w:w="2448"/>
          </w:tcPr>
          <w:p>
            <w:r>
              <w:t>Activo registrado</w:t>
            </w:r>
          </w:p>
        </w:tc>
        <w:tc>
          <w:tcPr>
            <w:tcW w:type="dxa" w:w="2448"/>
          </w:tcPr>
          <w:p>
            <w:r>
              <w:t>='11_Derecho_uso'!P5</w:t>
            </w:r>
          </w:p>
        </w:tc>
        <w:tc>
          <w:tcPr>
            <w:tcW w:type="dxa" w:w="2448"/>
          </w:tcPr>
          <w:p>
            <w:r>
              <w:t>Trae el activo registrado neto por el cliente, de la hoja 11 (Depreciación y deterioro del activo).</w:t>
            </w:r>
          </w:p>
        </w:tc>
        <w:tc>
          <w:tcPr>
            <w:tcW w:type="dxa" w:w="2448"/>
          </w:tcPr>
          <w:p>
            <w:r>
              <w:t>Fila 1: 16.500,00 → 16.500,00</w:t>
            </w:r>
          </w:p>
        </w:tc>
        <w:tc>
          <w:tcPr>
            <w:tcW w:type="dxa" w:w="2448"/>
          </w:tcPr>
          <w:p>
            <w:r>
              <w:t>hoja «Depreciación y deterioro del activo»</w:t>
            </w:r>
          </w:p>
        </w:tc>
      </w:tr>
      <w:tr>
        <w:tc>
          <w:tcPr>
            <w:tcW w:type="dxa" w:w="2448"/>
          </w:tcPr>
          <w:p>
            <w:r>
              <w:t>Ajuste activo</w:t>
            </w:r>
          </w:p>
        </w:tc>
        <w:tc>
          <w:tcPr>
            <w:tcW w:type="dxa" w:w="2448"/>
          </w:tcPr>
          <w:p>
            <w:r>
              <w:t>=E5-F5</w:t>
            </w:r>
          </w:p>
        </w:tc>
        <w:tc>
          <w:tcPr>
            <w:tcW w:type="dxa" w:w="2448"/>
          </w:tcPr>
          <w:p>
            <w:r>
              <w:t>Activo recalculado menos activo registrado: el ajuste propuesto al activo de este contrato.</w:t>
            </w:r>
          </w:p>
        </w:tc>
        <w:tc>
          <w:tcPr>
            <w:tcW w:type="dxa" w:w="2448"/>
          </w:tcPr>
          <w:p>
            <w:r>
              <w:t>Fila 1: 41.029,02-16.500,00 → 24.529,02</w:t>
            </w:r>
          </w:p>
        </w:tc>
        <w:tc>
          <w:tcPr>
            <w:tcW w:type="dxa" w:w="2448"/>
          </w:tcPr>
          <w:p>
            <w:r>
              <w:t>«Activo recalculado» (esta hoja), «Activo registrado» (esta hoja)</w:t>
            </w:r>
          </w:p>
        </w:tc>
      </w:tr>
      <w:tr>
        <w:tc>
          <w:tcPr>
            <w:tcW w:type="dxa" w:w="2448"/>
          </w:tcPr>
          <w:p>
            <w:r>
              <w:t>Depreciación del ejercicio</w:t>
            </w:r>
          </w:p>
        </w:tc>
        <w:tc>
          <w:tcPr>
            <w:tcW w:type="dxa" w:w="2448"/>
          </w:tcPr>
          <w:p>
            <w:r>
              <w:t>='11_Derecho_uso'!K5</w:t>
            </w:r>
          </w:p>
        </w:tc>
        <w:tc>
          <w:tcPr>
            <w:tcW w:type="dxa" w:w="2448"/>
          </w:tcPr>
          <w:p>
            <w:r>
              <w:t>Trae la depreciación del ejercicio de la hoja 11; en los contratos que no se reconocen es 0.</w:t>
            </w:r>
          </w:p>
        </w:tc>
        <w:tc>
          <w:tcPr>
            <w:tcW w:type="dxa" w:w="2448"/>
          </w:tcPr>
          <w:p>
            <w:r>
              <w:t>Fila 1: 13.676,34 → 13.676,34</w:t>
            </w:r>
          </w:p>
        </w:tc>
        <w:tc>
          <w:tcPr>
            <w:tcW w:type="dxa" w:w="2448"/>
          </w:tcPr>
          <w:p>
            <w:r>
              <w:t>hoja «Depreciación y deterioro del activo»</w:t>
            </w:r>
          </w:p>
        </w:tc>
      </w:tr>
      <w:tr>
        <w:tc>
          <w:tcPr>
            <w:tcW w:type="dxa" w:w="2448"/>
          </w:tcPr>
          <w:p>
            <w:r>
              <w:t>Interés del ejercicio</w:t>
            </w:r>
          </w:p>
        </w:tc>
        <w:tc>
          <w:tcPr>
            <w:tcW w:type="dxa" w:w="2448"/>
          </w:tcPr>
          <w:p>
            <w:r>
              <w:t>='10_Pasivo_corte'!J5</w:t>
            </w:r>
          </w:p>
        </w:tc>
        <w:tc>
          <w:tcPr>
            <w:tcW w:type="dxa" w:w="2448"/>
          </w:tcPr>
          <w:p>
            <w:r>
              <w:t>Trae el interés del ejercicio de la hoja 10 (Pasivo al corte); en los contratos que no se reconocen es 0.</w:t>
            </w:r>
          </w:p>
        </w:tc>
        <w:tc>
          <w:tcPr>
            <w:tcW w:type="dxa" w:w="2448"/>
          </w:tcPr>
          <w:p>
            <w:r>
              <w:t>Fila 1: 5.944,38 → 5.944,38</w:t>
            </w:r>
          </w:p>
        </w:tc>
        <w:tc>
          <w:tcPr>
            <w:tcW w:type="dxa" w:w="2448"/>
          </w:tcPr>
          <w:p>
            <w:r>
              <w:t>hoja «Pasivo al corte: corriente y no corriente»</w:t>
            </w:r>
          </w:p>
        </w:tc>
      </w:tr>
      <w:tr>
        <w:tc>
          <w:tcPr>
            <w:tcW w:type="dxa" w:w="2448"/>
          </w:tcPr>
          <w:p>
            <w:r>
              <w:t>Pasivo corriente</w:t>
            </w:r>
          </w:p>
        </w:tc>
        <w:tc>
          <w:tcPr>
            <w:tcW w:type="dxa" w:w="2448"/>
          </w:tcPr>
          <w:p>
            <w:r>
              <w:t>='10_Pasivo_corte'!O5</w:t>
            </w:r>
          </w:p>
        </w:tc>
        <w:tc>
          <w:tcPr>
            <w:tcW w:type="dxa" w:w="2448"/>
          </w:tcPr>
          <w:p>
            <w:r>
              <w:t>Trae la parte corriente del pasivo de la hoja 10 (Pasivo al corte); en los contratos que no se reconocen es 0.</w:t>
            </w:r>
          </w:p>
        </w:tc>
        <w:tc>
          <w:tcPr>
            <w:tcW w:type="dxa" w:w="2448"/>
          </w:tcPr>
          <w:p>
            <w:r>
              <w:t>Fila 1: 13.502,29 → 13.502,29</w:t>
            </w:r>
          </w:p>
        </w:tc>
        <w:tc>
          <w:tcPr>
            <w:tcW w:type="dxa" w:w="2448"/>
          </w:tcPr>
          <w:p>
            <w:r>
              <w:t>hoja «Pasivo al corte: corriente y no corriente»</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