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Activos biológicos y agricultura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(partidas medidas): 22320.00</w:t>
      </w:r>
    </w:p>
    <w:p>
      <w:r>
        <w:t>Problemas encontrados: 12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Activos biológicos y agricultura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Activos biológicos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activos_biologicos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BIO-01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Clasificar cada lote: consumo/productor, planta productora (NIC 16 en NIIF completas; Sección 17 en PYMES 2025 si puede medirse por separado de su producto, 34.2A) o activo biológico</w:t>
            </w:r>
          </w:p>
        </w:tc>
        <w:tc>
          <w:tcPr>
            <w:tcW w:type="dxa" w:w="1749"/>
          </w:tcPr>
          <w:p>
            <w:r>
              <w:t>Descripción de lotes, políticas</w:t>
            </w:r>
          </w:p>
        </w:tc>
        <w:tc>
          <w:tcPr>
            <w:tcW w:type="dxa" w:w="1749"/>
          </w:tcPr>
          <w:p>
            <w:r>
              <w:t>Cada lote en la norma que le corresponde</w:t>
            </w:r>
          </w:p>
        </w:tc>
        <w:tc>
          <w:tcPr>
            <w:tcW w:type="dxa" w:w="1749"/>
          </w:tcPr>
          <w:p>
            <w:r>
              <w:t>NIC 41.1-2, 41.5-5C · PYMES 34.2, 34.2A, 17.3 a, BIO-07</w:t>
            </w:r>
          </w:p>
        </w:tc>
      </w:tr>
      <w:tr>
        <w:tc>
          <w:tcPr>
            <w:tcW w:type="dxa" w:w="1749"/>
          </w:tcPr>
          <w:p>
            <w:r>
              <w:t>BIO-02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Presenciar el conteo o la estimación de biomasa y compararlo con los registros</w:t>
            </w:r>
          </w:p>
        </w:tc>
        <w:tc>
          <w:tcPr>
            <w:tcW w:type="dxa" w:w="1749"/>
          </w:tcPr>
          <w:p>
            <w:r>
              <w:t>Actas de conteo, registros de campo, informes de mortalidad</w:t>
            </w:r>
          </w:p>
        </w:tc>
        <w:tc>
          <w:tcPr>
            <w:tcW w:type="dxa" w:w="1749"/>
          </w:tcPr>
          <w:p>
            <w:r>
              <w:t>Diferencias valorizadas y ajustadas</w:t>
            </w:r>
          </w:p>
        </w:tc>
        <w:tc>
          <w:tcPr>
            <w:tcW w:type="dxa" w:w="1749"/>
          </w:tcPr>
          <w:p>
            <w:r>
              <w:t>NIA 501</w:t>
            </w:r>
          </w:p>
        </w:tc>
      </w:tr>
      <w:tr>
        <w:tc>
          <w:tcPr>
            <w:tcW w:type="dxa" w:w="1749"/>
          </w:tcPr>
          <w:p>
            <w:r>
              <w:t>BIO-03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VR menos costos de venta con precios de mercado y costos de venta</w:t>
            </w:r>
          </w:p>
        </w:tc>
        <w:tc>
          <w:tcPr>
            <w:tcW w:type="dxa" w:w="1749"/>
          </w:tcPr>
          <w:p>
            <w:r>
              <w:t>Cotizaciones de mercado, informes de peritos, costos de flete y comisiones</w:t>
            </w:r>
          </w:p>
        </w:tc>
        <w:tc>
          <w:tcPr>
            <w:tcW w:type="dxa" w:w="1749"/>
          </w:tcPr>
          <w:p>
            <w:r>
              <w:t>Valor auditado = libros</w:t>
            </w:r>
          </w:p>
        </w:tc>
        <w:tc>
          <w:tcPr>
            <w:tcW w:type="dxa" w:w="1749"/>
          </w:tcPr>
          <w:p>
            <w:r>
              <w:t>NIC 41.12, NIIF 13 · PYMES 34.4</w:t>
            </w:r>
          </w:p>
        </w:tc>
      </w:tr>
      <w:tr>
        <w:tc>
          <w:tcPr>
            <w:tcW w:type="dxa" w:w="1749"/>
          </w:tcPr>
          <w:p>
            <w:r>
              <w:t>BIO-04</w:t>
            </w:r>
          </w:p>
        </w:tc>
        <w:tc>
          <w:tcPr>
            <w:tcW w:type="dxa" w:w="1749"/>
          </w:tcPr>
          <w:p>
            <w:r>
              <w:t>Transformación biológica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Separar el cambio físico y de precio y recalcular la ganancia del ejercicio</w:t>
            </w:r>
          </w:p>
        </w:tc>
        <w:tc>
          <w:tcPr>
            <w:tcW w:type="dxa" w:w="1749"/>
          </w:tcPr>
          <w:p>
            <w:r>
              <w:t>Anexo inicial y final, mayor de resultados</w:t>
            </w:r>
          </w:p>
        </w:tc>
        <w:tc>
          <w:tcPr>
            <w:tcW w:type="dxa" w:w="1749"/>
          </w:tcPr>
          <w:p>
            <w:r>
              <w:t>Ganancia registrada = recalculada</w:t>
            </w:r>
          </w:p>
        </w:tc>
        <w:tc>
          <w:tcPr>
            <w:tcW w:type="dxa" w:w="1749"/>
          </w:tcPr>
          <w:p>
            <w:r>
              <w:t>NIC 41.26, 41.50-41.51 · PYMES 34.4, BIO-05</w:t>
            </w:r>
          </w:p>
        </w:tc>
      </w:tr>
      <w:tr>
        <w:tc>
          <w:tcPr>
            <w:tcW w:type="dxa" w:w="1749"/>
          </w:tcPr>
          <w:p>
            <w:r>
              <w:t>BIO-05</w:t>
            </w:r>
          </w:p>
        </w:tc>
        <w:tc>
          <w:tcPr>
            <w:tcW w:type="dxa" w:w="1749"/>
          </w:tcPr>
          <w:p>
            <w:r>
              <w:t>Producto agrícola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Recalcular la cosecha a VR menos costos de venta en el punto de cosecha</w:t>
            </w:r>
          </w:p>
        </w:tc>
        <w:tc>
          <w:tcPr>
            <w:tcW w:type="dxa" w:w="1749"/>
          </w:tcPr>
          <w:p>
            <w:r>
              <w:t>Reportes de cosecha, precios a la fecha de cosecha</w:t>
            </w:r>
          </w:p>
        </w:tc>
        <w:tc>
          <w:tcPr>
            <w:tcW w:type="dxa" w:w="1749"/>
          </w:tcPr>
          <w:p>
            <w:r>
              <w:t>Inventario inicial del producto = VR menos costos de venta</w:t>
            </w:r>
          </w:p>
        </w:tc>
        <w:tc>
          <w:tcPr>
            <w:tcW w:type="dxa" w:w="1749"/>
          </w:tcPr>
          <w:p>
            <w:r>
              <w:t>NIC 41.13, 41.32 · PYMES 34.5</w:t>
            </w:r>
          </w:p>
        </w:tc>
      </w:tr>
      <w:tr>
        <w:tc>
          <w:tcPr>
            <w:tcW w:type="dxa" w:w="1749"/>
          </w:tcPr>
          <w:p>
            <w:r>
              <w:t>BIO-06</w:t>
            </w:r>
          </w:p>
        </w:tc>
        <w:tc>
          <w:tcPr>
            <w:tcW w:type="dxa" w:w="1749"/>
          </w:tcPr>
          <w:p>
            <w:r>
              <w:t>Modelo del costo y deterioro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Evaluar la justificación del modelo del costo y comparar el neto con el importe recuperable</w:t>
            </w:r>
          </w:p>
        </w:tc>
        <w:tc>
          <w:tcPr>
            <w:tcW w:type="dxa" w:w="1749"/>
          </w:tcPr>
          <w:p>
            <w:r>
              <w:t>Análisis de fiabilidad del VR, costeo, tasación</w:t>
            </w:r>
          </w:p>
        </w:tc>
        <w:tc>
          <w:tcPr>
            <w:tcW w:type="dxa" w:w="1749"/>
          </w:tcPr>
          <w:p>
            <w:r>
              <w:t>Costo solo si procede; sin exceso sobre el recuperable</w:t>
            </w:r>
          </w:p>
        </w:tc>
        <w:tc>
          <w:tcPr>
            <w:tcW w:type="dxa" w:w="1749"/>
          </w:tcPr>
          <w:p>
            <w:r>
              <w:t>NIC 41.30-41.33, NIC 36 · PYMES 34.8-34.10, 27</w:t>
            </w:r>
          </w:p>
        </w:tc>
      </w:tr>
      <w:tr>
        <w:tc>
          <w:tcPr>
            <w:tcW w:type="dxa" w:w="1749"/>
          </w:tcPr>
          <w:p>
            <w:r>
              <w:t>BIO-07</w:t>
            </w:r>
          </w:p>
        </w:tc>
        <w:tc>
          <w:tcPr>
            <w:tcW w:type="dxa" w:w="1749"/>
          </w:tcPr>
          <w:p>
            <w:r>
              <w:t>Conciliación y revelaciones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Conciliar los cambios del importe en libros y el anexo con el mayor</w:t>
            </w:r>
          </w:p>
        </w:tc>
        <w:tc>
          <w:tcPr>
            <w:tcW w:type="dxa" w:w="1749"/>
          </w:tcPr>
          <w:p>
            <w:r>
              <w:t>Movimiento del rubro, mayor</w:t>
            </w:r>
          </w:p>
        </w:tc>
        <w:tc>
          <w:tcPr>
            <w:tcW w:type="dxa" w:w="1749"/>
          </w:tcPr>
          <w:p>
            <w:r>
              <w:t>Conciliación cuadrada y revelada</w:t>
            </w:r>
          </w:p>
        </w:tc>
        <w:tc>
          <w:tcPr>
            <w:tcW w:type="dxa" w:w="1749"/>
          </w:tcPr>
          <w:p>
            <w:r>
              <w:t>NIC 41.50 · PYMES 34.7 c)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501</w:t>
            </w:r>
          </w:p>
        </w:tc>
        <w:tc>
          <w:tcPr>
            <w:tcW w:type="dxa" w:w="2448"/>
          </w:tcPr>
          <w:p>
            <w:r>
              <w:t>Presenciar el recuento de los activos biológicos materiales y probar sus resultados.</w:t>
            </w:r>
          </w:p>
        </w:tc>
        <w:tc>
          <w:tcPr>
            <w:tcW w:type="dxa" w:w="2448"/>
          </w:tcPr>
          <w:p>
            <w:r>
              <w:t>párr. 4 (aplicada por analogía; el párr. 4 trata de inventarios)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El VR menos costos de venta es una estimación: evaluar método, datos y supuestos.</w:t>
            </w:r>
          </w:p>
        </w:tc>
        <w:tc>
          <w:tcPr>
            <w:tcW w:type="dxa" w:w="2448"/>
          </w:tcPr>
          <w:p>
            <w:r>
              <w:t>párr. 13, 16–17, 18–27 y 28–30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Evaluar el trabajo del experto (veterinario, ingeniero forestal, biólogo o valuador).</w:t>
            </w:r>
          </w:p>
        </w:tc>
        <w:tc>
          <w:tcPr>
            <w:tcW w:type="dxa" w:w="2448"/>
          </w:tcPr>
          <w:p>
            <w:r>
              <w:t>párr. 8 si el perito es del cliente (NIA 620 solo si lo contrata el auditor)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del anexo contra el mayor y los registros de campo.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y conciliación de los estados con los registros.</w:t>
            </w:r>
          </w:p>
        </w:tc>
        <w:tc>
          <w:tcPr>
            <w:tcW w:type="dxa" w:w="2448"/>
          </w:tcPr>
          <w:p>
            <w:r>
              <w:t>párr. 18 y 20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 y ajuste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Activos biológicos auditados</w:t>
            </w:r>
          </w:p>
        </w:tc>
        <w:tc>
          <w:tcPr>
            <w:tcW w:type="dxa" w:w="6120"/>
          </w:tcPr>
          <w:p>
            <w:r>
              <w:t>1.524.120,00</w:t>
            </w:r>
          </w:p>
        </w:tc>
      </w:tr>
      <w:tr>
        <w:tc>
          <w:tcPr>
            <w:tcW w:type="dxa" w:w="6120"/>
          </w:tcPr>
          <w:p>
            <w:r>
              <w:t>Activos biológicos según el anexo (libros)</w:t>
            </w:r>
          </w:p>
        </w:tc>
        <w:tc>
          <w:tcPr>
            <w:tcW w:type="dxa" w:w="6120"/>
          </w:tcPr>
          <w:p>
            <w:r>
              <w:t>1.501.800,00</w:t>
            </w:r>
          </w:p>
        </w:tc>
      </w:tr>
      <w:tr>
        <w:tc>
          <w:tcPr>
            <w:tcW w:type="dxa" w:w="6120"/>
          </w:tcPr>
          <w:p>
            <w:r>
              <w:t>Ajuste propuesto (partidas medidas)</w:t>
            </w:r>
          </w:p>
        </w:tc>
        <w:tc>
          <w:tcPr>
            <w:tcW w:type="dxa" w:w="6120"/>
          </w:tcPr>
          <w:p>
            <w:r>
              <w:t>22.320,00</w:t>
            </w:r>
          </w:p>
        </w:tc>
      </w:tr>
      <w:tr>
        <w:tc>
          <w:tcPr>
            <w:tcW w:type="dxa" w:w="6120"/>
          </w:tcPr>
          <w:p>
            <w:r>
              <w:t>Activos biológicos según el mayor</w:t>
            </w:r>
          </w:p>
        </w:tc>
        <w:tc>
          <w:tcPr>
            <w:tcW w:type="dxa" w:w="6120"/>
          </w:tcPr>
          <w:p>
            <w:r>
              <w:t>1.500.000,00</w:t>
            </w:r>
          </w:p>
        </w:tc>
      </w:tr>
      <w:tr>
        <w:tc>
          <w:tcPr>
            <w:tcW w:type="dxa" w:w="6120"/>
          </w:tcPr>
          <w:p>
            <w:r>
              <w:t>Diferencia anexo − mayor</w:t>
            </w:r>
          </w:p>
        </w:tc>
        <w:tc>
          <w:tcPr>
            <w:tcW w:type="dxa" w:w="6120"/>
          </w:tcPr>
          <w:p>
            <w:r>
              <w:t>1.800,00</w:t>
            </w:r>
          </w:p>
        </w:tc>
      </w:tr>
      <w:tr>
        <w:tc>
          <w:tcPr>
            <w:tcW w:type="dxa" w:w="6120"/>
          </w:tcPr>
          <w:p>
            <w:r>
              <w:t>Diferencias físicas valorizadas</w:t>
            </w:r>
          </w:p>
        </w:tc>
        <w:tc>
          <w:tcPr>
            <w:tcW w:type="dxa" w:w="6120"/>
          </w:tcPr>
          <w:p>
            <w:r>
              <w:t>-2.280,00</w:t>
            </w:r>
          </w:p>
        </w:tc>
      </w:tr>
      <w:tr>
        <w:tc>
          <w:tcPr>
            <w:tcW w:type="dxa" w:w="6120"/>
          </w:tcPr>
          <w:p>
            <w:r>
              <w:t>Cambio de VR por cambios físicos (NIC 41.51)</w:t>
            </w:r>
          </w:p>
        </w:tc>
        <w:tc>
          <w:tcPr>
            <w:tcW w:type="dxa" w:w="6120"/>
          </w:tcPr>
          <w:p>
            <w:r>
              <w:t>72.190,00</w:t>
            </w:r>
          </w:p>
        </w:tc>
      </w:tr>
      <w:tr>
        <w:tc>
          <w:tcPr>
            <w:tcW w:type="dxa" w:w="6120"/>
          </w:tcPr>
          <w:p>
            <w:r>
              <w:t>Cambio de VR por precios (NIC 41.51)</w:t>
            </w:r>
          </w:p>
        </w:tc>
        <w:tc>
          <w:tcPr>
            <w:tcW w:type="dxa" w:w="6120"/>
          </w:tcPr>
          <w:p>
            <w:r>
              <w:t>118.230,00</w:t>
            </w:r>
          </w:p>
        </w:tc>
      </w:tr>
      <w:tr>
        <w:tc>
          <w:tcPr>
            <w:tcW w:type="dxa" w:w="6120"/>
          </w:tcPr>
          <w:p>
            <w:r>
              <w:t>Cambio total del VR menos costos de venta</w:t>
            </w:r>
          </w:p>
        </w:tc>
        <w:tc>
          <w:tcPr>
            <w:tcW w:type="dxa" w:w="6120"/>
          </w:tcPr>
          <w:p>
            <w:r>
              <w:t>190.420,00</w:t>
            </w:r>
          </w:p>
        </w:tc>
      </w:tr>
      <w:tr>
        <w:tc>
          <w:tcPr>
            <w:tcW w:type="dxa" w:w="6120"/>
          </w:tcPr>
          <w:p>
            <w:r>
              <w:t>Ganancia por cambio de VR recalculada</w:t>
            </w:r>
          </w:p>
        </w:tc>
        <w:tc>
          <w:tcPr>
            <w:tcW w:type="dxa" w:w="6120"/>
          </w:tcPr>
          <w:p>
            <w:r>
              <w:t>174.420,00</w:t>
            </w:r>
          </w:p>
        </w:tc>
      </w:tr>
      <w:tr>
        <w:tc>
          <w:tcPr>
            <w:tcW w:type="dxa" w:w="6120"/>
          </w:tcPr>
          <w:p>
            <w:r>
              <w:t>Ganancia por cambio de VR registrada</w:t>
            </w:r>
          </w:p>
        </w:tc>
        <w:tc>
          <w:tcPr>
            <w:tcW w:type="dxa" w:w="6120"/>
          </w:tcPr>
          <w:p>
            <w:r>
              <w:t>147.100,00</w:t>
            </w:r>
          </w:p>
        </w:tc>
      </w:tr>
      <w:tr>
        <w:tc>
          <w:tcPr>
            <w:tcW w:type="dxa" w:w="6120"/>
          </w:tcPr>
          <w:p>
            <w:r>
              <w:t>Cambio de VR no reconocido (recalculado − registrado)</w:t>
            </w:r>
          </w:p>
        </w:tc>
        <w:tc>
          <w:tcPr>
            <w:tcW w:type="dxa" w:w="6120"/>
          </w:tcPr>
          <w:p>
            <w:r>
              <w:t>27.320,00</w:t>
            </w:r>
          </w:p>
        </w:tc>
      </w:tr>
      <w:tr>
        <w:tc>
          <w:tcPr>
            <w:tcW w:type="dxa" w:w="6120"/>
          </w:tcPr>
          <w:p>
            <w:r>
              <w:t>Diferencia en la conciliación de cambios (NIC 41.50)</w:t>
            </w:r>
          </w:p>
        </w:tc>
        <w:tc>
          <w:tcPr>
            <w:tcW w:type="dxa" w:w="6120"/>
          </w:tcPr>
          <w:p>
            <w:r>
              <w:t>1.000,00</w:t>
            </w:r>
          </w:p>
        </w:tc>
      </w:tr>
      <w:tr>
        <w:tc>
          <w:tcPr>
            <w:tcW w:type="dxa" w:w="6120"/>
          </w:tcPr>
          <w:p>
            <w:r>
              <w:t>Deterioro adicional (modelo del costo)</w:t>
            </w:r>
          </w:p>
        </w:tc>
        <w:tc>
          <w:tcPr>
            <w:tcW w:type="dxa" w:w="6120"/>
          </w:tcPr>
          <w:p>
            <w:r>
              <w:t>4.000,00</w:t>
            </w:r>
          </w:p>
        </w:tc>
      </w:tr>
      <w:tr>
        <w:tc>
          <w:tcPr>
            <w:tcW w:type="dxa" w:w="6120"/>
          </w:tcPr>
          <w:p>
            <w:r>
              <w:t>Plantas productoras fuera de NIC 41 (NIC 16)</w:t>
            </w:r>
          </w:p>
        </w:tc>
        <w:tc>
          <w:tcPr>
            <w:tcW w:type="dxa" w:w="6120"/>
          </w:tcPr>
          <w:p>
            <w:r>
              <w:t>80.000,00</w:t>
            </w:r>
          </w:p>
        </w:tc>
      </w:tr>
      <w:tr>
        <w:tc>
          <w:tcPr>
            <w:tcW w:type="dxa" w:w="6120"/>
          </w:tcPr>
          <w:p>
            <w:r>
              <w:t>Cosecha a VR menos costos de venta</w:t>
            </w:r>
          </w:p>
        </w:tc>
        <w:tc>
          <w:tcPr>
            <w:tcW w:type="dxa" w:w="6120"/>
          </w:tcPr>
          <w:p>
            <w:r>
              <w:t>796.000,00</w:t>
            </w:r>
          </w:p>
        </w:tc>
      </w:tr>
      <w:tr>
        <w:tc>
          <w:tcPr>
            <w:tcW w:type="dxa" w:w="6120"/>
          </w:tcPr>
          <w:p>
            <w:r>
              <w:t>Cosecha registrada en inventario</w:t>
            </w:r>
          </w:p>
        </w:tc>
        <w:tc>
          <w:tcPr>
            <w:tcW w:type="dxa" w:w="6120"/>
          </w:tcPr>
          <w:p>
            <w:r>
              <w:t>782.000,00</w:t>
            </w:r>
          </w:p>
        </w:tc>
      </w:tr>
      <w:tr>
        <w:tc>
          <w:tcPr>
            <w:tcW w:type="dxa" w:w="6120"/>
          </w:tcPr>
          <w:p>
            <w:r>
              <w:t>Diferencia en la medición de la cosecha</w:t>
            </w:r>
          </w:p>
        </w:tc>
        <w:tc>
          <w:tcPr>
            <w:tcW w:type="dxa" w:w="6120"/>
          </w:tcPr>
          <w:p>
            <w:r>
              <w:t>14.000,00</w:t>
            </w:r>
          </w:p>
        </w:tc>
      </w:tr>
    </w:tbl>
    <w:p>
      <w:pPr>
        <w:pStyle w:val="Heading1"/>
      </w:pPr>
      <w:r>
        <w:t>Parámetros y ruta por marco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y ruta de cálculo</w:t>
            </w:r>
          </w:p>
        </w:tc>
        <w:tc>
          <w:tcPr>
            <w:tcW w:type="dxa" w:w="4080"/>
          </w:tcPr>
          <w:p>
            <w:r>
              <w:t>NIIF completas · NIC 41 y NIIF 13</w:t>
            </w:r>
          </w:p>
        </w:tc>
        <w:tc>
          <w:tcPr>
            <w:tcW w:type="dxa" w:w="4080"/>
          </w:tcPr>
          <w:p>
            <w:r>
              <w:t>NIC 41: VR menos costos de venta (41.12); costo solo si el VR no es fiable y el activo ya estaba al costo (41.30-41.31); plantas productoras a NIC 16 (41.2 b)</w:t>
            </w:r>
          </w:p>
        </w:tc>
      </w:tr>
      <w:tr>
        <w:tc>
          <w:tcPr>
            <w:tcW w:type="dxa" w:w="4080"/>
          </w:tcPr>
          <w:p>
            <w:r>
              <w:t>NIIF completas: ¿el VR de los activos puede medirse con fiabilidad? (Sí/No, NIC 41.30)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Se aplica en NIIF completas; cada lote puede indicar otra cosa en su columna «VR fiable»</w:t>
            </w:r>
          </w:p>
        </w:tc>
      </w:tr>
      <w:tr>
        <w:tc>
          <w:tcPr>
            <w:tcW w:type="dxa" w:w="4080"/>
          </w:tcPr>
          <w:p>
            <w:r>
              <w:t>PYMES: ¿el VR es fácilmente determinable sin costo o esfuerzo desproporcionado? (Sí/No, 34.2)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Se aplica en PYMES; juicio documentado del auditor</w:t>
            </w:r>
          </w:p>
        </w:tc>
      </w:tr>
      <w:tr>
        <w:tc>
          <w:tcPr>
            <w:tcW w:type="dxa" w:w="4080"/>
          </w:tcPr>
          <w:p>
            <w:r>
              <w:t>Saldo de activos biológicos según el mayor</w:t>
            </w:r>
          </w:p>
        </w:tc>
        <w:tc>
          <w:tcPr>
            <w:tcW w:type="dxa" w:w="4080"/>
          </w:tcPr>
          <w:p>
            <w:r>
              <w:t>1.500.000,00</w:t>
            </w:r>
          </w:p>
        </w:tc>
        <w:tc>
          <w:tcPr>
            <w:tcW w:type="dxa" w:w="4080"/>
          </w:tcPr>
          <w:p>
            <w:r>
              <w:t>Mayor contable (en blanco: se toma el anexo)</w:t>
            </w:r>
          </w:p>
        </w:tc>
      </w:tr>
    </w:tbl>
    <w:p>
      <w:pPr>
        <w:pStyle w:val="Heading1"/>
      </w:pPr>
      <w:r>
        <w:t>Activos biológicos: clasificación y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</w:tblGrid>
      <w:tr>
        <w:tc>
          <w:tcPr>
            <w:tcW w:type="dxa" w:w="453"/>
          </w:tcPr>
          <w:p>
            <w:r>
              <w:rPr>
                <w:b/>
              </w:rPr>
              <w:t>Lote</w:t>
            </w:r>
          </w:p>
        </w:tc>
        <w:tc>
          <w:tcPr>
            <w:tcW w:type="dxa" w:w="453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453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453"/>
          </w:tcPr>
          <w:p>
            <w:r>
              <w:rPr>
                <w:b/>
              </w:rPr>
              <w:t>Planta productora</w:t>
            </w:r>
          </w:p>
        </w:tc>
        <w:tc>
          <w:tcPr>
            <w:tcW w:type="dxa" w:w="453"/>
          </w:tcPr>
          <w:p>
            <w:r>
              <w:rPr>
                <w:b/>
              </w:rPr>
              <w:t>Modelo del cliente</w:t>
            </w:r>
          </w:p>
        </w:tc>
        <w:tc>
          <w:tcPr>
            <w:tcW w:type="dxa" w:w="453"/>
          </w:tcPr>
          <w:p>
            <w:r>
              <w:rPr>
                <w:b/>
              </w:rPr>
              <w:t>VR fiable (lote)</w:t>
            </w:r>
          </w:p>
        </w:tc>
        <w:tc>
          <w:tcPr>
            <w:tcW w:type="dxa" w:w="453"/>
          </w:tcPr>
          <w:p>
            <w:r>
              <w:rPr>
                <w:b/>
              </w:rPr>
              <w:t>Cantidad inicial</w:t>
            </w:r>
          </w:p>
        </w:tc>
        <w:tc>
          <w:tcPr>
            <w:tcW w:type="dxa" w:w="453"/>
          </w:tcPr>
          <w:p>
            <w:r>
              <w:rPr>
                <w:b/>
              </w:rPr>
              <w:t>Cantidad según registros</w:t>
            </w:r>
          </w:p>
        </w:tc>
        <w:tc>
          <w:tcPr>
            <w:tcW w:type="dxa" w:w="453"/>
          </w:tcPr>
          <w:p>
            <w:r>
              <w:rPr>
                <w:b/>
              </w:rPr>
              <w:t>Cantidad contada</w:t>
            </w:r>
          </w:p>
        </w:tc>
        <w:tc>
          <w:tcPr>
            <w:tcW w:type="dxa" w:w="453"/>
          </w:tcPr>
          <w:p>
            <w:r>
              <w:rPr>
                <w:b/>
              </w:rPr>
              <w:t>VR unitario inicial</w:t>
            </w:r>
          </w:p>
        </w:tc>
        <w:tc>
          <w:tcPr>
            <w:tcW w:type="dxa" w:w="453"/>
          </w:tcPr>
          <w:p>
            <w:r>
              <w:rPr>
                <w:b/>
              </w:rPr>
              <w:t>VR unitario al corte</w:t>
            </w:r>
          </w:p>
        </w:tc>
        <w:tc>
          <w:tcPr>
            <w:tcW w:type="dxa" w:w="453"/>
          </w:tcPr>
          <w:p>
            <w:r>
              <w:rPr>
                <w:b/>
              </w:rPr>
              <w:t>Costo de venta unitario</w:t>
            </w:r>
          </w:p>
        </w:tc>
        <w:tc>
          <w:tcPr>
            <w:tcW w:type="dxa" w:w="453"/>
          </w:tcPr>
          <w:p>
            <w:r>
              <w:rPr>
                <w:b/>
              </w:rPr>
              <w:t>Valor en libros</w:t>
            </w:r>
          </w:p>
        </w:tc>
        <w:tc>
          <w:tcPr>
            <w:tcW w:type="dxa" w:w="453"/>
          </w:tcPr>
          <w:p>
            <w:r>
              <w:rPr>
                <w:b/>
              </w:rPr>
              <w:t>Libros al inicio</w:t>
            </w:r>
          </w:p>
        </w:tc>
        <w:tc>
          <w:tcPr>
            <w:tcW w:type="dxa" w:w="453"/>
          </w:tcPr>
          <w:p>
            <w:r>
              <w:rPr>
                <w:b/>
              </w:rPr>
              <w:t>Compras e incrementos</w:t>
            </w:r>
          </w:p>
        </w:tc>
        <w:tc>
          <w:tcPr>
            <w:tcW w:type="dxa" w:w="453"/>
          </w:tcPr>
          <w:p>
            <w:r>
              <w:rPr>
                <w:b/>
              </w:rPr>
              <w:t>Disminuciones</w:t>
            </w:r>
          </w:p>
        </w:tc>
        <w:tc>
          <w:tcPr>
            <w:tcW w:type="dxa" w:w="453"/>
          </w:tcPr>
          <w:p>
            <w:r>
              <w:rPr>
                <w:b/>
              </w:rPr>
              <w:t>Ganancia VR registrada</w:t>
            </w:r>
          </w:p>
        </w:tc>
        <w:tc>
          <w:tcPr>
            <w:tcW w:type="dxa" w:w="453"/>
          </w:tcPr>
          <w:p>
            <w:r>
              <w:rPr>
                <w:b/>
              </w:rPr>
              <w:t>Costo acumulado</w:t>
            </w:r>
          </w:p>
        </w:tc>
        <w:tc>
          <w:tcPr>
            <w:tcW w:type="dxa" w:w="453"/>
          </w:tcPr>
          <w:p>
            <w:r>
              <w:rPr>
                <w:b/>
              </w:rPr>
              <w:t>Depreciación acumulada</w:t>
            </w:r>
          </w:p>
        </w:tc>
        <w:tc>
          <w:tcPr>
            <w:tcW w:type="dxa" w:w="453"/>
          </w:tcPr>
          <w:p>
            <w:r>
              <w:rPr>
                <w:b/>
              </w:rPr>
              <w:t>Deterioro registrado</w:t>
            </w:r>
          </w:p>
        </w:tc>
        <w:tc>
          <w:tcPr>
            <w:tcW w:type="dxa" w:w="453"/>
          </w:tcPr>
          <w:p>
            <w:r>
              <w:rPr>
                <w:b/>
              </w:rPr>
              <w:t>Importe recuperable</w:t>
            </w:r>
          </w:p>
        </w:tc>
        <w:tc>
          <w:tcPr>
            <w:tcW w:type="dxa" w:w="453"/>
          </w:tcPr>
          <w:p>
            <w:r>
              <w:rPr>
                <w:b/>
              </w:rPr>
              <w:t>VR medible (aplicado)</w:t>
            </w:r>
          </w:p>
        </w:tc>
        <w:tc>
          <w:tcPr>
            <w:tcW w:type="dxa" w:w="453"/>
          </w:tcPr>
          <w:p>
            <w:r>
              <w:rPr>
                <w:b/>
              </w:rPr>
              <w:t>Modelo auditado</w:t>
            </w:r>
          </w:p>
        </w:tc>
        <w:tc>
          <w:tcPr>
            <w:tcW w:type="dxa" w:w="453"/>
          </w:tcPr>
          <w:p>
            <w:r>
              <w:rPr>
                <w:b/>
              </w:rPr>
              <w:t>Cantidad auditada</w:t>
            </w:r>
          </w:p>
        </w:tc>
        <w:tc>
          <w:tcPr>
            <w:tcW w:type="dxa" w:w="453"/>
          </w:tcPr>
          <w:p>
            <w:r>
              <w:rPr>
                <w:b/>
              </w:rPr>
              <w:t>VR − costos de venta unitario</w:t>
            </w:r>
          </w:p>
        </w:tc>
        <w:tc>
          <w:tcPr>
            <w:tcW w:type="dxa" w:w="453"/>
          </w:tcPr>
          <w:p>
            <w:r>
              <w:rPr>
                <w:b/>
              </w:rPr>
              <w:t>VR − costos de venta unitario inicial</w:t>
            </w:r>
          </w:p>
        </w:tc>
        <w:tc>
          <w:tcPr>
            <w:tcW w:type="dxa" w:w="453"/>
          </w:tcPr>
          <w:p>
            <w:r>
              <w:rPr>
                <w:b/>
              </w:rPr>
              <w:t>Planta productora medible por separado (34.2A)</w:t>
            </w:r>
          </w:p>
        </w:tc>
      </w:tr>
      <w:tr>
        <w:tc>
          <w:tcPr>
            <w:tcW w:type="dxa" w:w="453"/>
          </w:tcPr>
          <w:p>
            <w:r>
              <w:t>G-01</w:t>
            </w:r>
          </w:p>
        </w:tc>
        <w:tc>
          <w:tcPr>
            <w:tcW w:type="dxa" w:w="453"/>
          </w:tcPr>
          <w:p>
            <w:r>
              <w:t>Ganado lechero</w:t>
            </w:r>
          </w:p>
        </w:tc>
        <w:tc>
          <w:tcPr>
            <w:tcW w:type="dxa" w:w="453"/>
          </w:tcPr>
          <w:p>
            <w:r>
              <w:t>cabezas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120,00</w:t>
            </w:r>
          </w:p>
        </w:tc>
        <w:tc>
          <w:tcPr>
            <w:tcW w:type="dxa" w:w="453"/>
          </w:tcPr>
          <w:p>
            <w:r>
              <w:t>125,00</w:t>
            </w:r>
          </w:p>
        </w:tc>
        <w:tc>
          <w:tcPr>
            <w:tcW w:type="dxa" w:w="453"/>
          </w:tcPr>
          <w:p>
            <w:r>
              <w:t>123,00</w:t>
            </w:r>
          </w:p>
        </w:tc>
        <w:tc>
          <w:tcPr>
            <w:tcW w:type="dxa" w:w="453"/>
          </w:tcPr>
          <w:p>
            <w:r>
              <w:t>1.500,00</w:t>
            </w:r>
          </w:p>
        </w:tc>
        <w:tc>
          <w:tcPr>
            <w:tcW w:type="dxa" w:w="453"/>
          </w:tcPr>
          <w:p>
            <w:r>
              <w:t>1.600,00</w:t>
            </w:r>
          </w:p>
        </w:tc>
        <w:tc>
          <w:tcPr>
            <w:tcW w:type="dxa" w:w="453"/>
          </w:tcPr>
          <w:p>
            <w:r>
              <w:t>40,00</w:t>
            </w:r>
          </w:p>
        </w:tc>
        <w:tc>
          <w:tcPr>
            <w:tcW w:type="dxa" w:w="453"/>
          </w:tcPr>
          <w:p>
            <w:r>
              <w:t>195.000,00</w:t>
            </w:r>
          </w:p>
        </w:tc>
        <w:tc>
          <w:tcPr>
            <w:tcW w:type="dxa" w:w="453"/>
          </w:tcPr>
          <w:p>
            <w:r>
              <w:t>175.200,00</w:t>
            </w:r>
          </w:p>
        </w:tc>
        <w:tc>
          <w:tcPr>
            <w:tcW w:type="dxa" w:w="453"/>
          </w:tcPr>
          <w:p>
            <w:r>
              <w:t>6.000,00</w:t>
            </w:r>
          </w:p>
        </w:tc>
        <w:tc>
          <w:tcPr>
            <w:tcW w:type="dxa" w:w="453"/>
          </w:tcPr>
          <w:p>
            <w:r>
              <w:t>4.500,00</w:t>
            </w:r>
          </w:p>
        </w:tc>
        <w:tc>
          <w:tcPr>
            <w:tcW w:type="dxa" w:w="453"/>
          </w:tcPr>
          <w:p>
            <w:r>
              <w:t>18.300,00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123,00</w:t>
            </w:r>
          </w:p>
        </w:tc>
        <w:tc>
          <w:tcPr>
            <w:tcW w:type="dxa" w:w="453"/>
          </w:tcPr>
          <w:p>
            <w:r>
              <w:t>1.560,00</w:t>
            </w:r>
          </w:p>
        </w:tc>
        <w:tc>
          <w:tcPr>
            <w:tcW w:type="dxa" w:w="453"/>
          </w:tcPr>
          <w:p>
            <w:r>
              <w:t>1.460,00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G-02</w:t>
            </w:r>
          </w:p>
        </w:tc>
        <w:tc>
          <w:tcPr>
            <w:tcW w:type="dxa" w:w="453"/>
          </w:tcPr>
          <w:p>
            <w:r>
              <w:t>Ganado de engorde</w:t>
            </w:r>
          </w:p>
        </w:tc>
        <w:tc>
          <w:tcPr>
            <w:tcW w:type="dxa" w:w="453"/>
          </w:tcPr>
          <w:p>
            <w:r>
              <w:t>cabezas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300,00</w:t>
            </w:r>
          </w:p>
        </w:tc>
        <w:tc>
          <w:tcPr>
            <w:tcW w:type="dxa" w:w="453"/>
          </w:tcPr>
          <w:p>
            <w:r>
              <w:t>280,00</w:t>
            </w:r>
          </w:p>
        </w:tc>
        <w:tc>
          <w:tcPr>
            <w:tcW w:type="dxa" w:w="453"/>
          </w:tcPr>
          <w:p>
            <w:r>
              <w:t>280,00</w:t>
            </w:r>
          </w:p>
        </w:tc>
        <w:tc>
          <w:tcPr>
            <w:tcW w:type="dxa" w:w="453"/>
          </w:tcPr>
          <w:p>
            <w:r>
              <w:t>800,00</w:t>
            </w:r>
          </w:p>
        </w:tc>
        <w:tc>
          <w:tcPr>
            <w:tcW w:type="dxa" w:w="453"/>
          </w:tcPr>
          <w:p>
            <w:r>
              <w:t>850,00</w:t>
            </w:r>
          </w:p>
        </w:tc>
        <w:tc>
          <w:tcPr>
            <w:tcW w:type="dxa" w:w="453"/>
          </w:tcPr>
          <w:p>
            <w:r>
              <w:t>25,00</w:t>
            </w:r>
          </w:p>
        </w:tc>
        <w:tc>
          <w:tcPr>
            <w:tcW w:type="dxa" w:w="453"/>
          </w:tcPr>
          <w:p>
            <w:r>
              <w:t>224.000,00</w:t>
            </w:r>
          </w:p>
        </w:tc>
        <w:tc>
          <w:tcPr>
            <w:tcW w:type="dxa" w:w="453"/>
          </w:tcPr>
          <w:p>
            <w:r>
              <w:t>232.500,00</w:t>
            </w:r>
          </w:p>
        </w:tc>
        <w:tc>
          <w:tcPr>
            <w:tcW w:type="dxa" w:w="453"/>
          </w:tcPr>
          <w:p>
            <w:r>
              <w:t>40.000,00</w:t>
            </w:r>
          </w:p>
        </w:tc>
        <w:tc>
          <w:tcPr>
            <w:tcW w:type="dxa" w:w="453"/>
          </w:tcPr>
          <w:p>
            <w:r>
              <w:t>48.500,00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280,00</w:t>
            </w:r>
          </w:p>
        </w:tc>
        <w:tc>
          <w:tcPr>
            <w:tcW w:type="dxa" w:w="453"/>
          </w:tcPr>
          <w:p>
            <w:r>
              <w:t>825,00</w:t>
            </w:r>
          </w:p>
        </w:tc>
        <w:tc>
          <w:tcPr>
            <w:tcW w:type="dxa" w:w="453"/>
          </w:tcPr>
          <w:p>
            <w:r>
              <w:t>775,00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P-01</w:t>
            </w:r>
          </w:p>
        </w:tc>
        <w:tc>
          <w:tcPr>
            <w:tcW w:type="dxa" w:w="453"/>
          </w:tcPr>
          <w:p>
            <w:r>
              <w:t>Plantación de teca</w:t>
            </w:r>
          </w:p>
        </w:tc>
        <w:tc>
          <w:tcPr>
            <w:tcW w:type="dxa" w:w="453"/>
          </w:tcPr>
          <w:p>
            <w:r>
              <w:t>hectáreas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50,00</w:t>
            </w:r>
          </w:p>
        </w:tc>
        <w:tc>
          <w:tcPr>
            <w:tcW w:type="dxa" w:w="453"/>
          </w:tcPr>
          <w:p>
            <w:r>
              <w:t>50,00</w:t>
            </w:r>
          </w:p>
        </w:tc>
        <w:tc>
          <w:tcPr>
            <w:tcW w:type="dxa" w:w="453"/>
          </w:tcPr>
          <w:p>
            <w:r>
              <w:t>50,00</w:t>
            </w:r>
          </w:p>
        </w:tc>
        <w:tc>
          <w:tcPr>
            <w:tcW w:type="dxa" w:w="453"/>
          </w:tcPr>
          <w:p>
            <w:r>
              <w:t>12.000,00</w:t>
            </w:r>
          </w:p>
        </w:tc>
        <w:tc>
          <w:tcPr>
            <w:tcW w:type="dxa" w:w="453"/>
          </w:tcPr>
          <w:p>
            <w:r>
              <w:t>13.500,00</w:t>
            </w:r>
          </w:p>
        </w:tc>
        <w:tc>
          <w:tcPr>
            <w:tcW w:type="dxa" w:w="453"/>
          </w:tcPr>
          <w:p>
            <w:r>
              <w:t>500,00</w:t>
            </w:r>
          </w:p>
        </w:tc>
        <w:tc>
          <w:tcPr>
            <w:tcW w:type="dxa" w:w="453"/>
          </w:tcPr>
          <w:p>
            <w:r>
              <w:t>650.000,00</w:t>
            </w:r>
          </w:p>
        </w:tc>
        <w:tc>
          <w:tcPr>
            <w:tcW w:type="dxa" w:w="453"/>
          </w:tcPr>
          <w:p>
            <w:r>
              <w:t>575.000,00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75.000,00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50,00</w:t>
            </w:r>
          </w:p>
        </w:tc>
        <w:tc>
          <w:tcPr>
            <w:tcW w:type="dxa" w:w="453"/>
          </w:tcPr>
          <w:p>
            <w:r>
              <w:t>13.000,00</w:t>
            </w:r>
          </w:p>
        </w:tc>
        <w:tc>
          <w:tcPr>
            <w:tcW w:type="dxa" w:w="453"/>
          </w:tcPr>
          <w:p>
            <w:r>
              <w:t>11.500,00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C-01</w:t>
            </w:r>
          </w:p>
        </w:tc>
        <w:tc>
          <w:tcPr>
            <w:tcW w:type="dxa" w:w="453"/>
          </w:tcPr>
          <w:p>
            <w:r>
              <w:t>Camarón en piscinas</w:t>
            </w:r>
          </w:p>
        </w:tc>
        <w:tc>
          <w:tcPr>
            <w:tcW w:type="dxa" w:w="453"/>
          </w:tcPr>
          <w:p>
            <w:r>
              <w:t>kg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20.000,00</w:t>
            </w:r>
          </w:p>
        </w:tc>
        <w:tc>
          <w:tcPr>
            <w:tcW w:type="dxa" w:w="453"/>
          </w:tcPr>
          <w:p>
            <w:r>
              <w:t>45.000,00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3,00</w:t>
            </w:r>
          </w:p>
        </w:tc>
        <w:tc>
          <w:tcPr>
            <w:tcW w:type="dxa" w:w="453"/>
          </w:tcPr>
          <w:p>
            <w:r>
              <w:t>3,20</w:t>
            </w:r>
          </w:p>
        </w:tc>
        <w:tc>
          <w:tcPr>
            <w:tcW w:type="dxa" w:w="453"/>
          </w:tcPr>
          <w:p>
            <w:r>
              <w:t>0,20</w:t>
            </w:r>
          </w:p>
        </w:tc>
        <w:tc>
          <w:tcPr>
            <w:tcW w:type="dxa" w:w="453"/>
          </w:tcPr>
          <w:p>
            <w:r>
              <w:t>130.000,00</w:t>
            </w:r>
          </w:p>
        </w:tc>
        <w:tc>
          <w:tcPr>
            <w:tcW w:type="dxa" w:w="453"/>
          </w:tcPr>
          <w:p>
            <w:r>
              <w:t>56.000,00</w:t>
            </w:r>
          </w:p>
        </w:tc>
        <w:tc>
          <w:tcPr>
            <w:tcW w:type="dxa" w:w="453"/>
          </w:tcPr>
          <w:p>
            <w:r>
              <w:t>30.000,00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44.000,00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45.000,00</w:t>
            </w:r>
          </w:p>
        </w:tc>
        <w:tc>
          <w:tcPr>
            <w:tcW w:type="dxa" w:w="453"/>
          </w:tcPr>
          <w:p>
            <w:r>
              <w:t>3,00</w:t>
            </w:r>
          </w:p>
        </w:tc>
        <w:tc>
          <w:tcPr>
            <w:tcW w:type="dxa" w:w="453"/>
          </w:tcPr>
          <w:p>
            <w:r>
              <w:t>2,80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F-01</w:t>
            </w:r>
          </w:p>
        </w:tc>
        <w:tc>
          <w:tcPr>
            <w:tcW w:type="dxa" w:w="453"/>
          </w:tcPr>
          <w:p>
            <w:r>
              <w:t>Rosales en producción</w:t>
            </w:r>
          </w:p>
        </w:tc>
        <w:tc>
          <w:tcPr>
            <w:tcW w:type="dxa" w:w="453"/>
          </w:tcPr>
          <w:p>
            <w:r>
              <w:t>plantas</w:t>
            </w:r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Costo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100.000,00</w:t>
            </w:r>
          </w:p>
        </w:tc>
        <w:tc>
          <w:tcPr>
            <w:tcW w:type="dxa" w:w="453"/>
          </w:tcPr>
          <w:p>
            <w:r>
              <w:t>100.000,00</w:t>
            </w:r>
          </w:p>
        </w:tc>
        <w:tc>
          <w:tcPr>
            <w:tcW w:type="dxa" w:w="453"/>
          </w:tcPr>
          <w:p>
            <w:r>
              <w:t>100.000,00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80.000,00</w:t>
            </w:r>
          </w:p>
        </w:tc>
        <w:tc>
          <w:tcPr>
            <w:tcW w:type="dxa" w:w="453"/>
          </w:tcPr>
          <w:p>
            <w:r>
              <w:t>80.000,00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NIC 16</w:t>
            </w:r>
          </w:p>
        </w:tc>
        <w:tc>
          <w:tcPr>
            <w:tcW w:type="dxa" w:w="453"/>
          </w:tcPr>
          <w:p>
            <w:r>
              <w:t>100.000,00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</w:tr>
      <w:tr>
        <w:tc>
          <w:tcPr>
            <w:tcW w:type="dxa" w:w="453"/>
          </w:tcPr>
          <w:p>
            <w:r>
              <w:t>F-02</w:t>
            </w:r>
          </w:p>
        </w:tc>
        <w:tc>
          <w:tcPr>
            <w:tcW w:type="dxa" w:w="453"/>
          </w:tcPr>
          <w:p>
            <w:r>
              <w:t>Botones de rosa en crecimiento</w:t>
            </w:r>
          </w:p>
        </w:tc>
        <w:tc>
          <w:tcPr>
            <w:tcW w:type="dxa" w:w="453"/>
          </w:tcPr>
          <w:p>
            <w:r>
              <w:t>tallos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200.000,00</w:t>
            </w:r>
          </w:p>
        </w:tc>
        <w:tc>
          <w:tcPr>
            <w:tcW w:type="dxa" w:w="453"/>
          </w:tcPr>
          <w:p>
            <w:r>
              <w:t>250.000,00</w:t>
            </w:r>
          </w:p>
        </w:tc>
        <w:tc>
          <w:tcPr>
            <w:tcW w:type="dxa" w:w="453"/>
          </w:tcPr>
          <w:p>
            <w:r>
              <w:t>250.000,00</w:t>
            </w:r>
          </w:p>
        </w:tc>
        <w:tc>
          <w:tcPr>
            <w:tcW w:type="dxa" w:w="453"/>
          </w:tcPr>
          <w:p>
            <w:r>
              <w:t>0,10</w:t>
            </w:r>
          </w:p>
        </w:tc>
        <w:tc>
          <w:tcPr>
            <w:tcW w:type="dxa" w:w="453"/>
          </w:tcPr>
          <w:p>
            <w:r>
              <w:t>0,12</w:t>
            </w:r>
          </w:p>
        </w:tc>
        <w:tc>
          <w:tcPr>
            <w:tcW w:type="dxa" w:w="453"/>
          </w:tcPr>
          <w:p>
            <w:r>
              <w:t>0,02</w:t>
            </w:r>
          </w:p>
        </w:tc>
        <w:tc>
          <w:tcPr>
            <w:tcW w:type="dxa" w:w="453"/>
          </w:tcPr>
          <w:p>
            <w:r>
              <w:t>25.000,00</w:t>
            </w:r>
          </w:p>
        </w:tc>
        <w:tc>
          <w:tcPr>
            <w:tcW w:type="dxa" w:w="453"/>
          </w:tcPr>
          <w:p>
            <w:r>
              <w:t>16.000,00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8.000,00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250.000,00</w:t>
            </w:r>
          </w:p>
        </w:tc>
        <w:tc>
          <w:tcPr>
            <w:tcW w:type="dxa" w:w="453"/>
          </w:tcPr>
          <w:p>
            <w:r>
              <w:t>0,10</w:t>
            </w:r>
          </w:p>
        </w:tc>
        <w:tc>
          <w:tcPr>
            <w:tcW w:type="dxa" w:w="453"/>
          </w:tcPr>
          <w:p>
            <w:r>
              <w:t>0,08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G-03</w:t>
            </w:r>
          </w:p>
        </w:tc>
        <w:tc>
          <w:tcPr>
            <w:tcW w:type="dxa" w:w="453"/>
          </w:tcPr>
          <w:p>
            <w:r>
              <w:t>Toros reproductores importados</w:t>
            </w:r>
          </w:p>
        </w:tc>
        <w:tc>
          <w:tcPr>
            <w:tcW w:type="dxa" w:w="453"/>
          </w:tcPr>
          <w:p>
            <w:r>
              <w:t>cabezas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Costo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5,00</w:t>
            </w:r>
          </w:p>
        </w:tc>
        <w:tc>
          <w:tcPr>
            <w:tcW w:type="dxa" w:w="453"/>
          </w:tcPr>
          <w:p>
            <w:r>
              <w:t>5,00</w:t>
            </w:r>
          </w:p>
        </w:tc>
        <w:tc>
          <w:tcPr>
            <w:tcW w:type="dxa" w:w="453"/>
          </w:tcPr>
          <w:p>
            <w:r>
              <w:t>5,00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42.000,00</w:t>
            </w:r>
          </w:p>
        </w:tc>
        <w:tc>
          <w:tcPr>
            <w:tcW w:type="dxa" w:w="453"/>
          </w:tcPr>
          <w:p>
            <w:r>
              <w:t>48.000,00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6.000,00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60.000,00</w:t>
            </w:r>
          </w:p>
        </w:tc>
        <w:tc>
          <w:tcPr>
            <w:tcW w:type="dxa" w:w="453"/>
          </w:tcPr>
          <w:p>
            <w:r>
              <w:t>18.000,00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38.000,00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Costo</w:t>
            </w:r>
          </w:p>
        </w:tc>
        <w:tc>
          <w:tcPr>
            <w:tcW w:type="dxa" w:w="453"/>
          </w:tcPr>
          <w:p>
            <w:r>
              <w:t>5,00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G-04</w:t>
            </w:r>
          </w:p>
        </w:tc>
        <w:tc>
          <w:tcPr>
            <w:tcW w:type="dxa" w:w="453"/>
          </w:tcPr>
          <w:p>
            <w:r>
              <w:t>Cerdos de engorde</w:t>
            </w:r>
          </w:p>
        </w:tc>
        <w:tc>
          <w:tcPr>
            <w:tcW w:type="dxa" w:w="453"/>
          </w:tcPr>
          <w:p>
            <w:r>
              <w:t>cabezas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Costo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400,00</w:t>
            </w:r>
          </w:p>
        </w:tc>
        <w:tc>
          <w:tcPr>
            <w:tcW w:type="dxa" w:w="453"/>
          </w:tcPr>
          <w:p>
            <w:r>
              <w:t>420,00</w:t>
            </w:r>
          </w:p>
        </w:tc>
        <w:tc>
          <w:tcPr>
            <w:tcW w:type="dxa" w:w="453"/>
          </w:tcPr>
          <w:p>
            <w:r>
              <w:t>418,00</w:t>
            </w:r>
          </w:p>
        </w:tc>
        <w:tc>
          <w:tcPr>
            <w:tcW w:type="dxa" w:w="453"/>
          </w:tcPr>
          <w:p>
            <w:r>
              <w:t>180,00</w:t>
            </w:r>
          </w:p>
        </w:tc>
        <w:tc>
          <w:tcPr>
            <w:tcW w:type="dxa" w:w="453"/>
          </w:tcPr>
          <w:p>
            <w:r>
              <w:t>190,00</w:t>
            </w:r>
          </w:p>
        </w:tc>
        <w:tc>
          <w:tcPr>
            <w:tcW w:type="dxa" w:w="453"/>
          </w:tcPr>
          <w:p>
            <w:r>
              <w:t>10,00</w:t>
            </w:r>
          </w:p>
        </w:tc>
        <w:tc>
          <w:tcPr>
            <w:tcW w:type="dxa" w:w="453"/>
          </w:tcPr>
          <w:p>
            <w:r>
              <w:t>63.000,00</w:t>
            </w:r>
          </w:p>
        </w:tc>
        <w:tc>
          <w:tcPr>
            <w:tcW w:type="dxa" w:w="453"/>
          </w:tcPr>
          <w:p>
            <w:r>
              <w:t>60.000,00</w:t>
            </w:r>
          </w:p>
        </w:tc>
        <w:tc>
          <w:tcPr>
            <w:tcW w:type="dxa" w:w="453"/>
          </w:tcPr>
          <w:p>
            <w:r>
              <w:t>20.000,00</w:t>
            </w:r>
          </w:p>
        </w:tc>
        <w:tc>
          <w:tcPr>
            <w:tcW w:type="dxa" w:w="453"/>
          </w:tcPr>
          <w:p>
            <w:r>
              <w:t>17.000,00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63.000,00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418,00</w:t>
            </w:r>
          </w:p>
        </w:tc>
        <w:tc>
          <w:tcPr>
            <w:tcW w:type="dxa" w:w="453"/>
          </w:tcPr>
          <w:p>
            <w:r>
              <w:t>180,00</w:t>
            </w:r>
          </w:p>
        </w:tc>
        <w:tc>
          <w:tcPr>
            <w:tcW w:type="dxa" w:w="453"/>
          </w:tcPr>
          <w:p>
            <w:r>
              <w:t>170,00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P-02</w:t>
            </w:r>
          </w:p>
        </w:tc>
        <w:tc>
          <w:tcPr>
            <w:tcW w:type="dxa" w:w="453"/>
          </w:tcPr>
          <w:p>
            <w:r>
              <w:t>Cultivo de maíz</w:t>
            </w:r>
          </w:p>
        </w:tc>
        <w:tc>
          <w:tcPr>
            <w:tcW w:type="dxa" w:w="453"/>
          </w:tcPr>
          <w:p>
            <w:r>
              <w:t>hectáreas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80,00</w:t>
            </w:r>
          </w:p>
        </w:tc>
        <w:tc>
          <w:tcPr>
            <w:tcW w:type="dxa" w:w="453"/>
          </w:tcPr>
          <w:p>
            <w:r>
              <w:t>80,00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900,00</w:t>
            </w:r>
          </w:p>
        </w:tc>
        <w:tc>
          <w:tcPr>
            <w:tcW w:type="dxa" w:w="453"/>
          </w:tcPr>
          <w:p>
            <w:r>
              <w:t>50,00</w:t>
            </w:r>
          </w:p>
        </w:tc>
        <w:tc>
          <w:tcPr>
            <w:tcW w:type="dxa" w:w="453"/>
          </w:tcPr>
          <w:p>
            <w:r>
              <w:t>64.000,00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64.000,00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>
              <w:t>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80,00</w:t>
            </w:r>
          </w:p>
        </w:tc>
        <w:tc>
          <w:tcPr>
            <w:tcW w:type="dxa" w:w="453"/>
          </w:tcPr>
          <w:p>
            <w:r>
              <w:t>850,00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t>C-02</w:t>
            </w:r>
          </w:p>
        </w:tc>
        <w:tc>
          <w:tcPr>
            <w:tcW w:type="dxa" w:w="453"/>
          </w:tcPr>
          <w:p>
            <w:r>
              <w:t>Tilapia en estanques</w:t>
            </w:r>
          </w:p>
        </w:tc>
        <w:tc>
          <w:tcPr>
            <w:tcW w:type="dxa" w:w="453"/>
          </w:tcPr>
          <w:p>
            <w:r>
              <w:t>kg</w:t>
            </w:r>
          </w:p>
        </w:tc>
        <w:tc>
          <w:tcPr>
            <w:tcW w:type="dxa" w:w="453"/>
          </w:tcPr>
          <w:p>
            <w:r>
              <w:t>No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10.000,00</w:t>
            </w:r>
          </w:p>
        </w:tc>
        <w:tc>
          <w:tcPr>
            <w:tcW w:type="dxa" w:w="453"/>
          </w:tcPr>
          <w:p>
            <w:r>
              <w:t>12.000,00</w:t>
            </w:r>
          </w:p>
        </w:tc>
        <w:tc>
          <w:tcPr>
            <w:tcW w:type="dxa" w:w="453"/>
          </w:tcPr>
          <w:p>
            <w:r>
              <w:t>12.500,00</w:t>
            </w:r>
          </w:p>
        </w:tc>
        <w:tc>
          <w:tcPr>
            <w:tcW w:type="dxa" w:w="453"/>
          </w:tcPr>
          <w:p>
            <w:r>
              <w:t>2,50</w:t>
            </w:r>
          </w:p>
        </w:tc>
        <w:tc>
          <w:tcPr>
            <w:tcW w:type="dxa" w:w="453"/>
          </w:tcPr>
          <w:p>
            <w:r>
              <w:t>2,40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28.800,00</w:t>
            </w:r>
          </w:p>
        </w:tc>
        <w:tc>
          <w:tcPr>
            <w:tcW w:type="dxa" w:w="453"/>
          </w:tcPr>
          <w:p>
            <w:r>
              <w:t>25.000,00</w:t>
            </w:r>
          </w:p>
        </w:tc>
        <w:tc>
          <w:tcPr>
            <w:tcW w:type="dxa" w:w="453"/>
          </w:tcPr>
          <w:p>
            <w:r>
              <w:t>5.000,00</w:t>
            </w:r>
          </w:p>
        </w:tc>
        <w:tc>
          <w:tcPr>
            <w:tcW w:type="dxa" w:w="453"/>
          </w:tcPr>
          <w:p>
            <w:r>
              <w:t>3.000,00</w:t>
            </w:r>
          </w:p>
        </w:tc>
        <w:tc>
          <w:tcPr>
            <w:tcW w:type="dxa" w:w="453"/>
          </w:tcPr>
          <w:p>
            <w:r>
              <w:t>1.800,00</w:t>
            </w:r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/>
          </w:p>
        </w:tc>
        <w:tc>
          <w:tcPr>
            <w:tcW w:type="dxa" w:w="453"/>
          </w:tcPr>
          <w:p>
            <w:r>
              <w:t>Sí</w:t>
            </w:r>
          </w:p>
        </w:tc>
        <w:tc>
          <w:tcPr>
            <w:tcW w:type="dxa" w:w="453"/>
          </w:tcPr>
          <w:p>
            <w:r>
              <w:t>Valor razonable</w:t>
            </w:r>
          </w:p>
        </w:tc>
        <w:tc>
          <w:tcPr>
            <w:tcW w:type="dxa" w:w="453"/>
          </w:tcPr>
          <w:p>
            <w:r>
              <w:t>12.500,00</w:t>
            </w:r>
          </w:p>
        </w:tc>
        <w:tc>
          <w:tcPr>
            <w:tcW w:type="dxa" w:w="453"/>
          </w:tcPr>
          <w:p>
            <w:r>
              <w:t>2,40</w:t>
            </w:r>
          </w:p>
        </w:tc>
        <w:tc>
          <w:tcPr>
            <w:tcW w:type="dxa" w:w="453"/>
          </w:tcPr>
          <w:p>
            <w:r>
              <w:t>2,50</w:t>
            </w:r>
          </w:p>
        </w:tc>
        <w:tc>
          <w:tcPr>
            <w:tcW w:type="dxa" w:w="453"/>
          </w:tcPr>
          <w:p>
            <w:r/>
          </w:p>
        </w:tc>
      </w:tr>
      <w:tr>
        <w:tc>
          <w:tcPr>
            <w:tcW w:type="dxa" w:w="45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  <w:t>1.501.800,00</w:t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  <w:t>147.100,00</w:t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  <w:tc>
          <w:tcPr>
            <w:tcW w:type="dxa" w:w="453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Existencia: conteo vs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Lote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Cantidad según registros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Cantidad contada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 (unidades)</w:t>
            </w:r>
          </w:p>
        </w:tc>
        <w:tc>
          <w:tcPr>
            <w:tcW w:type="dxa" w:w="1530"/>
          </w:tcPr>
          <w:p>
            <w:r>
              <w:rPr>
                <w:b/>
              </w:rPr>
              <w:t>Valor unitario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Diferencia valorizada</w:t>
            </w:r>
          </w:p>
        </w:tc>
      </w:tr>
      <w:tr>
        <w:tc>
          <w:tcPr>
            <w:tcW w:type="dxa" w:w="1530"/>
          </w:tcPr>
          <w:p>
            <w:r>
              <w:t>G-01</w:t>
            </w:r>
          </w:p>
        </w:tc>
        <w:tc>
          <w:tcPr>
            <w:tcW w:type="dxa" w:w="1530"/>
          </w:tcPr>
          <w:p>
            <w:r>
              <w:t>Ganado lechero</w:t>
            </w:r>
          </w:p>
        </w:tc>
        <w:tc>
          <w:tcPr>
            <w:tcW w:type="dxa" w:w="1530"/>
          </w:tcPr>
          <w:p>
            <w:r>
              <w:t>cabezas</w:t>
            </w:r>
          </w:p>
        </w:tc>
        <w:tc>
          <w:tcPr>
            <w:tcW w:type="dxa" w:w="1530"/>
          </w:tcPr>
          <w:p>
            <w:r>
              <w:t>125,00</w:t>
            </w:r>
          </w:p>
        </w:tc>
        <w:tc>
          <w:tcPr>
            <w:tcW w:type="dxa" w:w="1530"/>
          </w:tcPr>
          <w:p>
            <w:r>
              <w:t>123,00</w:t>
            </w:r>
          </w:p>
        </w:tc>
        <w:tc>
          <w:tcPr>
            <w:tcW w:type="dxa" w:w="1530"/>
          </w:tcPr>
          <w:p>
            <w:r>
              <w:t>-2,00</w:t>
            </w:r>
          </w:p>
        </w:tc>
        <w:tc>
          <w:tcPr>
            <w:tcW w:type="dxa" w:w="1530"/>
          </w:tcPr>
          <w:p>
            <w:r>
              <w:t>1.560,00</w:t>
            </w:r>
          </w:p>
        </w:tc>
        <w:tc>
          <w:tcPr>
            <w:tcW w:type="dxa" w:w="1530"/>
          </w:tcPr>
          <w:p>
            <w:r>
              <w:t>-3.120,00</w:t>
            </w:r>
          </w:p>
        </w:tc>
      </w:tr>
      <w:tr>
        <w:tc>
          <w:tcPr>
            <w:tcW w:type="dxa" w:w="1530"/>
          </w:tcPr>
          <w:p>
            <w:r>
              <w:t>G-02</w:t>
            </w:r>
          </w:p>
        </w:tc>
        <w:tc>
          <w:tcPr>
            <w:tcW w:type="dxa" w:w="1530"/>
          </w:tcPr>
          <w:p>
            <w:r>
              <w:t>Ganado de engorde</w:t>
            </w:r>
          </w:p>
        </w:tc>
        <w:tc>
          <w:tcPr>
            <w:tcW w:type="dxa" w:w="1530"/>
          </w:tcPr>
          <w:p>
            <w:r>
              <w:t>cabezas</w:t>
            </w:r>
          </w:p>
        </w:tc>
        <w:tc>
          <w:tcPr>
            <w:tcW w:type="dxa" w:w="1530"/>
          </w:tcPr>
          <w:p>
            <w:r>
              <w:t>280,00</w:t>
            </w:r>
          </w:p>
        </w:tc>
        <w:tc>
          <w:tcPr>
            <w:tcW w:type="dxa" w:w="1530"/>
          </w:tcPr>
          <w:p>
            <w:r>
              <w:t>280,00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825,00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P-01</w:t>
            </w:r>
          </w:p>
        </w:tc>
        <w:tc>
          <w:tcPr>
            <w:tcW w:type="dxa" w:w="1530"/>
          </w:tcPr>
          <w:p>
            <w:r>
              <w:t>Plantación de teca</w:t>
            </w:r>
          </w:p>
        </w:tc>
        <w:tc>
          <w:tcPr>
            <w:tcW w:type="dxa" w:w="1530"/>
          </w:tcPr>
          <w:p>
            <w:r>
              <w:t>hectáreas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13.000,00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C-01</w:t>
            </w:r>
          </w:p>
        </w:tc>
        <w:tc>
          <w:tcPr>
            <w:tcW w:type="dxa" w:w="1530"/>
          </w:tcPr>
          <w:p>
            <w:r>
              <w:t>Camarón en piscinas</w:t>
            </w:r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45.000,00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3,00</w:t>
            </w:r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F-01</w:t>
            </w:r>
          </w:p>
        </w:tc>
        <w:tc>
          <w:tcPr>
            <w:tcW w:type="dxa" w:w="1530"/>
          </w:tcPr>
          <w:p>
            <w:r>
              <w:t>Rosales en producción</w:t>
            </w:r>
          </w:p>
        </w:tc>
        <w:tc>
          <w:tcPr>
            <w:tcW w:type="dxa" w:w="1530"/>
          </w:tcPr>
          <w:p>
            <w:r>
              <w:t>plantas</w:t>
            </w:r>
          </w:p>
        </w:tc>
        <w:tc>
          <w:tcPr>
            <w:tcW w:type="dxa" w:w="1530"/>
          </w:tcPr>
          <w:p>
            <w:r>
              <w:t>100.000,00</w:t>
            </w:r>
          </w:p>
        </w:tc>
        <w:tc>
          <w:tcPr>
            <w:tcW w:type="dxa" w:w="1530"/>
          </w:tcPr>
          <w:p>
            <w:r>
              <w:t>100.000,00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0,80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F-02</w:t>
            </w:r>
          </w:p>
        </w:tc>
        <w:tc>
          <w:tcPr>
            <w:tcW w:type="dxa" w:w="1530"/>
          </w:tcPr>
          <w:p>
            <w:r>
              <w:t>Botones de rosa en crecimiento</w:t>
            </w:r>
          </w:p>
        </w:tc>
        <w:tc>
          <w:tcPr>
            <w:tcW w:type="dxa" w:w="1530"/>
          </w:tcPr>
          <w:p>
            <w:r>
              <w:t>tallos</w:t>
            </w:r>
          </w:p>
        </w:tc>
        <w:tc>
          <w:tcPr>
            <w:tcW w:type="dxa" w:w="1530"/>
          </w:tcPr>
          <w:p>
            <w:r>
              <w:t>250.000,00</w:t>
            </w:r>
          </w:p>
        </w:tc>
        <w:tc>
          <w:tcPr>
            <w:tcW w:type="dxa" w:w="1530"/>
          </w:tcPr>
          <w:p>
            <w:r>
              <w:t>250.000,00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0,10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G-03</w:t>
            </w:r>
          </w:p>
        </w:tc>
        <w:tc>
          <w:tcPr>
            <w:tcW w:type="dxa" w:w="1530"/>
          </w:tcPr>
          <w:p>
            <w:r>
              <w:t>Toros reproductores importados</w:t>
            </w:r>
          </w:p>
        </w:tc>
        <w:tc>
          <w:tcPr>
            <w:tcW w:type="dxa" w:w="1530"/>
          </w:tcPr>
          <w:p>
            <w:r>
              <w:t>cabezas</w:t>
            </w:r>
          </w:p>
        </w:tc>
        <w:tc>
          <w:tcPr>
            <w:tcW w:type="dxa" w:w="1530"/>
          </w:tcPr>
          <w:p>
            <w:r>
              <w:t>5,00</w:t>
            </w:r>
          </w:p>
        </w:tc>
        <w:tc>
          <w:tcPr>
            <w:tcW w:type="dxa" w:w="1530"/>
          </w:tcPr>
          <w:p>
            <w:r>
              <w:t>5,00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8.400,00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G-04</w:t>
            </w:r>
          </w:p>
        </w:tc>
        <w:tc>
          <w:tcPr>
            <w:tcW w:type="dxa" w:w="1530"/>
          </w:tcPr>
          <w:p>
            <w:r>
              <w:t>Cerdos de engorde</w:t>
            </w:r>
          </w:p>
        </w:tc>
        <w:tc>
          <w:tcPr>
            <w:tcW w:type="dxa" w:w="1530"/>
          </w:tcPr>
          <w:p>
            <w:r>
              <w:t>cabezas</w:t>
            </w:r>
          </w:p>
        </w:tc>
        <w:tc>
          <w:tcPr>
            <w:tcW w:type="dxa" w:w="1530"/>
          </w:tcPr>
          <w:p>
            <w:r>
              <w:t>420,00</w:t>
            </w:r>
          </w:p>
        </w:tc>
        <w:tc>
          <w:tcPr>
            <w:tcW w:type="dxa" w:w="1530"/>
          </w:tcPr>
          <w:p>
            <w:r>
              <w:t>418,00</w:t>
            </w:r>
          </w:p>
        </w:tc>
        <w:tc>
          <w:tcPr>
            <w:tcW w:type="dxa" w:w="1530"/>
          </w:tcPr>
          <w:p>
            <w:r>
              <w:t>-2,00</w:t>
            </w:r>
          </w:p>
        </w:tc>
        <w:tc>
          <w:tcPr>
            <w:tcW w:type="dxa" w:w="1530"/>
          </w:tcPr>
          <w:p>
            <w:r>
              <w:t>180,00</w:t>
            </w:r>
          </w:p>
        </w:tc>
        <w:tc>
          <w:tcPr>
            <w:tcW w:type="dxa" w:w="1530"/>
          </w:tcPr>
          <w:p>
            <w:r>
              <w:t>-360,00</w:t>
            </w:r>
          </w:p>
        </w:tc>
      </w:tr>
      <w:tr>
        <w:tc>
          <w:tcPr>
            <w:tcW w:type="dxa" w:w="1530"/>
          </w:tcPr>
          <w:p>
            <w:r>
              <w:t>P-02</w:t>
            </w:r>
          </w:p>
        </w:tc>
        <w:tc>
          <w:tcPr>
            <w:tcW w:type="dxa" w:w="1530"/>
          </w:tcPr>
          <w:p>
            <w:r>
              <w:t>Cultivo de maíz</w:t>
            </w:r>
          </w:p>
        </w:tc>
        <w:tc>
          <w:tcPr>
            <w:tcW w:type="dxa" w:w="1530"/>
          </w:tcPr>
          <w:p>
            <w:r>
              <w:t>hectáreas</w:t>
            </w:r>
          </w:p>
        </w:tc>
        <w:tc>
          <w:tcPr>
            <w:tcW w:type="dxa" w:w="1530"/>
          </w:tcPr>
          <w:p>
            <w:r>
              <w:t>80,00</w:t>
            </w:r>
          </w:p>
        </w:tc>
        <w:tc>
          <w:tcPr>
            <w:tcW w:type="dxa" w:w="1530"/>
          </w:tcPr>
          <w:p>
            <w:r>
              <w:t>80,00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  <w:tc>
          <w:tcPr>
            <w:tcW w:type="dxa" w:w="1530"/>
          </w:tcPr>
          <w:p>
            <w:r>
              <w:t>850,00</w:t>
            </w:r>
          </w:p>
        </w:tc>
        <w:tc>
          <w:tcPr>
            <w:tcW w:type="dxa" w:w="1530"/>
          </w:tcPr>
          <w:p>
            <w:r>
              <w:t>0,00</w:t>
            </w:r>
          </w:p>
        </w:tc>
      </w:tr>
      <w:tr>
        <w:tc>
          <w:tcPr>
            <w:tcW w:type="dxa" w:w="1530"/>
          </w:tcPr>
          <w:p>
            <w:r>
              <w:t>C-02</w:t>
            </w:r>
          </w:p>
        </w:tc>
        <w:tc>
          <w:tcPr>
            <w:tcW w:type="dxa" w:w="1530"/>
          </w:tcPr>
          <w:p>
            <w:r>
              <w:t>Tilapia en estanques</w:t>
            </w:r>
          </w:p>
        </w:tc>
        <w:tc>
          <w:tcPr>
            <w:tcW w:type="dxa" w:w="1530"/>
          </w:tcPr>
          <w:p>
            <w:r>
              <w:t>kg</w:t>
            </w:r>
          </w:p>
        </w:tc>
        <w:tc>
          <w:tcPr>
            <w:tcW w:type="dxa" w:w="1530"/>
          </w:tcPr>
          <w:p>
            <w:r>
              <w:t>12.000,00</w:t>
            </w:r>
          </w:p>
        </w:tc>
        <w:tc>
          <w:tcPr>
            <w:tcW w:type="dxa" w:w="1530"/>
          </w:tcPr>
          <w:p>
            <w:r>
              <w:t>12.500,00</w:t>
            </w:r>
          </w:p>
        </w:tc>
        <w:tc>
          <w:tcPr>
            <w:tcW w:type="dxa" w:w="1530"/>
          </w:tcPr>
          <w:p>
            <w:r>
              <w:t>500,00</w:t>
            </w:r>
          </w:p>
        </w:tc>
        <w:tc>
          <w:tcPr>
            <w:tcW w:type="dxa" w:w="1530"/>
          </w:tcPr>
          <w:p>
            <w:r>
              <w:t>2,40</w:t>
            </w:r>
          </w:p>
        </w:tc>
        <w:tc>
          <w:tcPr>
            <w:tcW w:type="dxa" w:w="1530"/>
          </w:tcPr>
          <w:p>
            <w:r>
              <w:t>1.200,00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-2.280,00</w:t>
            </w:r>
          </w:p>
        </w:tc>
      </w:tr>
    </w:tbl>
    <w:p>
      <w:pPr>
        <w:pStyle w:val="Heading1"/>
      </w:pPr>
      <w:r>
        <w:t>Valoración: VR menos costos de venta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Lote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Modelo auditado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Cantidad auditada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VR unitario al corte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Costo de venta unitario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VR − costos de venta unitario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VR − costos de venta total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Valor modelo del costo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Valor auditado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Valor en libros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Ajuste</w:t>
            </w:r>
          </w:p>
        </w:tc>
      </w:tr>
      <w:tr>
        <w:tc>
          <w:tcPr>
            <w:tcW w:type="dxa" w:w="1020"/>
          </w:tcPr>
          <w:p>
            <w:r>
              <w:t>G-01</w:t>
            </w:r>
          </w:p>
        </w:tc>
        <w:tc>
          <w:tcPr>
            <w:tcW w:type="dxa" w:w="1020"/>
          </w:tcPr>
          <w:p>
            <w:r>
              <w:t>Ganado lechero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123,00</w:t>
            </w:r>
          </w:p>
        </w:tc>
        <w:tc>
          <w:tcPr>
            <w:tcW w:type="dxa" w:w="1020"/>
          </w:tcPr>
          <w:p>
            <w:r>
              <w:t>1.600,00</w:t>
            </w:r>
          </w:p>
        </w:tc>
        <w:tc>
          <w:tcPr>
            <w:tcW w:type="dxa" w:w="1020"/>
          </w:tcPr>
          <w:p>
            <w:r>
              <w:t>40,00</w:t>
            </w:r>
          </w:p>
        </w:tc>
        <w:tc>
          <w:tcPr>
            <w:tcW w:type="dxa" w:w="1020"/>
          </w:tcPr>
          <w:p>
            <w:r>
              <w:t>1.560,00</w:t>
            </w:r>
          </w:p>
        </w:tc>
        <w:tc>
          <w:tcPr>
            <w:tcW w:type="dxa" w:w="1020"/>
          </w:tcPr>
          <w:p>
            <w:r>
              <w:t>191.880,00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191.880,00</w:t>
            </w:r>
          </w:p>
        </w:tc>
        <w:tc>
          <w:tcPr>
            <w:tcW w:type="dxa" w:w="1020"/>
          </w:tcPr>
          <w:p>
            <w:r>
              <w:t>195.000,00</w:t>
            </w:r>
          </w:p>
        </w:tc>
        <w:tc>
          <w:tcPr>
            <w:tcW w:type="dxa" w:w="1020"/>
          </w:tcPr>
          <w:p>
            <w:r>
              <w:t>-3.120,00</w:t>
            </w:r>
          </w:p>
        </w:tc>
      </w:tr>
      <w:tr>
        <w:tc>
          <w:tcPr>
            <w:tcW w:type="dxa" w:w="1020"/>
          </w:tcPr>
          <w:p>
            <w:r>
              <w:t>G-02</w:t>
            </w:r>
          </w:p>
        </w:tc>
        <w:tc>
          <w:tcPr>
            <w:tcW w:type="dxa" w:w="1020"/>
          </w:tcPr>
          <w:p>
            <w:r>
              <w:t>Ganado de engorde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280,00</w:t>
            </w:r>
          </w:p>
        </w:tc>
        <w:tc>
          <w:tcPr>
            <w:tcW w:type="dxa" w:w="1020"/>
          </w:tcPr>
          <w:p>
            <w:r>
              <w:t>850,00</w:t>
            </w:r>
          </w:p>
        </w:tc>
        <w:tc>
          <w:tcPr>
            <w:tcW w:type="dxa" w:w="1020"/>
          </w:tcPr>
          <w:p>
            <w:r>
              <w:t>25,00</w:t>
            </w:r>
          </w:p>
        </w:tc>
        <w:tc>
          <w:tcPr>
            <w:tcW w:type="dxa" w:w="1020"/>
          </w:tcPr>
          <w:p>
            <w:r>
              <w:t>825,00</w:t>
            </w:r>
          </w:p>
        </w:tc>
        <w:tc>
          <w:tcPr>
            <w:tcW w:type="dxa" w:w="1020"/>
          </w:tcPr>
          <w:p>
            <w:r>
              <w:t>231.000,00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231.000,00</w:t>
            </w:r>
          </w:p>
        </w:tc>
        <w:tc>
          <w:tcPr>
            <w:tcW w:type="dxa" w:w="1020"/>
          </w:tcPr>
          <w:p>
            <w:r>
              <w:t>224.000,00</w:t>
            </w:r>
          </w:p>
        </w:tc>
        <w:tc>
          <w:tcPr>
            <w:tcW w:type="dxa" w:w="1020"/>
          </w:tcPr>
          <w:p>
            <w:r>
              <w:t>7.000,00</w:t>
            </w:r>
          </w:p>
        </w:tc>
      </w:tr>
      <w:tr>
        <w:tc>
          <w:tcPr>
            <w:tcW w:type="dxa" w:w="1020"/>
          </w:tcPr>
          <w:p>
            <w:r>
              <w:t>P-01</w:t>
            </w:r>
          </w:p>
        </w:tc>
        <w:tc>
          <w:tcPr>
            <w:tcW w:type="dxa" w:w="1020"/>
          </w:tcPr>
          <w:p>
            <w:r>
              <w:t>Plantación de teca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50,00</w:t>
            </w:r>
          </w:p>
        </w:tc>
        <w:tc>
          <w:tcPr>
            <w:tcW w:type="dxa" w:w="1020"/>
          </w:tcPr>
          <w:p>
            <w:r>
              <w:t>13.500,00</w:t>
            </w:r>
          </w:p>
        </w:tc>
        <w:tc>
          <w:tcPr>
            <w:tcW w:type="dxa" w:w="1020"/>
          </w:tcPr>
          <w:p>
            <w:r>
              <w:t>500,00</w:t>
            </w:r>
          </w:p>
        </w:tc>
        <w:tc>
          <w:tcPr>
            <w:tcW w:type="dxa" w:w="1020"/>
          </w:tcPr>
          <w:p>
            <w:r>
              <w:t>13.000,00</w:t>
            </w:r>
          </w:p>
        </w:tc>
        <w:tc>
          <w:tcPr>
            <w:tcW w:type="dxa" w:w="1020"/>
          </w:tcPr>
          <w:p>
            <w:r>
              <w:t>650.000,00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650.000,00</w:t>
            </w:r>
          </w:p>
        </w:tc>
        <w:tc>
          <w:tcPr>
            <w:tcW w:type="dxa" w:w="1020"/>
          </w:tcPr>
          <w:p>
            <w:r>
              <w:t>650.000,00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C-01</w:t>
            </w:r>
          </w:p>
        </w:tc>
        <w:tc>
          <w:tcPr>
            <w:tcW w:type="dxa" w:w="1020"/>
          </w:tcPr>
          <w:p>
            <w:r>
              <w:t>Camarón en piscinas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45.000,00</w:t>
            </w:r>
          </w:p>
        </w:tc>
        <w:tc>
          <w:tcPr>
            <w:tcW w:type="dxa" w:w="1020"/>
          </w:tcPr>
          <w:p>
            <w:r>
              <w:t>3,20</w:t>
            </w:r>
          </w:p>
        </w:tc>
        <w:tc>
          <w:tcPr>
            <w:tcW w:type="dxa" w:w="1020"/>
          </w:tcPr>
          <w:p>
            <w:r>
              <w:t>0,20</w:t>
            </w:r>
          </w:p>
        </w:tc>
        <w:tc>
          <w:tcPr>
            <w:tcW w:type="dxa" w:w="1020"/>
          </w:tcPr>
          <w:p>
            <w:r>
              <w:t>3,00</w:t>
            </w:r>
          </w:p>
        </w:tc>
        <w:tc>
          <w:tcPr>
            <w:tcW w:type="dxa" w:w="1020"/>
          </w:tcPr>
          <w:p>
            <w:r>
              <w:t>135.000,00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135.000,00</w:t>
            </w:r>
          </w:p>
        </w:tc>
        <w:tc>
          <w:tcPr>
            <w:tcW w:type="dxa" w:w="1020"/>
          </w:tcPr>
          <w:p>
            <w:r>
              <w:t>130.000,00</w:t>
            </w:r>
          </w:p>
        </w:tc>
        <w:tc>
          <w:tcPr>
            <w:tcW w:type="dxa" w:w="1020"/>
          </w:tcPr>
          <w:p>
            <w:r>
              <w:t>5.000,00</w:t>
            </w:r>
          </w:p>
        </w:tc>
      </w:tr>
      <w:tr>
        <w:tc>
          <w:tcPr>
            <w:tcW w:type="dxa" w:w="1020"/>
          </w:tcPr>
          <w:p>
            <w:r>
              <w:t>F-01</w:t>
            </w:r>
          </w:p>
        </w:tc>
        <w:tc>
          <w:tcPr>
            <w:tcW w:type="dxa" w:w="1020"/>
          </w:tcPr>
          <w:p>
            <w:r>
              <w:t>Rosales en producción</w:t>
            </w:r>
          </w:p>
        </w:tc>
        <w:tc>
          <w:tcPr>
            <w:tcW w:type="dxa" w:w="1020"/>
          </w:tcPr>
          <w:p>
            <w:r>
              <w:t>NIC 16</w:t>
            </w:r>
          </w:p>
        </w:tc>
        <w:tc>
          <w:tcPr>
            <w:tcW w:type="dxa" w:w="1020"/>
          </w:tcPr>
          <w:p>
            <w:r>
              <w:t>100.000,00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80.000,00</w:t>
            </w:r>
          </w:p>
        </w:tc>
        <w:tc>
          <w:tcPr>
            <w:tcW w:type="dxa" w:w="1020"/>
          </w:tcPr>
          <w:p>
            <w:r>
              <w:t>80.000,00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</w:tr>
      <w:tr>
        <w:tc>
          <w:tcPr>
            <w:tcW w:type="dxa" w:w="1020"/>
          </w:tcPr>
          <w:p>
            <w:r>
              <w:t>F-02</w:t>
            </w:r>
          </w:p>
        </w:tc>
        <w:tc>
          <w:tcPr>
            <w:tcW w:type="dxa" w:w="1020"/>
          </w:tcPr>
          <w:p>
            <w:r>
              <w:t>Botones de rosa en crecimiento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250.000,00</w:t>
            </w:r>
          </w:p>
        </w:tc>
        <w:tc>
          <w:tcPr>
            <w:tcW w:type="dxa" w:w="1020"/>
          </w:tcPr>
          <w:p>
            <w:r>
              <w:t>0,12</w:t>
            </w:r>
          </w:p>
        </w:tc>
        <w:tc>
          <w:tcPr>
            <w:tcW w:type="dxa" w:w="1020"/>
          </w:tcPr>
          <w:p>
            <w:r>
              <w:t>0,02</w:t>
            </w:r>
          </w:p>
        </w:tc>
        <w:tc>
          <w:tcPr>
            <w:tcW w:type="dxa" w:w="1020"/>
          </w:tcPr>
          <w:p>
            <w:r>
              <w:t>0,10</w:t>
            </w:r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>
              <w:t>25.000,00</w:t>
            </w:r>
          </w:p>
        </w:tc>
        <w:tc>
          <w:tcPr>
            <w:tcW w:type="dxa" w:w="1020"/>
          </w:tcPr>
          <w:p>
            <w:r>
              <w:t>-0,00</w:t>
            </w:r>
          </w:p>
        </w:tc>
      </w:tr>
      <w:tr>
        <w:tc>
          <w:tcPr>
            <w:tcW w:type="dxa" w:w="1020"/>
          </w:tcPr>
          <w:p>
            <w:r>
              <w:t>G-03</w:t>
            </w:r>
          </w:p>
        </w:tc>
        <w:tc>
          <w:tcPr>
            <w:tcW w:type="dxa" w:w="1020"/>
          </w:tcPr>
          <w:p>
            <w:r>
              <w:t>Toros reproductores importados</w:t>
            </w:r>
          </w:p>
        </w:tc>
        <w:tc>
          <w:tcPr>
            <w:tcW w:type="dxa" w:w="1020"/>
          </w:tcPr>
          <w:p>
            <w:r>
              <w:t>Costo</w:t>
            </w:r>
          </w:p>
        </w:tc>
        <w:tc>
          <w:tcPr>
            <w:tcW w:type="dxa" w:w="1020"/>
          </w:tcPr>
          <w:p>
            <w:r>
              <w:t>5,00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38.000,00</w:t>
            </w:r>
          </w:p>
        </w:tc>
        <w:tc>
          <w:tcPr>
            <w:tcW w:type="dxa" w:w="1020"/>
          </w:tcPr>
          <w:p>
            <w:r>
              <w:t>38.000,00</w:t>
            </w:r>
          </w:p>
        </w:tc>
        <w:tc>
          <w:tcPr>
            <w:tcW w:type="dxa" w:w="1020"/>
          </w:tcPr>
          <w:p>
            <w:r>
              <w:t>42.000,00</w:t>
            </w:r>
          </w:p>
        </w:tc>
        <w:tc>
          <w:tcPr>
            <w:tcW w:type="dxa" w:w="1020"/>
          </w:tcPr>
          <w:p>
            <w:r>
              <w:t>-4.000,00</w:t>
            </w:r>
          </w:p>
        </w:tc>
      </w:tr>
      <w:tr>
        <w:tc>
          <w:tcPr>
            <w:tcW w:type="dxa" w:w="1020"/>
          </w:tcPr>
          <w:p>
            <w:r>
              <w:t>G-04</w:t>
            </w:r>
          </w:p>
        </w:tc>
        <w:tc>
          <w:tcPr>
            <w:tcW w:type="dxa" w:w="1020"/>
          </w:tcPr>
          <w:p>
            <w:r>
              <w:t>Cerdos de engorde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418,00</w:t>
            </w:r>
          </w:p>
        </w:tc>
        <w:tc>
          <w:tcPr>
            <w:tcW w:type="dxa" w:w="1020"/>
          </w:tcPr>
          <w:p>
            <w:r>
              <w:t>190,00</w:t>
            </w:r>
          </w:p>
        </w:tc>
        <w:tc>
          <w:tcPr>
            <w:tcW w:type="dxa" w:w="1020"/>
          </w:tcPr>
          <w:p>
            <w:r>
              <w:t>10,00</w:t>
            </w:r>
          </w:p>
        </w:tc>
        <w:tc>
          <w:tcPr>
            <w:tcW w:type="dxa" w:w="1020"/>
          </w:tcPr>
          <w:p>
            <w:r>
              <w:t>180,00</w:t>
            </w:r>
          </w:p>
        </w:tc>
        <w:tc>
          <w:tcPr>
            <w:tcW w:type="dxa" w:w="1020"/>
          </w:tcPr>
          <w:p>
            <w:r>
              <w:t>75.240,00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75.240,00</w:t>
            </w:r>
          </w:p>
        </w:tc>
        <w:tc>
          <w:tcPr>
            <w:tcW w:type="dxa" w:w="1020"/>
          </w:tcPr>
          <w:p>
            <w:r>
              <w:t>63.000,00</w:t>
            </w:r>
          </w:p>
        </w:tc>
        <w:tc>
          <w:tcPr>
            <w:tcW w:type="dxa" w:w="1020"/>
          </w:tcPr>
          <w:p>
            <w:r>
              <w:t>12.240,00</w:t>
            </w:r>
          </w:p>
        </w:tc>
      </w:tr>
      <w:tr>
        <w:tc>
          <w:tcPr>
            <w:tcW w:type="dxa" w:w="1020"/>
          </w:tcPr>
          <w:p>
            <w:r>
              <w:t>P-02</w:t>
            </w:r>
          </w:p>
        </w:tc>
        <w:tc>
          <w:tcPr>
            <w:tcW w:type="dxa" w:w="1020"/>
          </w:tcPr>
          <w:p>
            <w:r>
              <w:t>Cultivo de maíz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80,00</w:t>
            </w:r>
          </w:p>
        </w:tc>
        <w:tc>
          <w:tcPr>
            <w:tcW w:type="dxa" w:w="1020"/>
          </w:tcPr>
          <w:p>
            <w:r>
              <w:t>900,00</w:t>
            </w:r>
          </w:p>
        </w:tc>
        <w:tc>
          <w:tcPr>
            <w:tcW w:type="dxa" w:w="1020"/>
          </w:tcPr>
          <w:p>
            <w:r>
              <w:t>50,00</w:t>
            </w:r>
          </w:p>
        </w:tc>
        <w:tc>
          <w:tcPr>
            <w:tcW w:type="dxa" w:w="1020"/>
          </w:tcPr>
          <w:p>
            <w:r>
              <w:t>850,00</w:t>
            </w:r>
          </w:p>
        </w:tc>
        <w:tc>
          <w:tcPr>
            <w:tcW w:type="dxa" w:w="1020"/>
          </w:tcPr>
          <w:p>
            <w:r>
              <w:t>68.000,00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68.000,00</w:t>
            </w:r>
          </w:p>
        </w:tc>
        <w:tc>
          <w:tcPr>
            <w:tcW w:type="dxa" w:w="1020"/>
          </w:tcPr>
          <w:p>
            <w:r>
              <w:t>64.000,00</w:t>
            </w:r>
          </w:p>
        </w:tc>
        <w:tc>
          <w:tcPr>
            <w:tcW w:type="dxa" w:w="1020"/>
          </w:tcPr>
          <w:p>
            <w:r>
              <w:t>4.000,00</w:t>
            </w:r>
          </w:p>
        </w:tc>
      </w:tr>
      <w:tr>
        <w:tc>
          <w:tcPr>
            <w:tcW w:type="dxa" w:w="1020"/>
          </w:tcPr>
          <w:p>
            <w:r>
              <w:t>C-02</w:t>
            </w:r>
          </w:p>
        </w:tc>
        <w:tc>
          <w:tcPr>
            <w:tcW w:type="dxa" w:w="1020"/>
          </w:tcPr>
          <w:p>
            <w:r>
              <w:t>Tilapia en estanques</w:t>
            </w:r>
          </w:p>
        </w:tc>
        <w:tc>
          <w:tcPr>
            <w:tcW w:type="dxa" w:w="1020"/>
          </w:tcPr>
          <w:p>
            <w:r>
              <w:t>Valor razonable</w:t>
            </w:r>
          </w:p>
        </w:tc>
        <w:tc>
          <w:tcPr>
            <w:tcW w:type="dxa" w:w="1020"/>
          </w:tcPr>
          <w:p>
            <w:r>
              <w:t>12.500,00</w:t>
            </w:r>
          </w:p>
        </w:tc>
        <w:tc>
          <w:tcPr>
            <w:tcW w:type="dxa" w:w="1020"/>
          </w:tcPr>
          <w:p>
            <w:r>
              <w:t>2,40</w:t>
            </w:r>
          </w:p>
        </w:tc>
        <w:tc>
          <w:tcPr>
            <w:tcW w:type="dxa" w:w="1020"/>
          </w:tcPr>
          <w:p>
            <w:r>
              <w:t>0,00</w:t>
            </w:r>
          </w:p>
        </w:tc>
        <w:tc>
          <w:tcPr>
            <w:tcW w:type="dxa" w:w="1020"/>
          </w:tcPr>
          <w:p>
            <w:r>
              <w:t>2,40</w:t>
            </w:r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30.000,00</w:t>
            </w:r>
          </w:p>
        </w:tc>
        <w:tc>
          <w:tcPr>
            <w:tcW w:type="dxa" w:w="1020"/>
          </w:tcPr>
          <w:p>
            <w:r>
              <w:t>28.800,00</w:t>
            </w:r>
          </w:p>
        </w:tc>
        <w:tc>
          <w:tcPr>
            <w:tcW w:type="dxa" w:w="1020"/>
          </w:tcPr>
          <w:p>
            <w:r>
              <w:t>1.200,00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1.406.120,00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38.000,00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1.524.120,00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1.501.800,00</w:t>
            </w:r>
          </w:p>
        </w:tc>
        <w:tc>
          <w:tcPr>
            <w:tcW w:type="dxa" w:w="1020"/>
          </w:tcPr>
          <w:p>
            <w:r>
              <w:rPr>
                <w:b/>
              </w:rPr>
              <w:t>22.320,00</w:t>
            </w:r>
          </w:p>
        </w:tc>
      </w:tr>
    </w:tbl>
    <w:p>
      <w:pPr>
        <w:pStyle w:val="Heading1"/>
      </w:pPr>
      <w:r>
        <w:t>Transformación biológica y cambio de VR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>
        <w:tc>
          <w:tcPr>
            <w:tcW w:type="dxa" w:w="765"/>
          </w:tcPr>
          <w:p>
            <w:r>
              <w:rPr>
                <w:b/>
              </w:rPr>
              <w:t>Lote</w:t>
            </w:r>
          </w:p>
        </w:tc>
        <w:tc>
          <w:tcPr>
            <w:tcW w:type="dxa" w:w="765"/>
          </w:tcPr>
          <w:p>
            <w:r>
              <w:rPr>
                <w:b/>
              </w:rPr>
              <w:t>Modelo auditado</w:t>
            </w:r>
          </w:p>
        </w:tc>
        <w:tc>
          <w:tcPr>
            <w:tcW w:type="dxa" w:w="765"/>
          </w:tcPr>
          <w:p>
            <w:r>
              <w:rPr>
                <w:b/>
              </w:rPr>
              <w:t>Cantidad inicial</w:t>
            </w:r>
          </w:p>
        </w:tc>
        <w:tc>
          <w:tcPr>
            <w:tcW w:type="dxa" w:w="765"/>
          </w:tcPr>
          <w:p>
            <w:r>
              <w:rPr>
                <w:b/>
              </w:rPr>
              <w:t>Cantidad final auditada</w:t>
            </w:r>
          </w:p>
        </w:tc>
        <w:tc>
          <w:tcPr>
            <w:tcW w:type="dxa" w:w="765"/>
          </w:tcPr>
          <w:p>
            <w:r>
              <w:rPr>
                <w:b/>
              </w:rPr>
              <w:t>VR − CV unitario inicial</w:t>
            </w:r>
          </w:p>
        </w:tc>
        <w:tc>
          <w:tcPr>
            <w:tcW w:type="dxa" w:w="765"/>
          </w:tcPr>
          <w:p>
            <w:r>
              <w:rPr>
                <w:b/>
              </w:rPr>
              <w:t>VR − CV unitario final</w:t>
            </w:r>
          </w:p>
        </w:tc>
        <w:tc>
          <w:tcPr>
            <w:tcW w:type="dxa" w:w="765"/>
          </w:tcPr>
          <w:p>
            <w:r>
              <w:rPr>
                <w:b/>
              </w:rPr>
              <w:t>Cambio físico</w:t>
            </w:r>
          </w:p>
        </w:tc>
        <w:tc>
          <w:tcPr>
            <w:tcW w:type="dxa" w:w="765"/>
          </w:tcPr>
          <w:p>
            <w:r>
              <w:rPr>
                <w:b/>
              </w:rPr>
              <w:t>Cambio de precio</w:t>
            </w:r>
          </w:p>
        </w:tc>
        <w:tc>
          <w:tcPr>
            <w:tcW w:type="dxa" w:w="765"/>
          </w:tcPr>
          <w:p>
            <w:r>
              <w:rPr>
                <w:b/>
              </w:rPr>
              <w:t>Cambio total</w:t>
            </w:r>
          </w:p>
        </w:tc>
        <w:tc>
          <w:tcPr>
            <w:tcW w:type="dxa" w:w="765"/>
          </w:tcPr>
          <w:p>
            <w:r>
              <w:rPr>
                <w:b/>
              </w:rPr>
              <w:t>Libros al inicio</w:t>
            </w:r>
          </w:p>
        </w:tc>
        <w:tc>
          <w:tcPr>
            <w:tcW w:type="dxa" w:w="765"/>
          </w:tcPr>
          <w:p>
            <w:r>
              <w:rPr>
                <w:b/>
              </w:rPr>
              <w:t>Compras</w:t>
            </w:r>
          </w:p>
        </w:tc>
        <w:tc>
          <w:tcPr>
            <w:tcW w:type="dxa" w:w="765"/>
          </w:tcPr>
          <w:p>
            <w:r>
              <w:rPr>
                <w:b/>
              </w:rPr>
              <w:t>Disminuciones</w:t>
            </w:r>
          </w:p>
        </w:tc>
        <w:tc>
          <w:tcPr>
            <w:tcW w:type="dxa" w:w="765"/>
          </w:tcPr>
          <w:p>
            <w:r>
              <w:rPr>
                <w:b/>
              </w:rPr>
              <w:t>VR − CV final total</w:t>
            </w:r>
          </w:p>
        </w:tc>
        <w:tc>
          <w:tcPr>
            <w:tcW w:type="dxa" w:w="765"/>
          </w:tcPr>
          <w:p>
            <w:r>
              <w:rPr>
                <w:b/>
              </w:rPr>
              <w:t>Ganancia recalculada</w:t>
            </w:r>
          </w:p>
        </w:tc>
        <w:tc>
          <w:tcPr>
            <w:tcW w:type="dxa" w:w="765"/>
          </w:tcPr>
          <w:p>
            <w:r>
              <w:rPr>
                <w:b/>
              </w:rPr>
              <w:t>Ganancia registrada</w:t>
            </w:r>
          </w:p>
        </w:tc>
        <w:tc>
          <w:tcPr>
            <w:tcW w:type="dxa" w:w="765"/>
          </w:tcPr>
          <w:p>
            <w:r>
              <w:rPr>
                <w:b/>
              </w:rPr>
              <w:t>No reconocido</w:t>
            </w:r>
          </w:p>
        </w:tc>
      </w:tr>
      <w:tr>
        <w:tc>
          <w:tcPr>
            <w:tcW w:type="dxa" w:w="765"/>
          </w:tcPr>
          <w:p>
            <w:r>
              <w:t>G-01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120,00</w:t>
            </w:r>
          </w:p>
        </w:tc>
        <w:tc>
          <w:tcPr>
            <w:tcW w:type="dxa" w:w="765"/>
          </w:tcPr>
          <w:p>
            <w:r>
              <w:t>123,00</w:t>
            </w:r>
          </w:p>
        </w:tc>
        <w:tc>
          <w:tcPr>
            <w:tcW w:type="dxa" w:w="765"/>
          </w:tcPr>
          <w:p>
            <w:r>
              <w:t>1.460,00</w:t>
            </w:r>
          </w:p>
        </w:tc>
        <w:tc>
          <w:tcPr>
            <w:tcW w:type="dxa" w:w="765"/>
          </w:tcPr>
          <w:p>
            <w:r>
              <w:t>1.560,00</w:t>
            </w:r>
          </w:p>
        </w:tc>
        <w:tc>
          <w:tcPr>
            <w:tcW w:type="dxa" w:w="765"/>
          </w:tcPr>
          <w:p>
            <w:r>
              <w:t>4.380,00</w:t>
            </w:r>
          </w:p>
        </w:tc>
        <w:tc>
          <w:tcPr>
            <w:tcW w:type="dxa" w:w="765"/>
          </w:tcPr>
          <w:p>
            <w:r>
              <w:t>12.300,00</w:t>
            </w:r>
          </w:p>
        </w:tc>
        <w:tc>
          <w:tcPr>
            <w:tcW w:type="dxa" w:w="765"/>
          </w:tcPr>
          <w:p>
            <w:r>
              <w:t>16.680,00</w:t>
            </w:r>
          </w:p>
        </w:tc>
        <w:tc>
          <w:tcPr>
            <w:tcW w:type="dxa" w:w="765"/>
          </w:tcPr>
          <w:p>
            <w:r>
              <w:t>175.200,00</w:t>
            </w:r>
          </w:p>
        </w:tc>
        <w:tc>
          <w:tcPr>
            <w:tcW w:type="dxa" w:w="765"/>
          </w:tcPr>
          <w:p>
            <w:r>
              <w:t>6.000,00</w:t>
            </w:r>
          </w:p>
        </w:tc>
        <w:tc>
          <w:tcPr>
            <w:tcW w:type="dxa" w:w="765"/>
          </w:tcPr>
          <w:p>
            <w:r>
              <w:t>4.500,00</w:t>
            </w:r>
          </w:p>
        </w:tc>
        <w:tc>
          <w:tcPr>
            <w:tcW w:type="dxa" w:w="765"/>
          </w:tcPr>
          <w:p>
            <w:r>
              <w:t>191.880,00</w:t>
            </w:r>
          </w:p>
        </w:tc>
        <w:tc>
          <w:tcPr>
            <w:tcW w:type="dxa" w:w="765"/>
          </w:tcPr>
          <w:p>
            <w:r>
              <w:t>15.180,00</w:t>
            </w:r>
          </w:p>
        </w:tc>
        <w:tc>
          <w:tcPr>
            <w:tcW w:type="dxa" w:w="765"/>
          </w:tcPr>
          <w:p>
            <w:r>
              <w:t>18.300,00</w:t>
            </w:r>
          </w:p>
        </w:tc>
        <w:tc>
          <w:tcPr>
            <w:tcW w:type="dxa" w:w="765"/>
          </w:tcPr>
          <w:p>
            <w:r>
              <w:t>-3.120,00</w:t>
            </w:r>
          </w:p>
        </w:tc>
      </w:tr>
      <w:tr>
        <w:tc>
          <w:tcPr>
            <w:tcW w:type="dxa" w:w="765"/>
          </w:tcPr>
          <w:p>
            <w:r>
              <w:t>G-02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300,00</w:t>
            </w:r>
          </w:p>
        </w:tc>
        <w:tc>
          <w:tcPr>
            <w:tcW w:type="dxa" w:w="765"/>
          </w:tcPr>
          <w:p>
            <w:r>
              <w:t>280,00</w:t>
            </w:r>
          </w:p>
        </w:tc>
        <w:tc>
          <w:tcPr>
            <w:tcW w:type="dxa" w:w="765"/>
          </w:tcPr>
          <w:p>
            <w:r>
              <w:t>775,00</w:t>
            </w:r>
          </w:p>
        </w:tc>
        <w:tc>
          <w:tcPr>
            <w:tcW w:type="dxa" w:w="765"/>
          </w:tcPr>
          <w:p>
            <w:r>
              <w:t>825,00</w:t>
            </w:r>
          </w:p>
        </w:tc>
        <w:tc>
          <w:tcPr>
            <w:tcW w:type="dxa" w:w="765"/>
          </w:tcPr>
          <w:p>
            <w:r>
              <w:t>-15.500,00</w:t>
            </w:r>
          </w:p>
        </w:tc>
        <w:tc>
          <w:tcPr>
            <w:tcW w:type="dxa" w:w="765"/>
          </w:tcPr>
          <w:p>
            <w:r>
              <w:t>14.000,00</w:t>
            </w:r>
          </w:p>
        </w:tc>
        <w:tc>
          <w:tcPr>
            <w:tcW w:type="dxa" w:w="765"/>
          </w:tcPr>
          <w:p>
            <w:r>
              <w:t>-1.500,00</w:t>
            </w:r>
          </w:p>
        </w:tc>
        <w:tc>
          <w:tcPr>
            <w:tcW w:type="dxa" w:w="765"/>
          </w:tcPr>
          <w:p>
            <w:r>
              <w:t>232.500,00</w:t>
            </w:r>
          </w:p>
        </w:tc>
        <w:tc>
          <w:tcPr>
            <w:tcW w:type="dxa" w:w="765"/>
          </w:tcPr>
          <w:p>
            <w:r>
              <w:t>40.000,00</w:t>
            </w:r>
          </w:p>
        </w:tc>
        <w:tc>
          <w:tcPr>
            <w:tcW w:type="dxa" w:w="765"/>
          </w:tcPr>
          <w:p>
            <w:r>
              <w:t>48.500,00</w:t>
            </w:r>
          </w:p>
        </w:tc>
        <w:tc>
          <w:tcPr>
            <w:tcW w:type="dxa" w:w="765"/>
          </w:tcPr>
          <w:p>
            <w:r>
              <w:t>231.000,00</w:t>
            </w:r>
          </w:p>
        </w:tc>
        <w:tc>
          <w:tcPr>
            <w:tcW w:type="dxa" w:w="765"/>
          </w:tcPr>
          <w:p>
            <w:r>
              <w:t>7.000,00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7.000,00</w:t>
            </w:r>
          </w:p>
        </w:tc>
      </w:tr>
      <w:tr>
        <w:tc>
          <w:tcPr>
            <w:tcW w:type="dxa" w:w="765"/>
          </w:tcPr>
          <w:p>
            <w:r>
              <w:t>P-01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50,00</w:t>
            </w:r>
          </w:p>
        </w:tc>
        <w:tc>
          <w:tcPr>
            <w:tcW w:type="dxa" w:w="765"/>
          </w:tcPr>
          <w:p>
            <w:r>
              <w:t>50,00</w:t>
            </w:r>
          </w:p>
        </w:tc>
        <w:tc>
          <w:tcPr>
            <w:tcW w:type="dxa" w:w="765"/>
          </w:tcPr>
          <w:p>
            <w:r>
              <w:t>11.500,00</w:t>
            </w:r>
          </w:p>
        </w:tc>
        <w:tc>
          <w:tcPr>
            <w:tcW w:type="dxa" w:w="765"/>
          </w:tcPr>
          <w:p>
            <w:r>
              <w:t>13.000,00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75.000,00</w:t>
            </w:r>
          </w:p>
        </w:tc>
        <w:tc>
          <w:tcPr>
            <w:tcW w:type="dxa" w:w="765"/>
          </w:tcPr>
          <w:p>
            <w:r>
              <w:t>75.000,00</w:t>
            </w:r>
          </w:p>
        </w:tc>
        <w:tc>
          <w:tcPr>
            <w:tcW w:type="dxa" w:w="765"/>
          </w:tcPr>
          <w:p>
            <w:r>
              <w:t>575.000,00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650.000,00</w:t>
            </w:r>
          </w:p>
        </w:tc>
        <w:tc>
          <w:tcPr>
            <w:tcW w:type="dxa" w:w="765"/>
          </w:tcPr>
          <w:p>
            <w:r>
              <w:t>75.000,00</w:t>
            </w:r>
          </w:p>
        </w:tc>
        <w:tc>
          <w:tcPr>
            <w:tcW w:type="dxa" w:w="765"/>
          </w:tcPr>
          <w:p>
            <w:r>
              <w:t>75.000,00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</w:tr>
      <w:tr>
        <w:tc>
          <w:tcPr>
            <w:tcW w:type="dxa" w:w="765"/>
          </w:tcPr>
          <w:p>
            <w:r>
              <w:t>C-01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20.000,00</w:t>
            </w:r>
          </w:p>
        </w:tc>
        <w:tc>
          <w:tcPr>
            <w:tcW w:type="dxa" w:w="765"/>
          </w:tcPr>
          <w:p>
            <w:r>
              <w:t>45.000,00</w:t>
            </w:r>
          </w:p>
        </w:tc>
        <w:tc>
          <w:tcPr>
            <w:tcW w:type="dxa" w:w="765"/>
          </w:tcPr>
          <w:p>
            <w:r>
              <w:t>2,80</w:t>
            </w:r>
          </w:p>
        </w:tc>
        <w:tc>
          <w:tcPr>
            <w:tcW w:type="dxa" w:w="765"/>
          </w:tcPr>
          <w:p>
            <w:r>
              <w:t>3,00</w:t>
            </w:r>
          </w:p>
        </w:tc>
        <w:tc>
          <w:tcPr>
            <w:tcW w:type="dxa" w:w="765"/>
          </w:tcPr>
          <w:p>
            <w:r>
              <w:t>70.000,00</w:t>
            </w:r>
          </w:p>
        </w:tc>
        <w:tc>
          <w:tcPr>
            <w:tcW w:type="dxa" w:w="765"/>
          </w:tcPr>
          <w:p>
            <w:r>
              <w:t>9.000,00</w:t>
            </w:r>
          </w:p>
        </w:tc>
        <w:tc>
          <w:tcPr>
            <w:tcW w:type="dxa" w:w="765"/>
          </w:tcPr>
          <w:p>
            <w:r>
              <w:t>79.000,00</w:t>
            </w:r>
          </w:p>
        </w:tc>
        <w:tc>
          <w:tcPr>
            <w:tcW w:type="dxa" w:w="765"/>
          </w:tcPr>
          <w:p>
            <w:r>
              <w:t>56.000,00</w:t>
            </w:r>
          </w:p>
        </w:tc>
        <w:tc>
          <w:tcPr>
            <w:tcW w:type="dxa" w:w="765"/>
          </w:tcPr>
          <w:p>
            <w:r>
              <w:t>30.000,00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135.000,00</w:t>
            </w:r>
          </w:p>
        </w:tc>
        <w:tc>
          <w:tcPr>
            <w:tcW w:type="dxa" w:w="765"/>
          </w:tcPr>
          <w:p>
            <w:r>
              <w:t>49.000,00</w:t>
            </w:r>
          </w:p>
        </w:tc>
        <w:tc>
          <w:tcPr>
            <w:tcW w:type="dxa" w:w="765"/>
          </w:tcPr>
          <w:p>
            <w:r>
              <w:t>44.000,00</w:t>
            </w:r>
          </w:p>
        </w:tc>
        <w:tc>
          <w:tcPr>
            <w:tcW w:type="dxa" w:w="765"/>
          </w:tcPr>
          <w:p>
            <w:r>
              <w:t>5.000,00</w:t>
            </w:r>
          </w:p>
        </w:tc>
      </w:tr>
      <w:tr>
        <w:tc>
          <w:tcPr>
            <w:tcW w:type="dxa" w:w="765"/>
          </w:tcPr>
          <w:p>
            <w:r>
              <w:t>F-01</w:t>
            </w:r>
          </w:p>
        </w:tc>
        <w:tc>
          <w:tcPr>
            <w:tcW w:type="dxa" w:w="765"/>
          </w:tcPr>
          <w:p>
            <w:r>
              <w:t>NIC 16</w:t>
            </w:r>
          </w:p>
        </w:tc>
        <w:tc>
          <w:tcPr>
            <w:tcW w:type="dxa" w:w="765"/>
          </w:tcPr>
          <w:p>
            <w:r>
              <w:t>100.000,00</w:t>
            </w:r>
          </w:p>
        </w:tc>
        <w:tc>
          <w:tcPr>
            <w:tcW w:type="dxa" w:w="765"/>
          </w:tcPr>
          <w:p>
            <w:r>
              <w:t>100.000,00</w:t>
            </w:r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>
              <w:t>80.000,00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</w:tr>
      <w:tr>
        <w:tc>
          <w:tcPr>
            <w:tcW w:type="dxa" w:w="765"/>
          </w:tcPr>
          <w:p>
            <w:r>
              <w:t>F-02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200.000,00</w:t>
            </w:r>
          </w:p>
        </w:tc>
        <w:tc>
          <w:tcPr>
            <w:tcW w:type="dxa" w:w="765"/>
          </w:tcPr>
          <w:p>
            <w:r>
              <w:t>250.000,00</w:t>
            </w:r>
          </w:p>
        </w:tc>
        <w:tc>
          <w:tcPr>
            <w:tcW w:type="dxa" w:w="765"/>
          </w:tcPr>
          <w:p>
            <w:r>
              <w:t>0,08</w:t>
            </w:r>
          </w:p>
        </w:tc>
        <w:tc>
          <w:tcPr>
            <w:tcW w:type="dxa" w:w="765"/>
          </w:tcPr>
          <w:p>
            <w:r>
              <w:t>0,10</w:t>
            </w:r>
          </w:p>
        </w:tc>
        <w:tc>
          <w:tcPr>
            <w:tcW w:type="dxa" w:w="765"/>
          </w:tcPr>
          <w:p>
            <w:r>
              <w:t>4.000,00</w:t>
            </w:r>
          </w:p>
        </w:tc>
        <w:tc>
          <w:tcPr>
            <w:tcW w:type="dxa" w:w="765"/>
          </w:tcPr>
          <w:p>
            <w:r>
              <w:t>5.000,00</w:t>
            </w:r>
          </w:p>
        </w:tc>
        <w:tc>
          <w:tcPr>
            <w:tcW w:type="dxa" w:w="765"/>
          </w:tcPr>
          <w:p>
            <w:r>
              <w:t>9.000,00</w:t>
            </w:r>
          </w:p>
        </w:tc>
        <w:tc>
          <w:tcPr>
            <w:tcW w:type="dxa" w:w="765"/>
          </w:tcPr>
          <w:p>
            <w:r>
              <w:t>16.000,00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25.000,00</w:t>
            </w:r>
          </w:p>
        </w:tc>
        <w:tc>
          <w:tcPr>
            <w:tcW w:type="dxa" w:w="765"/>
          </w:tcPr>
          <w:p>
            <w:r>
              <w:t>9.000,00</w:t>
            </w:r>
          </w:p>
        </w:tc>
        <w:tc>
          <w:tcPr>
            <w:tcW w:type="dxa" w:w="765"/>
          </w:tcPr>
          <w:p>
            <w:r>
              <w:t>8.000,00</w:t>
            </w:r>
          </w:p>
        </w:tc>
        <w:tc>
          <w:tcPr>
            <w:tcW w:type="dxa" w:w="765"/>
          </w:tcPr>
          <w:p>
            <w:r>
              <w:t>1.000,00</w:t>
            </w:r>
          </w:p>
        </w:tc>
      </w:tr>
      <w:tr>
        <w:tc>
          <w:tcPr>
            <w:tcW w:type="dxa" w:w="765"/>
          </w:tcPr>
          <w:p>
            <w:r>
              <w:t>G-03</w:t>
            </w:r>
          </w:p>
        </w:tc>
        <w:tc>
          <w:tcPr>
            <w:tcW w:type="dxa" w:w="765"/>
          </w:tcPr>
          <w:p>
            <w:r>
              <w:t>Costo</w:t>
            </w:r>
          </w:p>
        </w:tc>
        <w:tc>
          <w:tcPr>
            <w:tcW w:type="dxa" w:w="765"/>
          </w:tcPr>
          <w:p>
            <w:r>
              <w:t>5,00</w:t>
            </w:r>
          </w:p>
        </w:tc>
        <w:tc>
          <w:tcPr>
            <w:tcW w:type="dxa" w:w="765"/>
          </w:tcPr>
          <w:p>
            <w:r>
              <w:t>5,00</w:t>
            </w:r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>
              <w:t>48.000,00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6.000,00</w:t>
            </w:r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</w:tr>
      <w:tr>
        <w:tc>
          <w:tcPr>
            <w:tcW w:type="dxa" w:w="765"/>
          </w:tcPr>
          <w:p>
            <w:r>
              <w:t>G-04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400,00</w:t>
            </w:r>
          </w:p>
        </w:tc>
        <w:tc>
          <w:tcPr>
            <w:tcW w:type="dxa" w:w="765"/>
          </w:tcPr>
          <w:p>
            <w:r>
              <w:t>418,00</w:t>
            </w:r>
          </w:p>
        </w:tc>
        <w:tc>
          <w:tcPr>
            <w:tcW w:type="dxa" w:w="765"/>
          </w:tcPr>
          <w:p>
            <w:r>
              <w:t>170,00</w:t>
            </w:r>
          </w:p>
        </w:tc>
        <w:tc>
          <w:tcPr>
            <w:tcW w:type="dxa" w:w="765"/>
          </w:tcPr>
          <w:p>
            <w:r>
              <w:t>180,00</w:t>
            </w:r>
          </w:p>
        </w:tc>
        <w:tc>
          <w:tcPr>
            <w:tcW w:type="dxa" w:w="765"/>
          </w:tcPr>
          <w:p>
            <w:r>
              <w:t>3.060,00</w:t>
            </w:r>
          </w:p>
        </w:tc>
        <w:tc>
          <w:tcPr>
            <w:tcW w:type="dxa" w:w="765"/>
          </w:tcPr>
          <w:p>
            <w:r>
              <w:t>4.180,00</w:t>
            </w:r>
          </w:p>
        </w:tc>
        <w:tc>
          <w:tcPr>
            <w:tcW w:type="dxa" w:w="765"/>
          </w:tcPr>
          <w:p>
            <w:r>
              <w:t>7.240,00</w:t>
            </w:r>
          </w:p>
        </w:tc>
        <w:tc>
          <w:tcPr>
            <w:tcW w:type="dxa" w:w="765"/>
          </w:tcPr>
          <w:p>
            <w:r>
              <w:t>60.000,00</w:t>
            </w:r>
          </w:p>
        </w:tc>
        <w:tc>
          <w:tcPr>
            <w:tcW w:type="dxa" w:w="765"/>
          </w:tcPr>
          <w:p>
            <w:r>
              <w:t>20.000,00</w:t>
            </w:r>
          </w:p>
        </w:tc>
        <w:tc>
          <w:tcPr>
            <w:tcW w:type="dxa" w:w="765"/>
          </w:tcPr>
          <w:p>
            <w:r>
              <w:t>17.000,00</w:t>
            </w:r>
          </w:p>
        </w:tc>
        <w:tc>
          <w:tcPr>
            <w:tcW w:type="dxa" w:w="765"/>
          </w:tcPr>
          <w:p>
            <w:r>
              <w:t>75.240,00</w:t>
            </w:r>
          </w:p>
        </w:tc>
        <w:tc>
          <w:tcPr>
            <w:tcW w:type="dxa" w:w="765"/>
          </w:tcPr>
          <w:p>
            <w:r>
              <w:t>12.240,00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12.240,00</w:t>
            </w:r>
          </w:p>
        </w:tc>
      </w:tr>
      <w:tr>
        <w:tc>
          <w:tcPr>
            <w:tcW w:type="dxa" w:w="765"/>
          </w:tcPr>
          <w:p>
            <w:r>
              <w:t>P-02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80,00</w:t>
            </w:r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>
              <w:t>850,00</w:t>
            </w:r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/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64.000,00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68.000,00</w:t>
            </w:r>
          </w:p>
        </w:tc>
        <w:tc>
          <w:tcPr>
            <w:tcW w:type="dxa" w:w="765"/>
          </w:tcPr>
          <w:p>
            <w:r>
              <w:t>4.000,00</w:t>
            </w:r>
          </w:p>
        </w:tc>
        <w:tc>
          <w:tcPr>
            <w:tcW w:type="dxa" w:w="765"/>
          </w:tcPr>
          <w:p>
            <w:r>
              <w:t>0,00</w:t>
            </w:r>
          </w:p>
        </w:tc>
        <w:tc>
          <w:tcPr>
            <w:tcW w:type="dxa" w:w="765"/>
          </w:tcPr>
          <w:p>
            <w:r>
              <w:t>4.000,00</w:t>
            </w:r>
          </w:p>
        </w:tc>
      </w:tr>
      <w:tr>
        <w:tc>
          <w:tcPr>
            <w:tcW w:type="dxa" w:w="765"/>
          </w:tcPr>
          <w:p>
            <w:r>
              <w:t>C-02</w:t>
            </w:r>
          </w:p>
        </w:tc>
        <w:tc>
          <w:tcPr>
            <w:tcW w:type="dxa" w:w="765"/>
          </w:tcPr>
          <w:p>
            <w:r>
              <w:t>Valor razonable</w:t>
            </w:r>
          </w:p>
        </w:tc>
        <w:tc>
          <w:tcPr>
            <w:tcW w:type="dxa" w:w="765"/>
          </w:tcPr>
          <w:p>
            <w:r>
              <w:t>10.000,00</w:t>
            </w:r>
          </w:p>
        </w:tc>
        <w:tc>
          <w:tcPr>
            <w:tcW w:type="dxa" w:w="765"/>
          </w:tcPr>
          <w:p>
            <w:r>
              <w:t>12.500,00</w:t>
            </w:r>
          </w:p>
        </w:tc>
        <w:tc>
          <w:tcPr>
            <w:tcW w:type="dxa" w:w="765"/>
          </w:tcPr>
          <w:p>
            <w:r>
              <w:t>2,50</w:t>
            </w:r>
          </w:p>
        </w:tc>
        <w:tc>
          <w:tcPr>
            <w:tcW w:type="dxa" w:w="765"/>
          </w:tcPr>
          <w:p>
            <w:r>
              <w:t>2,40</w:t>
            </w:r>
          </w:p>
        </w:tc>
        <w:tc>
          <w:tcPr>
            <w:tcW w:type="dxa" w:w="765"/>
          </w:tcPr>
          <w:p>
            <w:r>
              <w:t>6.250,00</w:t>
            </w:r>
          </w:p>
        </w:tc>
        <w:tc>
          <w:tcPr>
            <w:tcW w:type="dxa" w:w="765"/>
          </w:tcPr>
          <w:p>
            <w:r>
              <w:t>-1.250,00</w:t>
            </w:r>
          </w:p>
        </w:tc>
        <w:tc>
          <w:tcPr>
            <w:tcW w:type="dxa" w:w="765"/>
          </w:tcPr>
          <w:p>
            <w:r>
              <w:t>5.000,00</w:t>
            </w:r>
          </w:p>
        </w:tc>
        <w:tc>
          <w:tcPr>
            <w:tcW w:type="dxa" w:w="765"/>
          </w:tcPr>
          <w:p>
            <w:r>
              <w:t>25.000,00</w:t>
            </w:r>
          </w:p>
        </w:tc>
        <w:tc>
          <w:tcPr>
            <w:tcW w:type="dxa" w:w="765"/>
          </w:tcPr>
          <w:p>
            <w:r>
              <w:t>5.000,00</w:t>
            </w:r>
          </w:p>
        </w:tc>
        <w:tc>
          <w:tcPr>
            <w:tcW w:type="dxa" w:w="765"/>
          </w:tcPr>
          <w:p>
            <w:r>
              <w:t>3.000,00</w:t>
            </w:r>
          </w:p>
        </w:tc>
        <w:tc>
          <w:tcPr>
            <w:tcW w:type="dxa" w:w="765"/>
          </w:tcPr>
          <w:p>
            <w:r>
              <w:t>30.000,00</w:t>
            </w:r>
          </w:p>
        </w:tc>
        <w:tc>
          <w:tcPr>
            <w:tcW w:type="dxa" w:w="765"/>
          </w:tcPr>
          <w:p>
            <w:r>
              <w:t>3.000,00</w:t>
            </w:r>
          </w:p>
        </w:tc>
        <w:tc>
          <w:tcPr>
            <w:tcW w:type="dxa" w:w="765"/>
          </w:tcPr>
          <w:p>
            <w:r>
              <w:t>1.800,00</w:t>
            </w:r>
          </w:p>
        </w:tc>
        <w:tc>
          <w:tcPr>
            <w:tcW w:type="dxa" w:w="765"/>
          </w:tcPr>
          <w:p>
            <w:r>
              <w:t>1.200,00</w:t>
            </w:r>
          </w:p>
        </w:tc>
      </w:tr>
      <w:tr>
        <w:tc>
          <w:tcPr>
            <w:tcW w:type="dxa" w:w="765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  <w:t>72.190,00</w:t>
            </w:r>
          </w:p>
        </w:tc>
        <w:tc>
          <w:tcPr>
            <w:tcW w:type="dxa" w:w="765"/>
          </w:tcPr>
          <w:p>
            <w:r>
              <w:rPr>
                <w:b/>
              </w:rPr>
              <w:t>118.230,00</w:t>
            </w:r>
          </w:p>
        </w:tc>
        <w:tc>
          <w:tcPr>
            <w:tcW w:type="dxa" w:w="765"/>
          </w:tcPr>
          <w:p>
            <w:r>
              <w:rPr>
                <w:b/>
              </w:rPr>
              <w:t>190.420,00</w:t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  <w:t>174.420,00</w:t>
            </w:r>
          </w:p>
        </w:tc>
        <w:tc>
          <w:tcPr>
            <w:tcW w:type="dxa" w:w="765"/>
          </w:tcPr>
          <w:p>
            <w:r>
              <w:rPr>
                <w:b/>
              </w:rPr>
            </w:r>
          </w:p>
        </w:tc>
        <w:tc>
          <w:tcPr>
            <w:tcW w:type="dxa" w:w="765"/>
          </w:tcPr>
          <w:p>
            <w:r>
              <w:rPr>
                <w:b/>
              </w:rPr>
              <w:t>27.320,00</w:t>
            </w:r>
          </w:p>
        </w:tc>
      </w:tr>
    </w:tbl>
    <w:p>
      <w:pPr>
        <w:pStyle w:val="Heading1"/>
      </w:pPr>
      <w:r>
        <w:t>Conciliación de cambios (NIC 41.50)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Lote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Libros al inicio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(+) Compras e incrementos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(−) Disminuciones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(+) Ganancia VR registrada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Saldo final calculado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Saldo final en libros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1360"/>
          </w:tcPr>
          <w:p>
            <w:r>
              <w:t>G-01</w:t>
            </w:r>
          </w:p>
        </w:tc>
        <w:tc>
          <w:tcPr>
            <w:tcW w:type="dxa" w:w="1360"/>
          </w:tcPr>
          <w:p>
            <w:r>
              <w:t>Ganado lechero</w:t>
            </w:r>
          </w:p>
        </w:tc>
        <w:tc>
          <w:tcPr>
            <w:tcW w:type="dxa" w:w="1360"/>
          </w:tcPr>
          <w:p>
            <w:r>
              <w:t>175.200,00</w:t>
            </w:r>
          </w:p>
        </w:tc>
        <w:tc>
          <w:tcPr>
            <w:tcW w:type="dxa" w:w="1360"/>
          </w:tcPr>
          <w:p>
            <w:r>
              <w:t>6.000,00</w:t>
            </w:r>
          </w:p>
        </w:tc>
        <w:tc>
          <w:tcPr>
            <w:tcW w:type="dxa" w:w="1360"/>
          </w:tcPr>
          <w:p>
            <w:r>
              <w:t>4.500,00</w:t>
            </w:r>
          </w:p>
        </w:tc>
        <w:tc>
          <w:tcPr>
            <w:tcW w:type="dxa" w:w="1360"/>
          </w:tcPr>
          <w:p>
            <w:r>
              <w:t>18.300,00</w:t>
            </w:r>
          </w:p>
        </w:tc>
        <w:tc>
          <w:tcPr>
            <w:tcW w:type="dxa" w:w="1360"/>
          </w:tcPr>
          <w:p>
            <w:r>
              <w:t>195.000,00</w:t>
            </w:r>
          </w:p>
        </w:tc>
        <w:tc>
          <w:tcPr>
            <w:tcW w:type="dxa" w:w="1360"/>
          </w:tcPr>
          <w:p>
            <w:r>
              <w:t>195.000,00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G-02</w:t>
            </w:r>
          </w:p>
        </w:tc>
        <w:tc>
          <w:tcPr>
            <w:tcW w:type="dxa" w:w="1360"/>
          </w:tcPr>
          <w:p>
            <w:r>
              <w:t>Ganado de engorde</w:t>
            </w:r>
          </w:p>
        </w:tc>
        <w:tc>
          <w:tcPr>
            <w:tcW w:type="dxa" w:w="1360"/>
          </w:tcPr>
          <w:p>
            <w:r>
              <w:t>232.500,00</w:t>
            </w:r>
          </w:p>
        </w:tc>
        <w:tc>
          <w:tcPr>
            <w:tcW w:type="dxa" w:w="1360"/>
          </w:tcPr>
          <w:p>
            <w:r>
              <w:t>40.000,00</w:t>
            </w:r>
          </w:p>
        </w:tc>
        <w:tc>
          <w:tcPr>
            <w:tcW w:type="dxa" w:w="1360"/>
          </w:tcPr>
          <w:p>
            <w:r>
              <w:t>48.500,00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224.000,00</w:t>
            </w:r>
          </w:p>
        </w:tc>
        <w:tc>
          <w:tcPr>
            <w:tcW w:type="dxa" w:w="1360"/>
          </w:tcPr>
          <w:p>
            <w:r>
              <w:t>224.000,00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P-01</w:t>
            </w:r>
          </w:p>
        </w:tc>
        <w:tc>
          <w:tcPr>
            <w:tcW w:type="dxa" w:w="1360"/>
          </w:tcPr>
          <w:p>
            <w:r>
              <w:t>Plantación de teca</w:t>
            </w:r>
          </w:p>
        </w:tc>
        <w:tc>
          <w:tcPr>
            <w:tcW w:type="dxa" w:w="1360"/>
          </w:tcPr>
          <w:p>
            <w:r>
              <w:t>575.000,00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75.000,00</w:t>
            </w:r>
          </w:p>
        </w:tc>
        <w:tc>
          <w:tcPr>
            <w:tcW w:type="dxa" w:w="1360"/>
          </w:tcPr>
          <w:p>
            <w:r>
              <w:t>650.000,00</w:t>
            </w:r>
          </w:p>
        </w:tc>
        <w:tc>
          <w:tcPr>
            <w:tcW w:type="dxa" w:w="1360"/>
          </w:tcPr>
          <w:p>
            <w:r>
              <w:t>650.000,00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C-01</w:t>
            </w:r>
          </w:p>
        </w:tc>
        <w:tc>
          <w:tcPr>
            <w:tcW w:type="dxa" w:w="1360"/>
          </w:tcPr>
          <w:p>
            <w:r>
              <w:t>Camarón en piscinas</w:t>
            </w:r>
          </w:p>
        </w:tc>
        <w:tc>
          <w:tcPr>
            <w:tcW w:type="dxa" w:w="1360"/>
          </w:tcPr>
          <w:p>
            <w:r>
              <w:t>56.000,00</w:t>
            </w:r>
          </w:p>
        </w:tc>
        <w:tc>
          <w:tcPr>
            <w:tcW w:type="dxa" w:w="1360"/>
          </w:tcPr>
          <w:p>
            <w:r>
              <w:t>30.000,00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44.000,00</w:t>
            </w:r>
          </w:p>
        </w:tc>
        <w:tc>
          <w:tcPr>
            <w:tcW w:type="dxa" w:w="1360"/>
          </w:tcPr>
          <w:p>
            <w:r>
              <w:t>130.000,00</w:t>
            </w:r>
          </w:p>
        </w:tc>
        <w:tc>
          <w:tcPr>
            <w:tcW w:type="dxa" w:w="1360"/>
          </w:tcPr>
          <w:p>
            <w:r>
              <w:t>130.000,00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F-01</w:t>
            </w:r>
          </w:p>
        </w:tc>
        <w:tc>
          <w:tcPr>
            <w:tcW w:type="dxa" w:w="1360"/>
          </w:tcPr>
          <w:p>
            <w:r>
              <w:t>Rosales en producción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F-02</w:t>
            </w:r>
          </w:p>
        </w:tc>
        <w:tc>
          <w:tcPr>
            <w:tcW w:type="dxa" w:w="1360"/>
          </w:tcPr>
          <w:p>
            <w:r>
              <w:t>Botones de rosa en crecimiento</w:t>
            </w:r>
          </w:p>
        </w:tc>
        <w:tc>
          <w:tcPr>
            <w:tcW w:type="dxa" w:w="1360"/>
          </w:tcPr>
          <w:p>
            <w:r>
              <w:t>16.000,00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8.000,00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>
              <w:t>25.000,00</w:t>
            </w:r>
          </w:p>
        </w:tc>
        <w:tc>
          <w:tcPr>
            <w:tcW w:type="dxa" w:w="1360"/>
          </w:tcPr>
          <w:p>
            <w:r>
              <w:t>1.000,00</w:t>
            </w:r>
          </w:p>
        </w:tc>
      </w:tr>
      <w:tr>
        <w:tc>
          <w:tcPr>
            <w:tcW w:type="dxa" w:w="1360"/>
          </w:tcPr>
          <w:p>
            <w:r>
              <w:t>G-03</w:t>
            </w:r>
          </w:p>
        </w:tc>
        <w:tc>
          <w:tcPr>
            <w:tcW w:type="dxa" w:w="1360"/>
          </w:tcPr>
          <w:p>
            <w:r>
              <w:t>Toros reproductores importados</w:t>
            </w:r>
          </w:p>
        </w:tc>
        <w:tc>
          <w:tcPr>
            <w:tcW w:type="dxa" w:w="1360"/>
          </w:tcPr>
          <w:p>
            <w:r>
              <w:t>48.000,00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6.000,00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42.000,00</w:t>
            </w:r>
          </w:p>
        </w:tc>
        <w:tc>
          <w:tcPr>
            <w:tcW w:type="dxa" w:w="1360"/>
          </w:tcPr>
          <w:p>
            <w:r>
              <w:t>42.000,00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G-04</w:t>
            </w:r>
          </w:p>
        </w:tc>
        <w:tc>
          <w:tcPr>
            <w:tcW w:type="dxa" w:w="1360"/>
          </w:tcPr>
          <w:p>
            <w:r>
              <w:t>Cerdos de engorde</w:t>
            </w:r>
          </w:p>
        </w:tc>
        <w:tc>
          <w:tcPr>
            <w:tcW w:type="dxa" w:w="1360"/>
          </w:tcPr>
          <w:p>
            <w:r>
              <w:t>60.000,00</w:t>
            </w:r>
          </w:p>
        </w:tc>
        <w:tc>
          <w:tcPr>
            <w:tcW w:type="dxa" w:w="1360"/>
          </w:tcPr>
          <w:p>
            <w:r>
              <w:t>20.000,00</w:t>
            </w:r>
          </w:p>
        </w:tc>
        <w:tc>
          <w:tcPr>
            <w:tcW w:type="dxa" w:w="1360"/>
          </w:tcPr>
          <w:p>
            <w:r>
              <w:t>17.000,00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63.000,00</w:t>
            </w:r>
          </w:p>
        </w:tc>
        <w:tc>
          <w:tcPr>
            <w:tcW w:type="dxa" w:w="1360"/>
          </w:tcPr>
          <w:p>
            <w:r>
              <w:t>63.000,00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P-02</w:t>
            </w:r>
          </w:p>
        </w:tc>
        <w:tc>
          <w:tcPr>
            <w:tcW w:type="dxa" w:w="1360"/>
          </w:tcPr>
          <w:p>
            <w:r>
              <w:t>Cultivo de maíz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64.000,00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64.000,00</w:t>
            </w:r>
          </w:p>
        </w:tc>
        <w:tc>
          <w:tcPr>
            <w:tcW w:type="dxa" w:w="1360"/>
          </w:tcPr>
          <w:p>
            <w:r>
              <w:t>64.000,00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C-02</w:t>
            </w:r>
          </w:p>
        </w:tc>
        <w:tc>
          <w:tcPr>
            <w:tcW w:type="dxa" w:w="1360"/>
          </w:tcPr>
          <w:p>
            <w:r>
              <w:t>Tilapia en estanques</w:t>
            </w:r>
          </w:p>
        </w:tc>
        <w:tc>
          <w:tcPr>
            <w:tcW w:type="dxa" w:w="1360"/>
          </w:tcPr>
          <w:p>
            <w:r>
              <w:t>25.000,00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>
              <w:t>3.000,00</w:t>
            </w:r>
          </w:p>
        </w:tc>
        <w:tc>
          <w:tcPr>
            <w:tcW w:type="dxa" w:w="1360"/>
          </w:tcPr>
          <w:p>
            <w:r>
              <w:t>1.800,00</w:t>
            </w:r>
          </w:p>
        </w:tc>
        <w:tc>
          <w:tcPr>
            <w:tcW w:type="dxa" w:w="1360"/>
          </w:tcPr>
          <w:p>
            <w:r>
              <w:t>28.800,00</w:t>
            </w:r>
          </w:p>
        </w:tc>
        <w:tc>
          <w:tcPr>
            <w:tcW w:type="dxa" w:w="1360"/>
          </w:tcPr>
          <w:p>
            <w:r>
              <w:t>28.800,00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1.267.700,00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165.000,00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79.000,00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147.100,00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1.500.800,00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1.501.800,00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1.000,00</w:t>
            </w:r>
          </w:p>
        </w:tc>
      </w:tr>
    </w:tbl>
    <w:p>
      <w:pPr>
        <w:pStyle w:val="Heading1"/>
      </w:pPr>
      <w:r>
        <w:t>Modelo del costo y 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Lote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Modelo auditado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Costo acumulado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Depreciación acumulada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Deterioro registrado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Valor neto al costo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Importe recuperable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Deterioro adicional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Valor auditado al costo</w:t>
            </w:r>
          </w:p>
        </w:tc>
      </w:tr>
      <w:tr>
        <w:tc>
          <w:tcPr>
            <w:tcW w:type="dxa" w:w="1360"/>
          </w:tcPr>
          <w:p>
            <w:r>
              <w:t>G-01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G-02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P-01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C-01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F-01</w:t>
            </w:r>
          </w:p>
        </w:tc>
        <w:tc>
          <w:tcPr>
            <w:tcW w:type="dxa" w:w="1360"/>
          </w:tcPr>
          <w:p>
            <w:r>
              <w:t>NIC 16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F-02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G-03</w:t>
            </w:r>
          </w:p>
        </w:tc>
        <w:tc>
          <w:tcPr>
            <w:tcW w:type="dxa" w:w="1360"/>
          </w:tcPr>
          <w:p>
            <w:r>
              <w:t>Costo</w:t>
            </w:r>
          </w:p>
        </w:tc>
        <w:tc>
          <w:tcPr>
            <w:tcW w:type="dxa" w:w="1360"/>
          </w:tcPr>
          <w:p>
            <w:r>
              <w:t>60.000,00</w:t>
            </w:r>
          </w:p>
        </w:tc>
        <w:tc>
          <w:tcPr>
            <w:tcW w:type="dxa" w:w="1360"/>
          </w:tcPr>
          <w:p>
            <w:r>
              <w:t>18.000,00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42.000,00</w:t>
            </w:r>
          </w:p>
        </w:tc>
        <w:tc>
          <w:tcPr>
            <w:tcW w:type="dxa" w:w="1360"/>
          </w:tcPr>
          <w:p>
            <w:r>
              <w:t>38.000,00</w:t>
            </w:r>
          </w:p>
        </w:tc>
        <w:tc>
          <w:tcPr>
            <w:tcW w:type="dxa" w:w="1360"/>
          </w:tcPr>
          <w:p>
            <w:r>
              <w:t>4.000,00</w:t>
            </w:r>
          </w:p>
        </w:tc>
        <w:tc>
          <w:tcPr>
            <w:tcW w:type="dxa" w:w="1360"/>
          </w:tcPr>
          <w:p>
            <w:r>
              <w:t>38.000,00</w:t>
            </w:r>
          </w:p>
        </w:tc>
      </w:tr>
      <w:tr>
        <w:tc>
          <w:tcPr>
            <w:tcW w:type="dxa" w:w="1360"/>
          </w:tcPr>
          <w:p>
            <w:r>
              <w:t>G-04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>
              <w:t>63.000,00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P-02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C-02</w:t>
            </w:r>
          </w:p>
        </w:tc>
        <w:tc>
          <w:tcPr>
            <w:tcW w:type="dxa" w:w="1360"/>
          </w:tcPr>
          <w:p>
            <w:r>
              <w:t>Valor razonable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42.000,00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4.000,00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38.000,00</w:t>
            </w:r>
          </w:p>
        </w:tc>
      </w:tr>
    </w:tbl>
    <w:p>
      <w:pPr>
        <w:pStyle w:val="Heading1"/>
      </w:pPr>
      <w:r>
        <w:t>Producto agrícola en el punto de cosecha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Lote / documento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VR unitario en cosecha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Costo de venta unitario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VR − costos de venta unitario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VR − costos de venta total</w:t>
            </w:r>
          </w:p>
        </w:tc>
        <w:tc>
          <w:tcPr>
            <w:tcW w:type="dxa" w:w="1224"/>
          </w:tcPr>
          <w:p>
            <w:r>
              <w:rPr>
                <w:b/>
              </w:rPr>
              <w:t>Valor registrado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Diferencia</w:t>
            </w:r>
          </w:p>
        </w:tc>
      </w:tr>
      <w:tr>
        <w:tc>
          <w:tcPr>
            <w:tcW w:type="dxa" w:w="1224"/>
          </w:tcPr>
          <w:p>
            <w:r>
              <w:t>H-01</w:t>
            </w:r>
          </w:p>
        </w:tc>
        <w:tc>
          <w:tcPr>
            <w:tcW w:type="dxa" w:w="1224"/>
          </w:tcPr>
          <w:p>
            <w:r>
              <w:t>Leche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900.000,00</w:t>
            </w:r>
          </w:p>
        </w:tc>
        <w:tc>
          <w:tcPr>
            <w:tcW w:type="dxa" w:w="1224"/>
          </w:tcPr>
          <w:p>
            <w:r>
              <w:t>0,45</w:t>
            </w:r>
          </w:p>
        </w:tc>
        <w:tc>
          <w:tcPr>
            <w:tcW w:type="dxa" w:w="1224"/>
          </w:tcPr>
          <w:p>
            <w:r>
              <w:t>0,03</w:t>
            </w:r>
          </w:p>
        </w:tc>
        <w:tc>
          <w:tcPr>
            <w:tcW w:type="dxa" w:w="1224"/>
          </w:tcPr>
          <w:p>
            <w:r>
              <w:t>0,42</w:t>
            </w:r>
          </w:p>
        </w:tc>
        <w:tc>
          <w:tcPr>
            <w:tcW w:type="dxa" w:w="1224"/>
          </w:tcPr>
          <w:p>
            <w:r>
              <w:t>378.000,00</w:t>
            </w:r>
          </w:p>
        </w:tc>
        <w:tc>
          <w:tcPr>
            <w:tcW w:type="dxa" w:w="1224"/>
          </w:tcPr>
          <w:p>
            <w:r>
              <w:t>378.000,00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H-02</w:t>
            </w:r>
          </w:p>
        </w:tc>
        <w:tc>
          <w:tcPr>
            <w:tcW w:type="dxa" w:w="1224"/>
          </w:tcPr>
          <w:p>
            <w:r>
              <w:t>Madera de teca (raleo)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200,00</w:t>
            </w:r>
          </w:p>
        </w:tc>
        <w:tc>
          <w:tcPr>
            <w:tcW w:type="dxa" w:w="1224"/>
          </w:tcPr>
          <w:p>
            <w:r>
              <w:t>180,00</w:t>
            </w:r>
          </w:p>
        </w:tc>
        <w:tc>
          <w:tcPr>
            <w:tcW w:type="dxa" w:w="1224"/>
          </w:tcPr>
          <w:p>
            <w:r>
              <w:t>20,00</w:t>
            </w:r>
          </w:p>
        </w:tc>
        <w:tc>
          <w:tcPr>
            <w:tcW w:type="dxa" w:w="1224"/>
          </w:tcPr>
          <w:p>
            <w:r>
              <w:t>160,00</w:t>
            </w:r>
          </w:p>
        </w:tc>
        <w:tc>
          <w:tcPr>
            <w:tcW w:type="dxa" w:w="1224"/>
          </w:tcPr>
          <w:p>
            <w:r>
              <w:t>32.000,00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7.000,00</w:t>
            </w:r>
          </w:p>
        </w:tc>
      </w:tr>
      <w:tr>
        <w:tc>
          <w:tcPr>
            <w:tcW w:type="dxa" w:w="1224"/>
          </w:tcPr>
          <w:p>
            <w:r>
              <w:t>H-03</w:t>
            </w:r>
          </w:p>
        </w:tc>
        <w:tc>
          <w:tcPr>
            <w:tcW w:type="dxa" w:w="1224"/>
          </w:tcPr>
          <w:p>
            <w:r>
              <w:t>Camarón cosechado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60.000,00</w:t>
            </w:r>
          </w:p>
        </w:tc>
        <w:tc>
          <w:tcPr>
            <w:tcW w:type="dxa" w:w="1224"/>
          </w:tcPr>
          <w:p>
            <w:r>
              <w:t>3,40</w:t>
            </w:r>
          </w:p>
        </w:tc>
        <w:tc>
          <w:tcPr>
            <w:tcW w:type="dxa" w:w="1224"/>
          </w:tcPr>
          <w:p>
            <w:r>
              <w:t>0,20</w:t>
            </w:r>
          </w:p>
        </w:tc>
        <w:tc>
          <w:tcPr>
            <w:tcW w:type="dxa" w:w="1224"/>
          </w:tcPr>
          <w:p>
            <w:r>
              <w:t>3,20</w:t>
            </w:r>
          </w:p>
        </w:tc>
        <w:tc>
          <w:tcPr>
            <w:tcW w:type="dxa" w:w="1224"/>
          </w:tcPr>
          <w:p>
            <w:r>
              <w:t>192.000,00</w:t>
            </w:r>
          </w:p>
        </w:tc>
        <w:tc>
          <w:tcPr>
            <w:tcW w:type="dxa" w:w="1224"/>
          </w:tcPr>
          <w:p>
            <w:r>
              <w:t>192.000,00</w:t>
            </w:r>
          </w:p>
        </w:tc>
        <w:tc>
          <w:tcPr>
            <w:tcW w:type="dxa" w:w="1224"/>
          </w:tcPr>
          <w:p>
            <w:r>
              <w:t>-0,00</w:t>
            </w:r>
          </w:p>
        </w:tc>
      </w:tr>
      <w:tr>
        <w:tc>
          <w:tcPr>
            <w:tcW w:type="dxa" w:w="1224"/>
          </w:tcPr>
          <w:p>
            <w:r>
              <w:t>H-04</w:t>
            </w:r>
          </w:p>
        </w:tc>
        <w:tc>
          <w:tcPr>
            <w:tcW w:type="dxa" w:w="1224"/>
          </w:tcPr>
          <w:p>
            <w:r>
              <w:t>Rosas (tallos)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1.200.000,00</w:t>
            </w:r>
          </w:p>
        </w:tc>
        <w:tc>
          <w:tcPr>
            <w:tcW w:type="dxa" w:w="1224"/>
          </w:tcPr>
          <w:p>
            <w:r>
              <w:t>0,15</w:t>
            </w:r>
          </w:p>
        </w:tc>
        <w:tc>
          <w:tcPr>
            <w:tcW w:type="dxa" w:w="1224"/>
          </w:tcPr>
          <w:p>
            <w:r>
              <w:t>0,02</w:t>
            </w:r>
          </w:p>
        </w:tc>
        <w:tc>
          <w:tcPr>
            <w:tcW w:type="dxa" w:w="1224"/>
          </w:tcPr>
          <w:p>
            <w:r>
              <w:t>0,13</w:t>
            </w:r>
          </w:p>
        </w:tc>
        <w:tc>
          <w:tcPr>
            <w:tcW w:type="dxa" w:w="1224"/>
          </w:tcPr>
          <w:p>
            <w:r>
              <w:t>156.000,00</w:t>
            </w:r>
          </w:p>
        </w:tc>
        <w:tc>
          <w:tcPr>
            <w:tcW w:type="dxa" w:w="1224"/>
          </w:tcPr>
          <w:p>
            <w:r>
              <w:t>150.000,00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</w:tr>
      <w:tr>
        <w:tc>
          <w:tcPr>
            <w:tcW w:type="dxa" w:w="1224"/>
          </w:tcPr>
          <w:p>
            <w:r>
              <w:t>H-05</w:t>
            </w:r>
          </w:p>
        </w:tc>
        <w:tc>
          <w:tcPr>
            <w:tcW w:type="dxa" w:w="1224"/>
          </w:tcPr>
          <w:p>
            <w:r>
              <w:t>Tilapia cosechada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2,60</w:t>
            </w:r>
          </w:p>
        </w:tc>
        <w:tc>
          <w:tcPr>
            <w:tcW w:type="dxa" w:w="1224"/>
          </w:tcPr>
          <w:p>
            <w:r>
              <w:t>0,10</w:t>
            </w:r>
          </w:p>
        </w:tc>
        <w:tc>
          <w:tcPr>
            <w:tcW w:type="dxa" w:w="1224"/>
          </w:tcPr>
          <w:p>
            <w:r>
              <w:t>2,50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H-06</w:t>
            </w:r>
          </w:p>
        </w:tc>
        <w:tc>
          <w:tcPr>
            <w:tcW w:type="dxa" w:w="1224"/>
          </w:tcPr>
          <w:p>
            <w:r>
              <w:t>Cerdos sacrificados</w:t>
            </w:r>
          </w:p>
        </w:tc>
        <w:tc>
          <w:tcPr>
            <w:tcW w:type="dxa" w:w="1224"/>
          </w:tcPr>
          <w:p>
            <w:r>
              <w:t>2025-12-31</w:t>
            </w:r>
          </w:p>
        </w:tc>
        <w:tc>
          <w:tcPr>
            <w:tcW w:type="dxa" w:w="1224"/>
          </w:tcPr>
          <w:p>
            <w:r>
              <w:t>100,00</w:t>
            </w:r>
          </w:p>
        </w:tc>
        <w:tc>
          <w:tcPr>
            <w:tcW w:type="dxa" w:w="1224"/>
          </w:tcPr>
          <w:p>
            <w:r>
              <w:t>190,00</w:t>
            </w:r>
          </w:p>
        </w:tc>
        <w:tc>
          <w:tcPr>
            <w:tcW w:type="dxa" w:w="1224"/>
          </w:tcPr>
          <w:p>
            <w:r>
              <w:t>10,00</w:t>
            </w:r>
          </w:p>
        </w:tc>
        <w:tc>
          <w:tcPr>
            <w:tcW w:type="dxa" w:w="1224"/>
          </w:tcPr>
          <w:p>
            <w:r>
              <w:t>180,00</w:t>
            </w:r>
          </w:p>
        </w:tc>
        <w:tc>
          <w:tcPr>
            <w:tcW w:type="dxa" w:w="1224"/>
          </w:tcPr>
          <w:p>
            <w:r>
              <w:t>18.000,00</w:t>
            </w:r>
          </w:p>
        </w:tc>
        <w:tc>
          <w:tcPr>
            <w:tcW w:type="dxa" w:w="1224"/>
          </w:tcPr>
          <w:p>
            <w:r>
              <w:t>17.000,00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796.000,00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782.000,00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14.000,00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DIFERENCIA_FISICA</w:t>
            </w:r>
          </w:p>
        </w:tc>
        <w:tc>
          <w:tcPr>
            <w:tcW w:type="dxa" w:w="4080"/>
          </w:tcPr>
          <w:p>
            <w:r>
              <w:t>Diferencias entre el conteo y los registros en 3 lote(s): G-01, G-04, C-02. Neto valorizado -2.280,00; ajuste las unidades e investigue la causa (mortalidad, robo, error de registro).</w:t>
            </w:r>
          </w:p>
        </w:tc>
        <w:tc>
          <w:tcPr>
            <w:tcW w:type="dxa" w:w="4080"/>
          </w:tcPr>
          <w:p>
            <w:r>
              <w:t>-2.280,00</w:t>
            </w:r>
          </w:p>
        </w:tc>
      </w:tr>
      <w:tr>
        <w:tc>
          <w:tcPr>
            <w:tcW w:type="dxa" w:w="4080"/>
          </w:tcPr>
          <w:p>
            <w:r>
              <w:t>SIN_CONTEO</w:t>
            </w:r>
          </w:p>
        </w:tc>
        <w:tc>
          <w:tcPr>
            <w:tcW w:type="dxa" w:w="4080"/>
          </w:tcPr>
          <w:p>
            <w:r>
              <w:t>1 lote(s) sin cantidad contada (C-01): se usan los registros. Documente el recuento o la estimación de biomasa (NIA 501).</w:t>
            </w:r>
          </w:p>
        </w:tc>
        <w:tc>
          <w:tcPr>
            <w:tcW w:type="dxa" w:w="4080"/>
          </w:tcPr>
          <w:p>
            <w:r>
              <w:t>130.000,00</w:t>
            </w:r>
          </w:p>
        </w:tc>
      </w:tr>
      <w:tr>
        <w:tc>
          <w:tcPr>
            <w:tcW w:type="dxa" w:w="4080"/>
          </w:tcPr>
          <w:p>
            <w:r>
              <w:t>VALORACION_DIFIERE</w:t>
            </w:r>
          </w:p>
        </w:tc>
        <w:tc>
          <w:tcPr>
            <w:tcW w:type="dxa" w:w="4080"/>
          </w:tcPr>
          <w:p>
            <w:r>
              <w:t>La medición auditada difiere del valor en libros en G-01, G-02, C-01, G-03, G-04, P-02, C-02: ajuste 22.320,00 (valor razonable menos costos de venta, NIC 41.12; modelo del costo cuando procede).</w:t>
            </w:r>
          </w:p>
        </w:tc>
        <w:tc>
          <w:tcPr>
            <w:tcW w:type="dxa" w:w="4080"/>
          </w:tcPr>
          <w:p>
            <w:r>
              <w:t>22.320,00</w:t>
            </w:r>
          </w:p>
        </w:tc>
      </w:tr>
      <w:tr>
        <w:tc>
          <w:tcPr>
            <w:tcW w:type="dxa" w:w="4080"/>
          </w:tcPr>
          <w:p>
            <w:r>
              <w:t>SIN_COSTO_VENTA</w:t>
            </w:r>
          </w:p>
        </w:tc>
        <w:tc>
          <w:tcPr>
            <w:tcW w:type="dxa" w:w="4080"/>
          </w:tcPr>
          <w:p>
            <w:r>
              <w:t>Sin costo de venta unitario en C-02: se toma 0. Los costos incrementales de venta se restan del VR (NIC 41.5 y 41.12).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CAMBIO_VR_NO_RECONOCIDO</w:t>
            </w:r>
          </w:p>
        </w:tc>
        <w:tc>
          <w:tcPr>
            <w:tcW w:type="dxa" w:w="4080"/>
          </w:tcPr>
          <w:p>
            <w:r>
              <w:t>La ganancia o pérdida por cambio del VR menos costos de venta recalculada (174.420,00) difiere de la registrada en resultados en G-01, G-02, C-01, F-02, G-04, P-02, C-02: 27.320,00 (NIC 41.26).</w:t>
            </w:r>
          </w:p>
        </w:tc>
        <w:tc>
          <w:tcPr>
            <w:tcW w:type="dxa" w:w="4080"/>
          </w:tcPr>
          <w:p>
            <w:r>
              <w:t>27.320,00</w:t>
            </w:r>
          </w:p>
        </w:tc>
      </w:tr>
      <w:tr>
        <w:tc>
          <w:tcPr>
            <w:tcW w:type="dxa" w:w="4080"/>
          </w:tcPr>
          <w:p>
            <w:r>
              <w:t>CONCILIACION_41_50</w:t>
            </w:r>
          </w:p>
        </w:tc>
        <w:tc>
          <w:tcPr>
            <w:tcW w:type="dxa" w:w="4080"/>
          </w:tcPr>
          <w:p>
            <w:r>
              <w:t>La conciliación de cambios del importe en libros no cuadra en F-02: 1.000,00 (inicial + compras − disminuciones + ganancia ≠ saldo final; NIC 41.50; PYMES 34.7 c).</w:t>
            </w:r>
          </w:p>
        </w:tc>
        <w:tc>
          <w:tcPr>
            <w:tcW w:type="dxa" w:w="4080"/>
          </w:tcPr>
          <w:p>
            <w:r>
              <w:t>1.000,00</w:t>
            </w:r>
          </w:p>
        </w:tc>
      </w:tr>
      <w:tr>
        <w:tc>
          <w:tcPr>
            <w:tcW w:type="dxa" w:w="4080"/>
          </w:tcPr>
          <w:p>
            <w:r>
              <w:t>SIN_DESGLOSE_FISICO_PRECIO</w:t>
            </w:r>
          </w:p>
        </w:tc>
        <w:tc>
          <w:tcPr>
            <w:tcW w:type="dxa" w:w="4080"/>
          </w:tcPr>
          <w:p>
            <w:r>
              <w:t>Sin cantidad o VR inicial en P-02: no se separó el cambio físico del cambio de precio (recomendado por NIC 41.51).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MODELO_COSTO_SIN_JUSTIFICAR</w:t>
            </w:r>
          </w:p>
        </w:tc>
        <w:tc>
          <w:tcPr>
            <w:tcW w:type="dxa" w:w="4080"/>
          </w:tcPr>
          <w:p>
            <w:r>
              <w:t>El cliente mide al costo G-04 pero se presume que el VR es fiable y la presunción solo se refuta en el reconocimiento inicial (NIC 41.30-41.31): documente la justificación o mida a VR menos costos de venta.</w:t>
            </w:r>
          </w:p>
        </w:tc>
        <w:tc>
          <w:tcPr>
            <w:tcW w:type="dxa" w:w="4080"/>
          </w:tcPr>
          <w:p>
            <w:r>
              <w:t>12.240,00</w:t>
            </w:r>
          </w:p>
        </w:tc>
      </w:tr>
      <w:tr>
        <w:tc>
          <w:tcPr>
            <w:tcW w:type="dxa" w:w="4080"/>
          </w:tcPr>
          <w:p>
            <w:r>
              <w:t>DETERIORO_COSTO</w:t>
            </w:r>
          </w:p>
        </w:tc>
        <w:tc>
          <w:tcPr>
            <w:tcW w:type="dxa" w:w="4080"/>
          </w:tcPr>
          <w:p>
            <w:r>
              <w:t>Activos al costo con importe recuperable menor que su valor neto en G-03: deterioro adicional 4.000,00 (NIC 36 por NIC 41.33).</w:t>
            </w:r>
          </w:p>
        </w:tc>
        <w:tc>
          <w:tcPr>
            <w:tcW w:type="dxa" w:w="4080"/>
          </w:tcPr>
          <w:p>
            <w:r>
              <w:t>4.000,00</w:t>
            </w:r>
          </w:p>
        </w:tc>
      </w:tr>
      <w:tr>
        <w:tc>
          <w:tcPr>
            <w:tcW w:type="dxa" w:w="4080"/>
          </w:tcPr>
          <w:p>
            <w:r>
              <w:t>PLANTA_PRODUCTORA</w:t>
            </w:r>
          </w:p>
        </w:tc>
        <w:tc>
          <w:tcPr>
            <w:tcW w:type="dxa" w:w="4080"/>
          </w:tcPr>
          <w:p>
            <w:r>
              <w:t>Plantas productoras fuera de NIC 41: se miden con NIC 16. Su producto sí es NIC 41 (41.2 b y 41.5C) (F-01, 80.000,00): use la herramienta de propiedades, planta y equipo; aquí se dejan al valor en libros.</w:t>
            </w:r>
          </w:p>
        </w:tc>
        <w:tc>
          <w:tcPr>
            <w:tcW w:type="dxa" w:w="4080"/>
          </w:tcPr>
          <w:p>
            <w:r>
              <w:t>80.000,00</w:t>
            </w:r>
          </w:p>
        </w:tc>
      </w:tr>
      <w:tr>
        <w:tc>
          <w:tcPr>
            <w:tcW w:type="dxa" w:w="4080"/>
          </w:tcPr>
          <w:p>
            <w:r>
              <w:t>ANEXO_MAYOR</w:t>
            </w:r>
          </w:p>
        </w:tc>
        <w:tc>
          <w:tcPr>
            <w:tcW w:type="dxa" w:w="4080"/>
          </w:tcPr>
          <w:p>
            <w:r>
              <w:t>El anexo (1.501.800,00) no concilia con el mayor (1.500.000,00): 1.800,00.</w:t>
            </w:r>
          </w:p>
        </w:tc>
        <w:tc>
          <w:tcPr>
            <w:tcW w:type="dxa" w:w="4080"/>
          </w:tcPr>
          <w:p>
            <w:r>
              <w:t>1.800,00</w:t>
            </w:r>
          </w:p>
        </w:tc>
      </w:tr>
      <w:tr>
        <w:tc>
          <w:tcPr>
            <w:tcW w:type="dxa" w:w="4080"/>
          </w:tcPr>
          <w:p>
            <w:r>
              <w:t>COSECHA_NO_A_VR</w:t>
            </w:r>
          </w:p>
        </w:tc>
        <w:tc>
          <w:tcPr>
            <w:tcW w:type="dxa" w:w="4080"/>
          </w:tcPr>
          <w:p>
            <w:r>
              <w:t>Producto agrícola no medido a VR menos costos de venta en el punto de cosecha en H-02, H-04, H-06: 14.000,00 (NIC 41.13 y 41.32; ese importe es el costo de la NIC 2).</w:t>
            </w:r>
          </w:p>
        </w:tc>
        <w:tc>
          <w:tcPr>
            <w:tcW w:type="dxa" w:w="4080"/>
          </w:tcPr>
          <w:p>
            <w:r>
              <w:t>14.000,00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 y ajuste propuesto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=SUM('05_Valoracion'!$J$5:$J$14)</w:t>
            </w:r>
          </w:p>
        </w:tc>
        <w:tc>
          <w:tcPr>
            <w:tcW w:type="dxa" w:w="2448"/>
          </w:tcPr>
          <w:p>
            <w:r>
              <w:t>Trae cada importe de la hoja de cálculo que le corresponde, concepto por concepto: valor auditado y ajuste de la hoja 05, valor en libros y ganancia registrada de la 03, diferencias físicas de la 04, cambios y ganancia de la 06, conciliación de la 07, deterioro de la 08 y cosecha de la 09. El saldo del mayor es el del parámetro o, si está en blanco, el valor en libros del anexo.</w:t>
            </w:r>
          </w:p>
        </w:tc>
        <w:tc>
          <w:tcPr>
            <w:tcW w:type="dxa" w:w="2448"/>
          </w:tcPr>
          <w:p>
            <w:r>
              <w:t>Fila 1: SUM([«Valor auditado» de «Valoración: VR menos costos de venta», 10 filas]) → 1.524.120,00</w:t>
            </w:r>
          </w:p>
        </w:tc>
        <w:tc>
          <w:tcPr>
            <w:tcW w:type="dxa" w:w="2448"/>
          </w:tcPr>
          <w:p>
            <w:r>
              <w:t>hoja «Valoración: VR menos costos de venta»</w:t>
            </w:r>
          </w:p>
        </w:tc>
      </w:tr>
    </w:tbl>
    <w:p>
      <w:pPr>
        <w:pStyle w:val="Heading2"/>
      </w:pPr>
      <w:r>
        <w:t>Activos biológicos: clasificación y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VR medible (aplicado)</w:t>
            </w:r>
          </w:p>
        </w:tc>
        <w:tc>
          <w:tcPr>
            <w:tcW w:type="dxa" w:w="2448"/>
          </w:tcPr>
          <w:p>
            <w:r>
              <w:t>=IF(F5&lt;&gt;"",F5,'02_Parametros'!$B$7)</w:t>
            </w:r>
          </w:p>
        </w:tc>
        <w:tc>
          <w:tcPr>
            <w:tcW w:type="dxa" w:w="2448"/>
          </w:tcPr>
          <w:p>
            <w:r>
              <w:t>Usa la respuesta del lote en la columna «VR fiable (lote)»; si está en blanco, aplica el parámetro general «VR fiable» (NIIF completas) de la hoja 02 (Parámetros).</w:t>
            </w:r>
          </w:p>
        </w:tc>
        <w:tc>
          <w:tcPr>
            <w:tcW w:type="dxa" w:w="2448"/>
          </w:tcPr>
          <w:p>
            <w:r>
              <w:t>Fila 1: IF((vacío)&lt;&gt;""; (vacío); «Sí») → Sí</w:t>
            </w:r>
          </w:p>
        </w:tc>
        <w:tc>
          <w:tcPr>
            <w:tcW w:type="dxa" w:w="2448"/>
          </w:tcPr>
          <w:p>
            <w:r>
              <w:t>«VR fiable (lote)» (esta hoja), hoja «Parámetros y ruta por marco»</w:t>
            </w:r>
          </w:p>
        </w:tc>
      </w:tr>
      <w:tr>
        <w:tc>
          <w:tcPr>
            <w:tcW w:type="dxa" w:w="2448"/>
          </w:tcPr>
          <w:p>
            <w:r>
              <w:t>Modelo auditado</w:t>
            </w:r>
          </w:p>
        </w:tc>
        <w:tc>
          <w:tcPr>
            <w:tcW w:type="dxa" w:w="2448"/>
          </w:tcPr>
          <w:p>
            <w:r>
              <w:t>=IF(D5="Sí","NIC 16",IF(AND(V5="No",E5="Costo"),"Costo","Valor razonable"))</w:t>
            </w:r>
          </w:p>
        </w:tc>
        <w:tc>
          <w:tcPr>
            <w:tcW w:type="dxa" w:w="2448"/>
          </w:tcPr>
          <w:p>
            <w:r>
              <w:t>Decide cómo se mide el lote: las plantas productoras van a NIC 16; queda al costo solo si el VR no es fiable y el cliente ya lo tenía al costo; en los demás casos, a valor razonable.</w:t>
            </w:r>
          </w:p>
        </w:tc>
        <w:tc>
          <w:tcPr>
            <w:tcW w:type="dxa" w:w="2448"/>
          </w:tcPr>
          <w:p>
            <w:r>
              <w:t>Fila 1: IF(«No»="Sí"; "NIC 16"; IF(AND(«Sí»="No"; «Valor razonable»="Costo"); "Costo"; "Valor razonable")) → Valor razonable</w:t>
            </w:r>
          </w:p>
        </w:tc>
        <w:tc>
          <w:tcPr>
            <w:tcW w:type="dxa" w:w="2448"/>
          </w:tcPr>
          <w:p>
            <w:r>
              <w:t>«Planta productora» (esta hoja), «VR medible (aplicado)» (esta hoja), «Modelo del cliente» (esta hoja)</w:t>
            </w:r>
          </w:p>
        </w:tc>
      </w:tr>
      <w:tr>
        <w:tc>
          <w:tcPr>
            <w:tcW w:type="dxa" w:w="2448"/>
          </w:tcPr>
          <w:p>
            <w:r>
              <w:t>Cantidad auditada</w:t>
            </w:r>
          </w:p>
        </w:tc>
        <w:tc>
          <w:tcPr>
            <w:tcW w:type="dxa" w:w="2448"/>
          </w:tcPr>
          <w:p>
            <w:r>
              <w:t>=IF(I5&lt;&gt;"",I5,H5)</w:t>
            </w:r>
          </w:p>
        </w:tc>
        <w:tc>
          <w:tcPr>
            <w:tcW w:type="dxa" w:w="2448"/>
          </w:tcPr>
          <w:p>
            <w:r>
              <w:t>Usa la cantidad contada por el auditor; si no hubo conteo del lote, toma la cantidad según los registros.</w:t>
            </w:r>
          </w:p>
        </w:tc>
        <w:tc>
          <w:tcPr>
            <w:tcW w:type="dxa" w:w="2448"/>
          </w:tcPr>
          <w:p>
            <w:r>
              <w:t>Fila 1: IF(123,00&lt;&gt;""; 123,00; 125,00) → 123,00</w:t>
            </w:r>
          </w:p>
        </w:tc>
        <w:tc>
          <w:tcPr>
            <w:tcW w:type="dxa" w:w="2448"/>
          </w:tcPr>
          <w:p>
            <w:r>
              <w:t>«Cantidad contada» (esta hoja), «Cantidad según registros» (esta hoja)</w:t>
            </w:r>
          </w:p>
        </w:tc>
      </w:tr>
      <w:tr>
        <w:tc>
          <w:tcPr>
            <w:tcW w:type="dxa" w:w="2448"/>
          </w:tcPr>
          <w:p>
            <w:r>
              <w:t>VR − costos de venta unitario</w:t>
            </w:r>
          </w:p>
        </w:tc>
        <w:tc>
          <w:tcPr>
            <w:tcW w:type="dxa" w:w="2448"/>
          </w:tcPr>
          <w:p>
            <w:r>
              <w:t>=IF(K5="","",K5-L5)</w:t>
            </w:r>
          </w:p>
        </w:tc>
        <w:tc>
          <w:tcPr>
            <w:tcW w:type="dxa" w:w="2448"/>
          </w:tcPr>
          <w:p>
            <w:r>
              <w:t>Resta el costo de venta unitario al valor razonable unitario al corte; queda en blanco si no hay valor razonable al corte.</w:t>
            </w:r>
          </w:p>
        </w:tc>
        <w:tc>
          <w:tcPr>
            <w:tcW w:type="dxa" w:w="2448"/>
          </w:tcPr>
          <w:p>
            <w:r>
              <w:t>Fila 1: IF(1.600,00=""; ""; 1.600,00-40,00) → 1.560,00</w:t>
            </w:r>
          </w:p>
        </w:tc>
        <w:tc>
          <w:tcPr>
            <w:tcW w:type="dxa" w:w="2448"/>
          </w:tcPr>
          <w:p>
            <w:r>
              <w:t>«VR unitario al corte» (esta hoja), «Costo de venta unitario» (esta hoja)</w:t>
            </w:r>
          </w:p>
        </w:tc>
      </w:tr>
      <w:tr>
        <w:tc>
          <w:tcPr>
            <w:tcW w:type="dxa" w:w="2448"/>
          </w:tcPr>
          <w:p>
            <w:r>
              <w:t>VR − costos de venta unitario inicial</w:t>
            </w:r>
          </w:p>
        </w:tc>
        <w:tc>
          <w:tcPr>
            <w:tcW w:type="dxa" w:w="2448"/>
          </w:tcPr>
          <w:p>
            <w:r>
              <w:t>=IF(J5="","",J5-L5)</w:t>
            </w:r>
          </w:p>
        </w:tc>
        <w:tc>
          <w:tcPr>
            <w:tcW w:type="dxa" w:w="2448"/>
          </w:tcPr>
          <w:p>
            <w:r>
              <w:t>Resta el costo de venta unitario al valor razonable unitario inicial; queda en blanco si no hay valor razonable inicial.</w:t>
            </w:r>
          </w:p>
        </w:tc>
        <w:tc>
          <w:tcPr>
            <w:tcW w:type="dxa" w:w="2448"/>
          </w:tcPr>
          <w:p>
            <w:r>
              <w:t>Fila 1: IF(1.500,00=""; ""; 1.500,00-40,00) → 1.460,00</w:t>
            </w:r>
          </w:p>
        </w:tc>
        <w:tc>
          <w:tcPr>
            <w:tcW w:type="dxa" w:w="2448"/>
          </w:tcPr>
          <w:p>
            <w:r>
              <w:t>«VR unitario inicial» (esta hoja), «Costo de venta unitario» (esta hoja)</w:t>
            </w:r>
          </w:p>
        </w:tc>
      </w:tr>
    </w:tbl>
    <w:p>
      <w:pPr>
        <w:pStyle w:val="Heading2"/>
      </w:pPr>
      <w:r>
        <w:t>Existencia: conteo vs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Cantidad según registros</w:t>
            </w:r>
          </w:p>
        </w:tc>
        <w:tc>
          <w:tcPr>
            <w:tcW w:type="dxa" w:w="2448"/>
          </w:tcPr>
          <w:p>
            <w:r>
              <w:t>='03_Activos'!H5</w:t>
            </w:r>
          </w:p>
        </w:tc>
        <w:tc>
          <w:tcPr>
            <w:tcW w:type="dxa" w:w="2448"/>
          </w:tcPr>
          <w:p>
            <w:r>
              <w:t>Trae la cantidad de unidades que muestran los registros del cliente en la hoja 03 (Activos biológicos: clasificación y datos).</w:t>
            </w:r>
          </w:p>
        </w:tc>
        <w:tc>
          <w:tcPr>
            <w:tcW w:type="dxa" w:w="2448"/>
          </w:tcPr>
          <w:p>
            <w:r>
              <w:t>Fila 1: 125,00 → 125,00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Cantidad contada</w:t>
            </w:r>
          </w:p>
        </w:tc>
        <w:tc>
          <w:tcPr>
            <w:tcW w:type="dxa" w:w="2448"/>
          </w:tcPr>
          <w:p>
            <w:r>
              <w:t>=IF('03_Activos'!I5="","",'03_Activos'!I5)</w:t>
            </w:r>
          </w:p>
        </w:tc>
        <w:tc>
          <w:tcPr>
            <w:tcW w:type="dxa" w:w="2448"/>
          </w:tcPr>
          <w:p>
            <w:r>
              <w:t>Trae la cantidad contada físicamente en la hoja 03 (Activos biológicos: clasificación y datos); si el lote no se contó, queda en blanco.</w:t>
            </w:r>
          </w:p>
        </w:tc>
        <w:tc>
          <w:tcPr>
            <w:tcW w:type="dxa" w:w="2448"/>
          </w:tcPr>
          <w:p>
            <w:r>
              <w:t>Fila 1: IF(123,00=""; ""; 123,00) → 123,00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Diferencia (unidades)</w:t>
            </w:r>
          </w:p>
        </w:tc>
        <w:tc>
          <w:tcPr>
            <w:tcW w:type="dxa" w:w="2448"/>
          </w:tcPr>
          <w:p>
            <w:r>
              <w:t>=IF(E5="","",E5-D5)</w:t>
            </w:r>
          </w:p>
        </w:tc>
        <w:tc>
          <w:tcPr>
            <w:tcW w:type="dxa" w:w="2448"/>
          </w:tcPr>
          <w:p>
            <w:r>
              <w:t>Resta la cantidad según registros a la contada: negativo es faltante, positivo sobrante; en blanco sin conteo.</w:t>
            </w:r>
          </w:p>
        </w:tc>
        <w:tc>
          <w:tcPr>
            <w:tcW w:type="dxa" w:w="2448"/>
          </w:tcPr>
          <w:p>
            <w:r>
              <w:t>Fila 1: IF(123,00=""; ""; 123,00-125,00) → -2,00</w:t>
            </w:r>
          </w:p>
        </w:tc>
        <w:tc>
          <w:tcPr>
            <w:tcW w:type="dxa" w:w="2448"/>
          </w:tcPr>
          <w:p>
            <w:r>
              <w:t>«Cantidad contada» (esta hoja), «Cantidad según registros» (esta hoja)</w:t>
            </w:r>
          </w:p>
        </w:tc>
      </w:tr>
      <w:tr>
        <w:tc>
          <w:tcPr>
            <w:tcW w:type="dxa" w:w="2448"/>
          </w:tcPr>
          <w:p>
            <w:r>
              <w:t>Valor unitario</w:t>
            </w:r>
          </w:p>
        </w:tc>
        <w:tc>
          <w:tcPr>
            <w:tcW w:type="dxa" w:w="2448"/>
          </w:tcPr>
          <w:p>
            <w:r>
              <w:t>=IF('03_Activos'!Y5&lt;&gt;"",'03_Activos'!Y5,IF('03_Activos'!H5=0,"",'03_Activos'!M5/'03_Activos'!H5))</w:t>
            </w:r>
          </w:p>
        </w:tc>
        <w:tc>
          <w:tcPr>
            <w:tcW w:type="dxa" w:w="2448"/>
          </w:tcPr>
          <w:p>
            <w:r>
              <w:t>Usa el VR menos costos de venta unitario de la hoja 03 (Activos biológicos: clasificación y datos); si no lo hay, divide el valor en libros entre la cantidad según registros (en blanco si esa cantidad es cero).</w:t>
            </w:r>
          </w:p>
        </w:tc>
        <w:tc>
          <w:tcPr>
            <w:tcW w:type="dxa" w:w="2448"/>
          </w:tcPr>
          <w:p>
            <w:r>
              <w:t>Fila 1: IF(1.560,00&lt;&gt;""; 1.560,00; IF(125,00=0; ""; 195.000,00/125,00)) → 1.560,00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Diferencia valorizada</w:t>
            </w:r>
          </w:p>
        </w:tc>
        <w:tc>
          <w:tcPr>
            <w:tcW w:type="dxa" w:w="2448"/>
          </w:tcPr>
          <w:p>
            <w:r>
              <w:t>=IF(OR(F5="",G5=""),"",F5*G5)</w:t>
            </w:r>
          </w:p>
        </w:tc>
        <w:tc>
          <w:tcPr>
            <w:tcW w:type="dxa" w:w="2448"/>
          </w:tcPr>
          <w:p>
            <w:r>
              <w:t>Multiplica la diferencia en unidades por el valor unitario; en blanco si falta alguno de los dos.</w:t>
            </w:r>
          </w:p>
        </w:tc>
        <w:tc>
          <w:tcPr>
            <w:tcW w:type="dxa" w:w="2448"/>
          </w:tcPr>
          <w:p>
            <w:r>
              <w:t>Fila 1: IF(OR(-2,00=""; 1.560,00=""); ""; -2,00*1.560,00) → -3.120,00</w:t>
            </w:r>
          </w:p>
        </w:tc>
        <w:tc>
          <w:tcPr>
            <w:tcW w:type="dxa" w:w="2448"/>
          </w:tcPr>
          <w:p>
            <w:r>
              <w:t>«Diferencia (unidades)» (esta hoja), «Valor unitario» (esta hoja)</w:t>
            </w:r>
          </w:p>
        </w:tc>
      </w:tr>
    </w:tbl>
    <w:p>
      <w:pPr>
        <w:pStyle w:val="Heading2"/>
      </w:pPr>
      <w:r>
        <w:t>Valoración: VR menos costos de venta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Modelo auditado</w:t>
            </w:r>
          </w:p>
        </w:tc>
        <w:tc>
          <w:tcPr>
            <w:tcW w:type="dxa" w:w="2448"/>
          </w:tcPr>
          <w:p>
            <w:r>
              <w:t>='03_Activos'!W5</w:t>
            </w:r>
          </w:p>
        </w:tc>
        <w:tc>
          <w:tcPr>
            <w:tcW w:type="dxa" w:w="2448"/>
          </w:tcPr>
          <w:p>
            <w:r>
              <w:t>Trae de la hoja 03 (Activos biológicos: clasificación y datos) el modelo con que el auditor mide el lote (valor razonable, costo o NIC 16 para plantas productoras).</w:t>
            </w:r>
          </w:p>
        </w:tc>
        <w:tc>
          <w:tcPr>
            <w:tcW w:type="dxa" w:w="2448"/>
          </w:tcPr>
          <w:p>
            <w:r>
              <w:t>Fila 1: «Valor razonable» → Valor razonable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Cantidad auditada</w:t>
            </w:r>
          </w:p>
        </w:tc>
        <w:tc>
          <w:tcPr>
            <w:tcW w:type="dxa" w:w="2448"/>
          </w:tcPr>
          <w:p>
            <w:r>
              <w:t>='03_Activos'!X5</w:t>
            </w:r>
          </w:p>
        </w:tc>
        <w:tc>
          <w:tcPr>
            <w:tcW w:type="dxa" w:w="2448"/>
          </w:tcPr>
          <w:p>
            <w:r>
              <w:t>Trae la cantidad auditada de la hoja 03 (Activos biológicos: clasificación y datos): la contada o, sin conteo, la de los registros.</w:t>
            </w:r>
          </w:p>
        </w:tc>
        <w:tc>
          <w:tcPr>
            <w:tcW w:type="dxa" w:w="2448"/>
          </w:tcPr>
          <w:p>
            <w:r>
              <w:t>Fila 1: 123,00 → 123,00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VR unitario al corte</w:t>
            </w:r>
          </w:p>
        </w:tc>
        <w:tc>
          <w:tcPr>
            <w:tcW w:type="dxa" w:w="2448"/>
          </w:tcPr>
          <w:p>
            <w:r>
              <w:t>=IF('03_Activos'!K5="","",'03_Activos'!K5)</w:t>
            </w:r>
          </w:p>
        </w:tc>
        <w:tc>
          <w:tcPr>
            <w:tcW w:type="dxa" w:w="2448"/>
          </w:tcPr>
          <w:p>
            <w:r>
              <w:t>Trae el valor razonable unitario al corte informado en la hoja 03 (Activos biológicos: clasificación y datos); en blanco si no se informó.</w:t>
            </w:r>
          </w:p>
        </w:tc>
        <w:tc>
          <w:tcPr>
            <w:tcW w:type="dxa" w:w="2448"/>
          </w:tcPr>
          <w:p>
            <w:r>
              <w:t>Fila 1: IF(1.600,00=""; ""; 1.600,00) → 1.600,00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Costo de venta unitario</w:t>
            </w:r>
          </w:p>
        </w:tc>
        <w:tc>
          <w:tcPr>
            <w:tcW w:type="dxa" w:w="2448"/>
          </w:tcPr>
          <w:p>
            <w:r>
              <w:t>='03_Activos'!L5</w:t>
            </w:r>
          </w:p>
        </w:tc>
        <w:tc>
          <w:tcPr>
            <w:tcW w:type="dxa" w:w="2448"/>
          </w:tcPr>
          <w:p>
            <w:r>
              <w:t>Trae el costo de venta unitario del lote (por ejemplo, comisiones) informado en la hoja 03 (Activos biológicos: clasificación y datos).</w:t>
            </w:r>
          </w:p>
        </w:tc>
        <w:tc>
          <w:tcPr>
            <w:tcW w:type="dxa" w:w="2448"/>
          </w:tcPr>
          <w:p>
            <w:r>
              <w:t>Fila 1: 40,00 → 40,00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VR − costos de venta unitario</w:t>
            </w:r>
          </w:p>
        </w:tc>
        <w:tc>
          <w:tcPr>
            <w:tcW w:type="dxa" w:w="2448"/>
          </w:tcPr>
          <w:p>
            <w:r>
              <w:t>=IF(E5="","",E5-F5)</w:t>
            </w:r>
          </w:p>
        </w:tc>
        <w:tc>
          <w:tcPr>
            <w:tcW w:type="dxa" w:w="2448"/>
          </w:tcPr>
          <w:p>
            <w:r>
              <w:t>Resta el costo de venta unitario al VR unitario al corte; queda en blanco si no hay VR al corte.</w:t>
            </w:r>
          </w:p>
        </w:tc>
        <w:tc>
          <w:tcPr>
            <w:tcW w:type="dxa" w:w="2448"/>
          </w:tcPr>
          <w:p>
            <w:r>
              <w:t>Fila 1: IF(1.600,00=""; ""; 1.600,00-40,00) → 1.560,00</w:t>
            </w:r>
          </w:p>
        </w:tc>
        <w:tc>
          <w:tcPr>
            <w:tcW w:type="dxa" w:w="2448"/>
          </w:tcPr>
          <w:p>
            <w:r>
              <w:t>«VR unitario al corte» (esta hoja), «Costo de venta unitario» (esta hoja)</w:t>
            </w:r>
          </w:p>
        </w:tc>
      </w:tr>
      <w:tr>
        <w:tc>
          <w:tcPr>
            <w:tcW w:type="dxa" w:w="2448"/>
          </w:tcPr>
          <w:p>
            <w:r>
              <w:t>VR − costos de venta total</w:t>
            </w:r>
          </w:p>
        </w:tc>
        <w:tc>
          <w:tcPr>
            <w:tcW w:type="dxa" w:w="2448"/>
          </w:tcPr>
          <w:p>
            <w:r>
              <w:t>=IF(OR(C5&lt;&gt;"Valor razonable",G5=""),"",D5*G5)</w:t>
            </w:r>
          </w:p>
        </w:tc>
        <w:tc>
          <w:tcPr>
            <w:tcW w:type="dxa" w:w="2448"/>
          </w:tcPr>
          <w:p>
            <w:r>
              <w:t>Multiplica la cantidad auditada por el VR menos costos de venta unitario. Solo se calcula para lotes medidos a valor razonable; en los demás queda en blanco.</w:t>
            </w:r>
          </w:p>
        </w:tc>
        <w:tc>
          <w:tcPr>
            <w:tcW w:type="dxa" w:w="2448"/>
          </w:tcPr>
          <w:p>
            <w:r>
              <w:t>Fila 1: IF(OR(«Valor razonable»&lt;&gt;"Valor razonable"; 1.560,00=""); ""; 123,00*1.560,00) → 191.880,00</w:t>
            </w:r>
          </w:p>
        </w:tc>
        <w:tc>
          <w:tcPr>
            <w:tcW w:type="dxa" w:w="2448"/>
          </w:tcPr>
          <w:p>
            <w:r>
              <w:t>«Modelo auditado» (esta hoja), «VR − costos de venta unitario» (esta hoja), «Cantidad auditada» (esta hoja)</w:t>
            </w:r>
          </w:p>
        </w:tc>
      </w:tr>
      <w:tr>
        <w:tc>
          <w:tcPr>
            <w:tcW w:type="dxa" w:w="2448"/>
          </w:tcPr>
          <w:p>
            <w:r>
              <w:t>Valor modelo del costo</w:t>
            </w:r>
          </w:p>
        </w:tc>
        <w:tc>
          <w:tcPr>
            <w:tcW w:type="dxa" w:w="2448"/>
          </w:tcPr>
          <w:p>
            <w:r>
              <w:t>=IF(C5="Costo",IF('08_Modelo_costo'!I5="","",'08_Modelo_costo'!I5),"")</w:t>
            </w:r>
          </w:p>
        </w:tc>
        <w:tc>
          <w:tcPr>
            <w:tcW w:type="dxa" w:w="2448"/>
          </w:tcPr>
          <w:p>
            <w:r>
              <w:t>Para lotes medidos al costo, trae el valor auditado al costo de la hoja 08 (Modelo del costo y deterioro); en los demás modelos queda en blanco.</w:t>
            </w:r>
          </w:p>
        </w:tc>
        <w:tc>
          <w:tcPr>
            <w:tcW w:type="dxa" w:w="2448"/>
          </w:tcPr>
          <w:p>
            <w:r>
              <w:t>Fila 1: IF(«Valor razonable»="Costo"; IF((vacío)=""; ""; (vacío)); "") → (en blanco)</w:t>
            </w:r>
          </w:p>
        </w:tc>
        <w:tc>
          <w:tcPr>
            <w:tcW w:type="dxa" w:w="2448"/>
          </w:tcPr>
          <w:p>
            <w:r>
              <w:t>«Modelo auditado» (esta hoja), hoja «Modelo del costo y deterioro»</w:t>
            </w:r>
          </w:p>
        </w:tc>
      </w:tr>
      <w:tr>
        <w:tc>
          <w:tcPr>
            <w:tcW w:type="dxa" w:w="2448"/>
          </w:tcPr>
          <w:p>
            <w:r>
              <w:t>Valor auditado</w:t>
            </w:r>
          </w:p>
        </w:tc>
        <w:tc>
          <w:tcPr>
            <w:tcW w:type="dxa" w:w="2448"/>
          </w:tcPr>
          <w:p>
            <w:r>
              <w:t>=IF(C5="NIC 16",K5,IF(C5="Valor razonable",H5,I5))</w:t>
            </w:r>
          </w:p>
        </w:tc>
        <w:tc>
          <w:tcPr>
            <w:tcW w:type="dxa" w:w="2448"/>
          </w:tcPr>
          <w:p>
            <w:r>
              <w:t>Elige el valor según el modelo: para plantas productoras medidas con NIC 16 acepta el valor en libros; a valor razonable, el VR menos costos de venta total; al costo, el valor de la hoja 08 (Modelo del costo).</w:t>
            </w:r>
          </w:p>
        </w:tc>
        <w:tc>
          <w:tcPr>
            <w:tcW w:type="dxa" w:w="2448"/>
          </w:tcPr>
          <w:p>
            <w:r>
              <w:t>Fila 1: IF(«Valor razonable»="NIC 16"; 195.000,00; IF(«Valor razonable»="Valor razonable"; 191.880,00; (vacío))) → 191.880,00</w:t>
            </w:r>
          </w:p>
        </w:tc>
        <w:tc>
          <w:tcPr>
            <w:tcW w:type="dxa" w:w="2448"/>
          </w:tcPr>
          <w:p>
            <w:r>
              <w:t>«Modelo auditado» (esta hoja), «Valor en libros» (esta hoja), «VR − costos de venta total» (esta hoja), «Valor modelo del costo» (esta hoja)</w:t>
            </w:r>
          </w:p>
        </w:tc>
      </w:tr>
      <w:tr>
        <w:tc>
          <w:tcPr>
            <w:tcW w:type="dxa" w:w="2448"/>
          </w:tcPr>
          <w:p>
            <w:r>
              <w:t>Valor en libros</w:t>
            </w:r>
          </w:p>
        </w:tc>
        <w:tc>
          <w:tcPr>
            <w:tcW w:type="dxa" w:w="2448"/>
          </w:tcPr>
          <w:p>
            <w:r>
              <w:t>='03_Activos'!M5</w:t>
            </w:r>
          </w:p>
        </w:tc>
        <w:tc>
          <w:tcPr>
            <w:tcW w:type="dxa" w:w="2448"/>
          </w:tcPr>
          <w:p>
            <w:r>
              <w:t>Trae el valor en libros del lote al corte registrado por el cliente en la hoja 03 (Activos biológicos: clasificación y datos).</w:t>
            </w:r>
          </w:p>
        </w:tc>
        <w:tc>
          <w:tcPr>
            <w:tcW w:type="dxa" w:w="2448"/>
          </w:tcPr>
          <w:p>
            <w:r>
              <w:t>Fila 1: 195.000,00 → 195.000,00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Ajuste</w:t>
            </w:r>
          </w:p>
        </w:tc>
        <w:tc>
          <w:tcPr>
            <w:tcW w:type="dxa" w:w="2448"/>
          </w:tcPr>
          <w:p>
            <w:r>
              <w:t>=IF(J5="","",J5-K5)</w:t>
            </w:r>
          </w:p>
        </w:tc>
        <w:tc>
          <w:tcPr>
            <w:tcW w:type="dxa" w:w="2448"/>
          </w:tcPr>
          <w:p>
            <w:r>
              <w:t>Resta el valor en libros al valor auditado: positivo aumenta el activo y negativo lo disminuye; en blanco sin valor auditado.</w:t>
            </w:r>
          </w:p>
        </w:tc>
        <w:tc>
          <w:tcPr>
            <w:tcW w:type="dxa" w:w="2448"/>
          </w:tcPr>
          <w:p>
            <w:r>
              <w:t>Fila 1: IF(191.880,00=""; ""; 191.880,00-195.000,00) → -3.120,00</w:t>
            </w:r>
          </w:p>
        </w:tc>
        <w:tc>
          <w:tcPr>
            <w:tcW w:type="dxa" w:w="2448"/>
          </w:tcPr>
          <w:p>
            <w:r>
              <w:t>«Valor auditado» (esta hoja), «Valor en libros» (esta hoja)</w:t>
            </w:r>
          </w:p>
        </w:tc>
      </w:tr>
    </w:tbl>
    <w:p>
      <w:pPr>
        <w:pStyle w:val="Heading2"/>
      </w:pPr>
      <w:r>
        <w:t>Transformación biológica y cambio de VR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Modelo auditado</w:t>
            </w:r>
          </w:p>
        </w:tc>
        <w:tc>
          <w:tcPr>
            <w:tcW w:type="dxa" w:w="2448"/>
          </w:tcPr>
          <w:p>
            <w:r>
              <w:t>='05_Valoracion'!C5</w:t>
            </w:r>
          </w:p>
        </w:tc>
        <w:tc>
          <w:tcPr>
            <w:tcW w:type="dxa" w:w="2448"/>
          </w:tcPr>
          <w:p>
            <w:r>
              <w:t>Trae de la hoja 05 (Valoración) el modelo del lote; los cambios de VR solo se calculan a valor razonable.</w:t>
            </w:r>
          </w:p>
        </w:tc>
        <w:tc>
          <w:tcPr>
            <w:tcW w:type="dxa" w:w="2448"/>
          </w:tcPr>
          <w:p>
            <w:r>
              <w:t>Fila 1: «Valor razonable» → Valor razonable</w:t>
            </w:r>
          </w:p>
        </w:tc>
        <w:tc>
          <w:tcPr>
            <w:tcW w:type="dxa" w:w="2448"/>
          </w:tcPr>
          <w:p>
            <w:r>
              <w:t>hoja «Valoración: VR menos costos de venta»</w:t>
            </w:r>
          </w:p>
        </w:tc>
      </w:tr>
      <w:tr>
        <w:tc>
          <w:tcPr>
            <w:tcW w:type="dxa" w:w="2448"/>
          </w:tcPr>
          <w:p>
            <w:r>
              <w:t>Cantidad inicial</w:t>
            </w:r>
          </w:p>
        </w:tc>
        <w:tc>
          <w:tcPr>
            <w:tcW w:type="dxa" w:w="2448"/>
          </w:tcPr>
          <w:p>
            <w:r>
              <w:t>=IF('03_Activos'!G5="","",'03_Activos'!G5)</w:t>
            </w:r>
          </w:p>
        </w:tc>
        <w:tc>
          <w:tcPr>
            <w:tcW w:type="dxa" w:w="2448"/>
          </w:tcPr>
          <w:p>
            <w:r>
              <w:t>Trae la cantidad de unidades al inicio del ejercicio informada en la hoja 03 (Activos biológicos: clasificación y datos); en blanco si falta.</w:t>
            </w:r>
          </w:p>
        </w:tc>
        <w:tc>
          <w:tcPr>
            <w:tcW w:type="dxa" w:w="2448"/>
          </w:tcPr>
          <w:p>
            <w:r>
              <w:t>Fila 1: IF(120,00=""; ""; 120,00) → 120,00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Cantidad final auditada</w:t>
            </w:r>
          </w:p>
        </w:tc>
        <w:tc>
          <w:tcPr>
            <w:tcW w:type="dxa" w:w="2448"/>
          </w:tcPr>
          <w:p>
            <w:r>
              <w:t>='03_Activos'!X5</w:t>
            </w:r>
          </w:p>
        </w:tc>
        <w:tc>
          <w:tcPr>
            <w:tcW w:type="dxa" w:w="2448"/>
          </w:tcPr>
          <w:p>
            <w:r>
              <w:t>Trae de la hoja 03 (Activos biológicos: clasificación y datos) la cantidad auditada al corte: la contada o, si no hubo conteo, la de los registros.</w:t>
            </w:r>
          </w:p>
        </w:tc>
        <w:tc>
          <w:tcPr>
            <w:tcW w:type="dxa" w:w="2448"/>
          </w:tcPr>
          <w:p>
            <w:r>
              <w:t>Fila 1: 123,00 → 123,00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VR − CV unitario inicial</w:t>
            </w:r>
          </w:p>
        </w:tc>
        <w:tc>
          <w:tcPr>
            <w:tcW w:type="dxa" w:w="2448"/>
          </w:tcPr>
          <w:p>
            <w:r>
              <w:t>=IF('03_Activos'!Z5="","",'03_Activos'!Z5)</w:t>
            </w:r>
          </w:p>
        </w:tc>
        <w:tc>
          <w:tcPr>
            <w:tcW w:type="dxa" w:w="2448"/>
          </w:tcPr>
          <w:p>
            <w:r>
              <w:t>Trae el VR menos costos de venta unitario al inicio calculado en la hoja 03 (Activos biológicos: clasificación y datos); en blanco si no hay.</w:t>
            </w:r>
          </w:p>
        </w:tc>
        <w:tc>
          <w:tcPr>
            <w:tcW w:type="dxa" w:w="2448"/>
          </w:tcPr>
          <w:p>
            <w:r>
              <w:t>Fila 1: IF(1.460,00=""; ""; 1.460,00) → 1.460,00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VR − CV unitario final</w:t>
            </w:r>
          </w:p>
        </w:tc>
        <w:tc>
          <w:tcPr>
            <w:tcW w:type="dxa" w:w="2448"/>
          </w:tcPr>
          <w:p>
            <w:r>
              <w:t>=IF('03_Activos'!Y5="","",'03_Activos'!Y5)</w:t>
            </w:r>
          </w:p>
        </w:tc>
        <w:tc>
          <w:tcPr>
            <w:tcW w:type="dxa" w:w="2448"/>
          </w:tcPr>
          <w:p>
            <w:r>
              <w:t>Trae el VR menos costos de venta unitario al corte calculado en la hoja 03 (Activos biológicos: clasificación y datos); en blanco si no hay.</w:t>
            </w:r>
          </w:p>
        </w:tc>
        <w:tc>
          <w:tcPr>
            <w:tcW w:type="dxa" w:w="2448"/>
          </w:tcPr>
          <w:p>
            <w:r>
              <w:t>Fila 1: IF(1.560,00=""; ""; 1.560,00) → 1.560,00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Cambio físico</w:t>
            </w:r>
          </w:p>
        </w:tc>
        <w:tc>
          <w:tcPr>
            <w:tcW w:type="dxa" w:w="2448"/>
          </w:tcPr>
          <w:p>
            <w:r>
              <w:t>=IF(OR(B5&lt;&gt;"Valor razonable",C5="",E5=""),"",(D5-C5)*E5)</w:t>
            </w:r>
          </w:p>
        </w:tc>
        <w:tc>
          <w:tcPr>
            <w:tcW w:type="dxa" w:w="2448"/>
          </w:tcPr>
          <w:p>
            <w:r>
              <w:t>Multiplica el aumento o disminución de unidades (final menos inicial) por el VR menos costos de venta unitario inicial. Solo para lotes a valor razonable con cantidad y precio inicial.</w:t>
            </w:r>
          </w:p>
        </w:tc>
        <w:tc>
          <w:tcPr>
            <w:tcW w:type="dxa" w:w="2448"/>
          </w:tcPr>
          <w:p>
            <w:r>
              <w:t>Fila 1: IF(OR(«Valor razonable»&lt;&gt;"Valor razonable"; 120,00=""; 1.460,00=""); ""; (123,00-120,00)*1.460,00) → 4.380,00</w:t>
            </w:r>
          </w:p>
        </w:tc>
        <w:tc>
          <w:tcPr>
            <w:tcW w:type="dxa" w:w="2448"/>
          </w:tcPr>
          <w:p>
            <w:r>
              <w:t>«Modelo auditado» (esta hoja), «Cantidad inicial» (esta hoja), «VR − CV unitario inicial» (esta hoja), «Cantidad final auditada» (esta hoja)</w:t>
            </w:r>
          </w:p>
        </w:tc>
      </w:tr>
      <w:tr>
        <w:tc>
          <w:tcPr>
            <w:tcW w:type="dxa" w:w="2448"/>
          </w:tcPr>
          <w:p>
            <w:r>
              <w:t>Cambio de precio</w:t>
            </w:r>
          </w:p>
        </w:tc>
        <w:tc>
          <w:tcPr>
            <w:tcW w:type="dxa" w:w="2448"/>
          </w:tcPr>
          <w:p>
            <w:r>
              <w:t>=IF(OR(B5&lt;&gt;"Valor razonable",E5="",F5=""),"",D5*(F5-E5))</w:t>
            </w:r>
          </w:p>
        </w:tc>
        <w:tc>
          <w:tcPr>
            <w:tcW w:type="dxa" w:w="2448"/>
          </w:tcPr>
          <w:p>
            <w:r>
              <w:t>Multiplica la cantidad final por la variación del VR menos costos de venta unitario (final menos inicial). Solo para lotes a valor razonable con ambos precios.</w:t>
            </w:r>
          </w:p>
        </w:tc>
        <w:tc>
          <w:tcPr>
            <w:tcW w:type="dxa" w:w="2448"/>
          </w:tcPr>
          <w:p>
            <w:r>
              <w:t>Fila 1: IF(OR(«Valor razonable»&lt;&gt;"Valor razonable"; 1.460,00=""; 1.560,00=""); ""; 123,00*(1.560,00-1.460,00)) → 12.300,00</w:t>
            </w:r>
          </w:p>
        </w:tc>
        <w:tc>
          <w:tcPr>
            <w:tcW w:type="dxa" w:w="2448"/>
          </w:tcPr>
          <w:p>
            <w:r>
              <w:t>«Modelo auditado» (esta hoja), «VR − CV unitario inicial» (esta hoja), «VR − CV unitario final» (esta hoja), «Cantidad final auditada» (esta hoja)</w:t>
            </w:r>
          </w:p>
        </w:tc>
      </w:tr>
      <w:tr>
        <w:tc>
          <w:tcPr>
            <w:tcW w:type="dxa" w:w="2448"/>
          </w:tcPr>
          <w:p>
            <w:r>
              <w:t>Cambio total</w:t>
            </w:r>
          </w:p>
        </w:tc>
        <w:tc>
          <w:tcPr>
            <w:tcW w:type="dxa" w:w="2448"/>
          </w:tcPr>
          <w:p>
            <w:r>
              <w:t>=IF(OR(G5="",H5=""),"",G5+H5)</w:t>
            </w:r>
          </w:p>
        </w:tc>
        <w:tc>
          <w:tcPr>
            <w:tcW w:type="dxa" w:w="2448"/>
          </w:tcPr>
          <w:p>
            <w:r>
              <w:t>Suma el cambio físico y el cambio de precio; en blanco si falta alguno de los dos.</w:t>
            </w:r>
          </w:p>
        </w:tc>
        <w:tc>
          <w:tcPr>
            <w:tcW w:type="dxa" w:w="2448"/>
          </w:tcPr>
          <w:p>
            <w:r>
              <w:t>Fila 1: IF(OR(4.380,00=""; 12.300,00=""); ""; 4.380,00+12.300,00) → 16.680,00</w:t>
            </w:r>
          </w:p>
        </w:tc>
        <w:tc>
          <w:tcPr>
            <w:tcW w:type="dxa" w:w="2448"/>
          </w:tcPr>
          <w:p>
            <w:r>
              <w:t>«Cambio físico» (esta hoja), «Cambio de precio» (esta hoja)</w:t>
            </w:r>
          </w:p>
        </w:tc>
      </w:tr>
      <w:tr>
        <w:tc>
          <w:tcPr>
            <w:tcW w:type="dxa" w:w="2448"/>
          </w:tcPr>
          <w:p>
            <w:r>
              <w:t>Libros al inicio</w:t>
            </w:r>
          </w:p>
        </w:tc>
        <w:tc>
          <w:tcPr>
            <w:tcW w:type="dxa" w:w="2448"/>
          </w:tcPr>
          <w:p>
            <w:r>
              <w:t>=IF('03_Activos'!N5="","",'03_Activos'!N5)</w:t>
            </w:r>
          </w:p>
        </w:tc>
        <w:tc>
          <w:tcPr>
            <w:tcW w:type="dxa" w:w="2448"/>
          </w:tcPr>
          <w:p>
            <w:r>
              <w:t>Trae el valor en libros del lote al inicio del ejercicio desde la hoja 03 (Activos biológicos: clasificación y datos); en blanco si falta.</w:t>
            </w:r>
          </w:p>
        </w:tc>
        <w:tc>
          <w:tcPr>
            <w:tcW w:type="dxa" w:w="2448"/>
          </w:tcPr>
          <w:p>
            <w:r>
              <w:t>Fila 1: IF(175.200,00=""; ""; 175.200,00) → 175.200,00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Compras</w:t>
            </w:r>
          </w:p>
        </w:tc>
        <w:tc>
          <w:tcPr>
            <w:tcW w:type="dxa" w:w="2448"/>
          </w:tcPr>
          <w:p>
            <w:r>
              <w:t>=IF('03_Activos'!O5="",0,'03_Activos'!O5)</w:t>
            </w:r>
          </w:p>
        </w:tc>
        <w:tc>
          <w:tcPr>
            <w:tcW w:type="dxa" w:w="2448"/>
          </w:tcPr>
          <w:p>
            <w:r>
              <w:t>Trae las compras e incrementos del año informados en la hoja 03 (Activos biológicos: clasificación y datos); si están en blanco, cuenta cero.</w:t>
            </w:r>
          </w:p>
        </w:tc>
        <w:tc>
          <w:tcPr>
            <w:tcW w:type="dxa" w:w="2448"/>
          </w:tcPr>
          <w:p>
            <w:r>
              <w:t>Fila 1: IF(6.000,00=""; 0; 6.000,00) → 6.000,00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Disminuciones</w:t>
            </w:r>
          </w:p>
        </w:tc>
        <w:tc>
          <w:tcPr>
            <w:tcW w:type="dxa" w:w="2448"/>
          </w:tcPr>
          <w:p>
            <w:r>
              <w:t>=IF('03_Activos'!P5="",0,'03_Activos'!P5)</w:t>
            </w:r>
          </w:p>
        </w:tc>
        <w:tc>
          <w:tcPr>
            <w:tcW w:type="dxa" w:w="2448"/>
          </w:tcPr>
          <w:p>
            <w:r>
              <w:t>Trae las disminuciones del año (ventas, cosecha, depreciación) informadas en la hoja 03 (Activos biológicos: clasificación y datos); en blanco cuenta cero.</w:t>
            </w:r>
          </w:p>
        </w:tc>
        <w:tc>
          <w:tcPr>
            <w:tcW w:type="dxa" w:w="2448"/>
          </w:tcPr>
          <w:p>
            <w:r>
              <w:t>Fila 1: IF(4.500,00=""; 0; 4.500,00) → 4.500,00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VR − CV final total</w:t>
            </w:r>
          </w:p>
        </w:tc>
        <w:tc>
          <w:tcPr>
            <w:tcW w:type="dxa" w:w="2448"/>
          </w:tcPr>
          <w:p>
            <w:r>
              <w:t>=IF('05_Valoracion'!H5="","",'05_Valoracion'!H5)</w:t>
            </w:r>
          </w:p>
        </w:tc>
        <w:tc>
          <w:tcPr>
            <w:tcW w:type="dxa" w:w="2448"/>
          </w:tcPr>
          <w:p>
            <w:r>
              <w:t>Trae el VR menos costos de venta total al corte de la hoja 05 (Valoración); en blanco si no se calculó.</w:t>
            </w:r>
          </w:p>
        </w:tc>
        <w:tc>
          <w:tcPr>
            <w:tcW w:type="dxa" w:w="2448"/>
          </w:tcPr>
          <w:p>
            <w:r>
              <w:t>Fila 1: IF(191.880,00=""; ""; 191.880,00) → 191.880,00</w:t>
            </w:r>
          </w:p>
        </w:tc>
        <w:tc>
          <w:tcPr>
            <w:tcW w:type="dxa" w:w="2448"/>
          </w:tcPr>
          <w:p>
            <w:r>
              <w:t>hoja «Valoración: VR menos costos de venta»</w:t>
            </w:r>
          </w:p>
        </w:tc>
      </w:tr>
      <w:tr>
        <w:tc>
          <w:tcPr>
            <w:tcW w:type="dxa" w:w="2448"/>
          </w:tcPr>
          <w:p>
            <w:r>
              <w:t>Ganancia recalculada</w:t>
            </w:r>
          </w:p>
        </w:tc>
        <w:tc>
          <w:tcPr>
            <w:tcW w:type="dxa" w:w="2448"/>
          </w:tcPr>
          <w:p>
            <w:r>
              <w:t>=IF(OR(M5="",J5=""),"",M5-J5-K5+L5)</w:t>
            </w:r>
          </w:p>
        </w:tc>
        <w:tc>
          <w:tcPr>
            <w:tcW w:type="dxa" w:w="2448"/>
          </w:tcPr>
          <w:p>
            <w:r>
              <w:t>Parte del VR menos costos de venta final, resta los libros al inicio y las compras y suma las disminuciones: es la ganancia por cambio de valor razonable del año según el auditor.</w:t>
            </w:r>
          </w:p>
        </w:tc>
        <w:tc>
          <w:tcPr>
            <w:tcW w:type="dxa" w:w="2448"/>
          </w:tcPr>
          <w:p>
            <w:r>
              <w:t>Fila 1: IF(OR(191.880,00=""; 175.200,00=""); ""; 191.880,00-175.200,00-6.000,00+4.500,00) → 15.180,00</w:t>
            </w:r>
          </w:p>
        </w:tc>
        <w:tc>
          <w:tcPr>
            <w:tcW w:type="dxa" w:w="2448"/>
          </w:tcPr>
          <w:p>
            <w:r>
              <w:t>«VR − CV final total» (esta hoja), «Libros al inicio» (esta hoja), «Compras» (esta hoja), «Disminuciones» (esta hoja)</w:t>
            </w:r>
          </w:p>
        </w:tc>
      </w:tr>
      <w:tr>
        <w:tc>
          <w:tcPr>
            <w:tcW w:type="dxa" w:w="2448"/>
          </w:tcPr>
          <w:p>
            <w:r>
              <w:t>Ganancia registrada</w:t>
            </w:r>
          </w:p>
        </w:tc>
        <w:tc>
          <w:tcPr>
            <w:tcW w:type="dxa" w:w="2448"/>
          </w:tcPr>
          <w:p>
            <w:r>
              <w:t>=IF('03_Activos'!Q5="","",'03_Activos'!Q5)</w:t>
            </w:r>
          </w:p>
        </w:tc>
        <w:tc>
          <w:tcPr>
            <w:tcW w:type="dxa" w:w="2448"/>
          </w:tcPr>
          <w:p>
            <w:r>
              <w:t>Trae la ganancia por cambio de valor razonable que registró el cliente en la hoja 03 (Activos biológicos: clasificación y datos); en blanco si falta.</w:t>
            </w:r>
          </w:p>
        </w:tc>
        <w:tc>
          <w:tcPr>
            <w:tcW w:type="dxa" w:w="2448"/>
          </w:tcPr>
          <w:p>
            <w:r>
              <w:t>Fila 1: IF(18.300,00=""; ""; 18.300,00) → 18.300,00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No reconocido</w:t>
            </w:r>
          </w:p>
        </w:tc>
        <w:tc>
          <w:tcPr>
            <w:tcW w:type="dxa" w:w="2448"/>
          </w:tcPr>
          <w:p>
            <w:r>
              <w:t>=IF(OR(N5="",O5=""),"",N5-O5)</w:t>
            </w:r>
          </w:p>
        </w:tc>
        <w:tc>
          <w:tcPr>
            <w:tcW w:type="dxa" w:w="2448"/>
          </w:tcPr>
          <w:p>
            <w:r>
              <w:t>Resta la ganancia registrada a la recalculada: positivo es ganancia no reconocida, negativo exceso reconocido; en blanco si falta alguna.</w:t>
            </w:r>
          </w:p>
        </w:tc>
        <w:tc>
          <w:tcPr>
            <w:tcW w:type="dxa" w:w="2448"/>
          </w:tcPr>
          <w:p>
            <w:r>
              <w:t>Fila 1: IF(OR(15.180,00=""; 18.300,00=""); ""; 15.180,00-18.300,00) → -3.120,00</w:t>
            </w:r>
          </w:p>
        </w:tc>
        <w:tc>
          <w:tcPr>
            <w:tcW w:type="dxa" w:w="2448"/>
          </w:tcPr>
          <w:p>
            <w:r>
              <w:t>«Ganancia recalculada» (esta hoja), «Ganancia registrada» (esta hoja)</w:t>
            </w:r>
          </w:p>
        </w:tc>
      </w:tr>
    </w:tbl>
    <w:p>
      <w:pPr>
        <w:pStyle w:val="Heading2"/>
      </w:pPr>
      <w:r>
        <w:t>Conciliación de cambios (NIC 41.50)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Libros al inicio</w:t>
            </w:r>
          </w:p>
        </w:tc>
        <w:tc>
          <w:tcPr>
            <w:tcW w:type="dxa" w:w="2448"/>
          </w:tcPr>
          <w:p>
            <w:r>
              <w:t>=IF('03_Activos'!N5="","",'03_Activos'!N5)</w:t>
            </w:r>
          </w:p>
        </w:tc>
        <w:tc>
          <w:tcPr>
            <w:tcW w:type="dxa" w:w="2448"/>
          </w:tcPr>
          <w:p>
            <w:r>
              <w:t>Trae el saldo del lote al inicio del ejercicio, tal como lo informó el cliente en la hoja 03 (Activos biológicos: clasificación y datos).</w:t>
            </w:r>
          </w:p>
        </w:tc>
        <w:tc>
          <w:tcPr>
            <w:tcW w:type="dxa" w:w="2448"/>
          </w:tcPr>
          <w:p>
            <w:r>
              <w:t>Fila 1: IF(175.200,00=""; ""; 175.200,00) → 175.200,00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(+) Compras e incrementos</w:t>
            </w:r>
          </w:p>
        </w:tc>
        <w:tc>
          <w:tcPr>
            <w:tcW w:type="dxa" w:w="2448"/>
          </w:tcPr>
          <w:p>
            <w:r>
              <w:t>=IF('03_Activos'!O5="",0,'03_Activos'!O5)</w:t>
            </w:r>
          </w:p>
        </w:tc>
        <w:tc>
          <w:tcPr>
            <w:tcW w:type="dxa" w:w="2448"/>
          </w:tcPr>
          <w:p>
            <w:r>
              <w:t>Trae las compras e incrementos del año de la hoja 03 (Activos biológicos: clasificación y datos); en blanco se toma como cero.</w:t>
            </w:r>
          </w:p>
        </w:tc>
        <w:tc>
          <w:tcPr>
            <w:tcW w:type="dxa" w:w="2448"/>
          </w:tcPr>
          <w:p>
            <w:r>
              <w:t>Fila 1: IF(6.000,00=""; 0; 6.000,00) → 6.000,00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(−) Disminuciones</w:t>
            </w:r>
          </w:p>
        </w:tc>
        <w:tc>
          <w:tcPr>
            <w:tcW w:type="dxa" w:w="2448"/>
          </w:tcPr>
          <w:p>
            <w:r>
              <w:t>=IF('03_Activos'!P5="",0,'03_Activos'!P5)</w:t>
            </w:r>
          </w:p>
        </w:tc>
        <w:tc>
          <w:tcPr>
            <w:tcW w:type="dxa" w:w="2448"/>
          </w:tcPr>
          <w:p>
            <w:r>
              <w:t>Trae las disminuciones del año al valor en libros (ventas, cosecha, depreciación) de la hoja 03 (Activos biológicos: clasificación y datos); en blanco, cero.</w:t>
            </w:r>
          </w:p>
        </w:tc>
        <w:tc>
          <w:tcPr>
            <w:tcW w:type="dxa" w:w="2448"/>
          </w:tcPr>
          <w:p>
            <w:r>
              <w:t>Fila 1: IF(4.500,00=""; 0; 4.500,00) → 4.500,00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(+) Ganancia VR registrada</w:t>
            </w:r>
          </w:p>
        </w:tc>
        <w:tc>
          <w:tcPr>
            <w:tcW w:type="dxa" w:w="2448"/>
          </w:tcPr>
          <w:p>
            <w:r>
              <w:t>=IF('03_Activos'!Q5="","",'03_Activos'!Q5)</w:t>
            </w:r>
          </w:p>
        </w:tc>
        <w:tc>
          <w:tcPr>
            <w:tcW w:type="dxa" w:w="2448"/>
          </w:tcPr>
          <w:p>
            <w:r>
              <w:t>Trae la ganancia por cambio de valor razonable registrada por el cliente en la hoja 03 (Activos biológicos: clasificación y datos).</w:t>
            </w:r>
          </w:p>
        </w:tc>
        <w:tc>
          <w:tcPr>
            <w:tcW w:type="dxa" w:w="2448"/>
          </w:tcPr>
          <w:p>
            <w:r>
              <w:t>Fila 1: IF(18.300,00=""; ""; 18.300,00) → 18.300,00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Saldo final calculado</w:t>
            </w:r>
          </w:p>
        </w:tc>
        <w:tc>
          <w:tcPr>
            <w:tcW w:type="dxa" w:w="2448"/>
          </w:tcPr>
          <w:p>
            <w:r>
              <w:t>=IF(C5="","",C5+D5-E5+IF(F5="",0,F5))</w:t>
            </w:r>
          </w:p>
        </w:tc>
        <w:tc>
          <w:tcPr>
            <w:tcW w:type="dxa" w:w="2448"/>
          </w:tcPr>
          <w:p>
            <w:r>
              <w:t>Suma libros al inicio y compras, resta disminuciones y suma la ganancia registrada (cero si está en blanco); si no hay saldo inicial, queda en blanco.</w:t>
            </w:r>
          </w:p>
        </w:tc>
        <w:tc>
          <w:tcPr>
            <w:tcW w:type="dxa" w:w="2448"/>
          </w:tcPr>
          <w:p>
            <w:r>
              <w:t>Fila 1: IF(175.200,00=""; ""; 175.200,00+6.000,00-4.500,00+IF(18.300,00=""; 0; 18.300,00)) → 195.000,00</w:t>
            </w:r>
          </w:p>
        </w:tc>
        <w:tc>
          <w:tcPr>
            <w:tcW w:type="dxa" w:w="2448"/>
          </w:tcPr>
          <w:p>
            <w:r>
              <w:t>«Libros al inicio» (esta hoja), «(+) Compras e incrementos» (esta hoja), «(−) Disminuciones» (esta hoja), «(+) Ganancia VR registrada» (esta hoja)</w:t>
            </w:r>
          </w:p>
        </w:tc>
      </w:tr>
      <w:tr>
        <w:tc>
          <w:tcPr>
            <w:tcW w:type="dxa" w:w="2448"/>
          </w:tcPr>
          <w:p>
            <w:r>
              <w:t>Saldo final en libros</w:t>
            </w:r>
          </w:p>
        </w:tc>
        <w:tc>
          <w:tcPr>
            <w:tcW w:type="dxa" w:w="2448"/>
          </w:tcPr>
          <w:p>
            <w:r>
              <w:t>='03_Activos'!M5</w:t>
            </w:r>
          </w:p>
        </w:tc>
        <w:tc>
          <w:tcPr>
            <w:tcW w:type="dxa" w:w="2448"/>
          </w:tcPr>
          <w:p>
            <w:r>
              <w:t>Trae el valor en libros del lote al corte registrado por el cliente en la hoja 03 (Activos biológicos: clasificación y datos).</w:t>
            </w:r>
          </w:p>
        </w:tc>
        <w:tc>
          <w:tcPr>
            <w:tcW w:type="dxa" w:w="2448"/>
          </w:tcPr>
          <w:p>
            <w:r>
              <w:t>Fila 1: 195.000,00 → 195.000,00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=IF(G5="","",H5-G5)</w:t>
            </w:r>
          </w:p>
        </w:tc>
        <w:tc>
          <w:tcPr>
            <w:tcW w:type="dxa" w:w="2448"/>
          </w:tcPr>
          <w:p>
            <w:r>
              <w:t>Resta el saldo final calculado al saldo en libros: distinto de cero indica que el movimiento del año no explica el saldo; en blanco sin saldo calculado.</w:t>
            </w:r>
          </w:p>
        </w:tc>
        <w:tc>
          <w:tcPr>
            <w:tcW w:type="dxa" w:w="2448"/>
          </w:tcPr>
          <w:p>
            <w:r>
              <w:t>Fila 1: IF(195.000,00=""; ""; 195.000,00-195.000,00) → 0,00</w:t>
            </w:r>
          </w:p>
        </w:tc>
        <w:tc>
          <w:tcPr>
            <w:tcW w:type="dxa" w:w="2448"/>
          </w:tcPr>
          <w:p>
            <w:r>
              <w:t>«Saldo final calculado» (esta hoja), «Saldo final en libros» (esta hoja)</w:t>
            </w:r>
          </w:p>
        </w:tc>
      </w:tr>
    </w:tbl>
    <w:p>
      <w:pPr>
        <w:pStyle w:val="Heading2"/>
      </w:pPr>
      <w:r>
        <w:t>Modelo del costo y deterioro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Modelo auditado</w:t>
            </w:r>
          </w:p>
        </w:tc>
        <w:tc>
          <w:tcPr>
            <w:tcW w:type="dxa" w:w="2448"/>
          </w:tcPr>
          <w:p>
            <w:r>
              <w:t>='03_Activos'!W5</w:t>
            </w:r>
          </w:p>
        </w:tc>
        <w:tc>
          <w:tcPr>
            <w:tcW w:type="dxa" w:w="2448"/>
          </w:tcPr>
          <w:p>
            <w:r>
              <w:t>Trae el modelo del lote desde la hoja 03 (Activos biológicos: clasificación y datos); esta hoja solo calcula los lotes medidos al costo.</w:t>
            </w:r>
          </w:p>
        </w:tc>
        <w:tc>
          <w:tcPr>
            <w:tcW w:type="dxa" w:w="2448"/>
          </w:tcPr>
          <w:p>
            <w:r>
              <w:t>Fila 1: «Valor razonable» → Valor razonable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Costo acumulado</w:t>
            </w:r>
          </w:p>
        </w:tc>
        <w:tc>
          <w:tcPr>
            <w:tcW w:type="dxa" w:w="2448"/>
          </w:tcPr>
          <w:p>
            <w:r>
              <w:t>=IF('03_Activos'!R5="","",'03_Activos'!R5)</w:t>
            </w:r>
          </w:p>
        </w:tc>
        <w:tc>
          <w:tcPr>
            <w:tcW w:type="dxa" w:w="2448"/>
          </w:tcPr>
          <w:p>
            <w:r>
              <w:t>Trae el costo acumulado del lote informado en la hoja 03 (Activos biológicos: clasificación y datos);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Depreciación acumulada</w:t>
            </w:r>
          </w:p>
        </w:tc>
        <w:tc>
          <w:tcPr>
            <w:tcW w:type="dxa" w:w="2448"/>
          </w:tcPr>
          <w:p>
            <w:r>
              <w:t>=IF('03_Activos'!S5="","",'03_Activos'!S5)</w:t>
            </w:r>
          </w:p>
        </w:tc>
        <w:tc>
          <w:tcPr>
            <w:tcW w:type="dxa" w:w="2448"/>
          </w:tcPr>
          <w:p>
            <w:r>
              <w:t>Trae la depreciación acumulada del lote informada en la hoja 03 (Activos biológicos: clasificación y datos);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Deterioro registrado</w:t>
            </w:r>
          </w:p>
        </w:tc>
        <w:tc>
          <w:tcPr>
            <w:tcW w:type="dxa" w:w="2448"/>
          </w:tcPr>
          <w:p>
            <w:r>
              <w:t>=IF('03_Activos'!T5="","",'03_Activos'!T5)</w:t>
            </w:r>
          </w:p>
        </w:tc>
        <w:tc>
          <w:tcPr>
            <w:tcW w:type="dxa" w:w="2448"/>
          </w:tcPr>
          <w:p>
            <w:r>
              <w:t>Trae el deterioro acumulado que registró el cliente para el lote en la hoja 03 (Activos biológicos: clasificación y datos); en blanco si falta.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Valor neto al costo</w:t>
            </w:r>
          </w:p>
        </w:tc>
        <w:tc>
          <w:tcPr>
            <w:tcW w:type="dxa" w:w="2448"/>
          </w:tcPr>
          <w:p>
            <w:r>
              <w:t>=IF(OR(B5&lt;&gt;"Costo",C5=""),"",C5-IF(D5="",0,D5)-IF(E5="",0,E5))</w:t>
            </w:r>
          </w:p>
        </w:tc>
        <w:tc>
          <w:tcPr>
            <w:tcW w:type="dxa" w:w="2448"/>
          </w:tcPr>
          <w:p>
            <w:r>
              <w:t>Para lotes al costo, resta al costo acumulado la depreciación y el deterioro registrados (cero si están en blanco); en otros modelos o sin costo, queda en blanco.</w:t>
            </w:r>
          </w:p>
        </w:tc>
        <w:tc>
          <w:tcPr>
            <w:tcW w:type="dxa" w:w="2448"/>
          </w:tcPr>
          <w:p>
            <w:r>
              <w:t>Fila 1: IF(OR(«Valor razonable»&lt;&gt;"Costo"; (vacío)=""); ""; (vacío)-IF((vacío)=""; 0; (vacío))-IF((vacío)=""; 0; (vacío))) → (en blanco)</w:t>
            </w:r>
          </w:p>
        </w:tc>
        <w:tc>
          <w:tcPr>
            <w:tcW w:type="dxa" w:w="2448"/>
          </w:tcPr>
          <w:p>
            <w:r>
              <w:t>«Modelo auditado» (esta hoja), «Costo acumulado» (esta hoja), «Depreciación acumulada» (esta hoja), «Deterioro registrado» (esta hoja)</w:t>
            </w:r>
          </w:p>
        </w:tc>
      </w:tr>
      <w:tr>
        <w:tc>
          <w:tcPr>
            <w:tcW w:type="dxa" w:w="2448"/>
          </w:tcPr>
          <w:p>
            <w:r>
              <w:t>Importe recuperable</w:t>
            </w:r>
          </w:p>
        </w:tc>
        <w:tc>
          <w:tcPr>
            <w:tcW w:type="dxa" w:w="2448"/>
          </w:tcPr>
          <w:p>
            <w:r>
              <w:t>=IF('03_Activos'!U5="","",'03_Activos'!U5)</w:t>
            </w:r>
          </w:p>
        </w:tc>
        <w:tc>
          <w:tcPr>
            <w:tcW w:type="dxa" w:w="2448"/>
          </w:tcPr>
          <w:p>
            <w:r>
              <w:t>Trae el importe recuperable del lote informado en la hoja 03 (Activos biológicos: clasificación y datos); en blanco si no se informó.</w:t>
            </w:r>
          </w:p>
        </w:tc>
        <w:tc>
          <w:tcPr>
            <w:tcW w:type="dxa" w:w="2448"/>
          </w:tcPr>
          <w:p>
            <w:r>
              <w:t>Fila 1: IF((vacío)=""; ""; (vacío)) → (en blanco)</w:t>
            </w:r>
          </w:p>
        </w:tc>
        <w:tc>
          <w:tcPr>
            <w:tcW w:type="dxa" w:w="2448"/>
          </w:tcPr>
          <w:p>
            <w:r>
              <w:t>hoja «Activos biológicos: clasificación y datos»</w:t>
            </w:r>
          </w:p>
        </w:tc>
      </w:tr>
      <w:tr>
        <w:tc>
          <w:tcPr>
            <w:tcW w:type="dxa" w:w="2448"/>
          </w:tcPr>
          <w:p>
            <w:r>
              <w:t>Deterioro adicional</w:t>
            </w:r>
          </w:p>
        </w:tc>
        <w:tc>
          <w:tcPr>
            <w:tcW w:type="dxa" w:w="2448"/>
          </w:tcPr>
          <w:p>
            <w:r>
              <w:t>=IF(OR(F5="",G5=""),"",MAX(0,F5-G5))</w:t>
            </w:r>
          </w:p>
        </w:tc>
        <w:tc>
          <w:tcPr>
            <w:tcW w:type="dxa" w:w="2448"/>
          </w:tcPr>
          <w:p>
            <w:r>
              <w:t>Si el valor neto al costo supera al importe recuperable, la diferencia es deterioro adicional (si no, cero); en blanco si falta alguno de los dos.</w:t>
            </w:r>
          </w:p>
        </w:tc>
        <w:tc>
          <w:tcPr>
            <w:tcW w:type="dxa" w:w="2448"/>
          </w:tcPr>
          <w:p>
            <w:r>
              <w:t>Fila 1: IF(OR((vacío)=""; (vacío)=""); ""; MAX(0; (vacío)-(vacío))) → (en blanco)</w:t>
            </w:r>
          </w:p>
        </w:tc>
        <w:tc>
          <w:tcPr>
            <w:tcW w:type="dxa" w:w="2448"/>
          </w:tcPr>
          <w:p>
            <w:r>
              <w:t>«Valor neto al costo» (esta hoja), «Importe recuperable» (esta hoja)</w:t>
            </w:r>
          </w:p>
        </w:tc>
      </w:tr>
      <w:tr>
        <w:tc>
          <w:tcPr>
            <w:tcW w:type="dxa" w:w="2448"/>
          </w:tcPr>
          <w:p>
            <w:r>
              <w:t>Valor auditado al costo</w:t>
            </w:r>
          </w:p>
        </w:tc>
        <w:tc>
          <w:tcPr>
            <w:tcW w:type="dxa" w:w="2448"/>
          </w:tcPr>
          <w:p>
            <w:r>
              <w:t>=IF(F5="","",F5-IF(H5="",0,H5))</w:t>
            </w:r>
          </w:p>
        </w:tc>
        <w:tc>
          <w:tcPr>
            <w:tcW w:type="dxa" w:w="2448"/>
          </w:tcPr>
          <w:p>
            <w:r>
              <w:t>Resta al valor neto al costo el deterioro adicional (cero si está en blanco); en blanco sin valor neto.</w:t>
            </w:r>
          </w:p>
        </w:tc>
        <w:tc>
          <w:tcPr>
            <w:tcW w:type="dxa" w:w="2448"/>
          </w:tcPr>
          <w:p>
            <w:r>
              <w:t>Fila 1: IF((vacío)=""; ""; (vacío)-IF((vacío)=""; 0; (vacío))) → (en blanco)</w:t>
            </w:r>
          </w:p>
        </w:tc>
        <w:tc>
          <w:tcPr>
            <w:tcW w:type="dxa" w:w="2448"/>
          </w:tcPr>
          <w:p>
            <w:r>
              <w:t>«Valor neto al costo» (esta hoja), «Deterioro adicional» (esta hoja)</w:t>
            </w:r>
          </w:p>
        </w:tc>
      </w:tr>
    </w:tbl>
    <w:p>
      <w:pPr>
        <w:pStyle w:val="Heading2"/>
      </w:pPr>
      <w:r>
        <w:t>Producto agrícola en el punto de cosecha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VR − costos de venta unitario</w:t>
            </w:r>
          </w:p>
        </w:tc>
        <w:tc>
          <w:tcPr>
            <w:tcW w:type="dxa" w:w="2448"/>
          </w:tcPr>
          <w:p>
            <w:r>
              <w:t>=E5-F5</w:t>
            </w:r>
          </w:p>
        </w:tc>
        <w:tc>
          <w:tcPr>
            <w:tcW w:type="dxa" w:w="2448"/>
          </w:tcPr>
          <w:p>
            <w:r>
              <w:t>Resta el costo de venta unitario al valor razonable unitario en el punto de cosecha.</w:t>
            </w:r>
          </w:p>
        </w:tc>
        <w:tc>
          <w:tcPr>
            <w:tcW w:type="dxa" w:w="2448"/>
          </w:tcPr>
          <w:p>
            <w:r>
              <w:t>Fila 1: 0,45-0,03 → 0,42</w:t>
            </w:r>
          </w:p>
        </w:tc>
        <w:tc>
          <w:tcPr>
            <w:tcW w:type="dxa" w:w="2448"/>
          </w:tcPr>
          <w:p>
            <w:r>
              <w:t>«VR unitario en cosecha» (esta hoja), «Costo de venta unitario» (esta hoja)</w:t>
            </w:r>
          </w:p>
        </w:tc>
      </w:tr>
      <w:tr>
        <w:tc>
          <w:tcPr>
            <w:tcW w:type="dxa" w:w="2448"/>
          </w:tcPr>
          <w:p>
            <w:r>
              <w:t>VR − costos de venta total</w:t>
            </w:r>
          </w:p>
        </w:tc>
        <w:tc>
          <w:tcPr>
            <w:tcW w:type="dxa" w:w="2448"/>
          </w:tcPr>
          <w:p>
            <w:r>
              <w:t>=D5*G5</w:t>
            </w:r>
          </w:p>
        </w:tc>
        <w:tc>
          <w:tcPr>
            <w:tcW w:type="dxa" w:w="2448"/>
          </w:tcPr>
          <w:p>
            <w:r>
              <w:t>Multiplica la cantidad cosechada por el VR menos costos de venta unitario: es el valor de la cosecha.</w:t>
            </w:r>
          </w:p>
        </w:tc>
        <w:tc>
          <w:tcPr>
            <w:tcW w:type="dxa" w:w="2448"/>
          </w:tcPr>
          <w:p>
            <w:r>
              <w:t>Fila 1: 900.000,00*0,42 → 378.000,00</w:t>
            </w:r>
          </w:p>
        </w:tc>
        <w:tc>
          <w:tcPr>
            <w:tcW w:type="dxa" w:w="2448"/>
          </w:tcPr>
          <w:p>
            <w:r>
              <w:t>«Cantidad» (esta hoja), «VR − costos de venta unitario» (esta hoja)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=H5-I5</w:t>
            </w:r>
          </w:p>
        </w:tc>
        <w:tc>
          <w:tcPr>
            <w:tcW w:type="dxa" w:w="2448"/>
          </w:tcPr>
          <w:p>
            <w:r>
              <w:t>Resta el valor registrado por el cliente al valor de la cosecha recalculado (VR menos costos de venta total).</w:t>
            </w:r>
          </w:p>
        </w:tc>
        <w:tc>
          <w:tcPr>
            <w:tcW w:type="dxa" w:w="2448"/>
          </w:tcPr>
          <w:p>
            <w:r>
              <w:t>Fila 1: 378.000,00-378.000,00 → 0,00</w:t>
            </w:r>
          </w:p>
        </w:tc>
        <w:tc>
          <w:tcPr>
            <w:tcW w:type="dxa" w:w="2448"/>
          </w:tcPr>
          <w:p>
            <w:r>
              <w:t>«VR − costos de venta total» (esta hoja), «Valor registrado» (esta hoja)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